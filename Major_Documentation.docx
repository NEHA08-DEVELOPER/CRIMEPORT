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746F8" w14:textId="77777777" w:rsidR="0052688C" w:rsidRPr="00D07D7F" w:rsidRDefault="0052688C" w:rsidP="0052688C">
      <w:pPr>
        <w:autoSpaceDE w:val="0"/>
        <w:autoSpaceDN w:val="0"/>
        <w:adjustRightInd w:val="0"/>
        <w:spacing w:after="0" w:line="480" w:lineRule="auto"/>
        <w:jc w:val="center"/>
        <w:rPr>
          <w:rFonts w:ascii="Times New Roman" w:hAnsi="Times New Roman" w:cs="Times New Roman"/>
          <w:sz w:val="36"/>
          <w:szCs w:val="36"/>
          <w:lang w:val="en-IN"/>
        </w:rPr>
      </w:pPr>
      <w:r w:rsidRPr="00D07D7F">
        <w:rPr>
          <w:rFonts w:ascii="Times New Roman" w:hAnsi="Times New Roman" w:cs="Times New Roman"/>
          <w:sz w:val="36"/>
          <w:szCs w:val="36"/>
          <w:lang w:val="en-IN"/>
        </w:rPr>
        <w:t>A</w:t>
      </w:r>
    </w:p>
    <w:p w14:paraId="56AA5F20" w14:textId="77777777" w:rsidR="0052688C" w:rsidRPr="00D07D7F" w:rsidRDefault="0052688C" w:rsidP="0052688C">
      <w:pPr>
        <w:autoSpaceDE w:val="0"/>
        <w:autoSpaceDN w:val="0"/>
        <w:adjustRightInd w:val="0"/>
        <w:spacing w:after="0" w:line="480" w:lineRule="auto"/>
        <w:jc w:val="center"/>
        <w:rPr>
          <w:rFonts w:ascii="Times New Roman" w:hAnsi="Times New Roman" w:cs="Times New Roman"/>
          <w:sz w:val="36"/>
          <w:szCs w:val="36"/>
          <w:lang w:val="en-IN"/>
        </w:rPr>
      </w:pPr>
      <w:r w:rsidRPr="00D07D7F">
        <w:rPr>
          <w:rFonts w:ascii="Times New Roman" w:hAnsi="Times New Roman" w:cs="Times New Roman"/>
          <w:sz w:val="36"/>
          <w:szCs w:val="36"/>
          <w:lang w:val="en-IN"/>
        </w:rPr>
        <w:t>PROJECT REPORT ON</w:t>
      </w:r>
    </w:p>
    <w:p w14:paraId="450CA1F8" w14:textId="5685D3DA" w:rsidR="0052688C" w:rsidRPr="00AF26F9" w:rsidRDefault="0052688C" w:rsidP="00D44834">
      <w:pPr>
        <w:autoSpaceDE w:val="0"/>
        <w:autoSpaceDN w:val="0"/>
        <w:adjustRightInd w:val="0"/>
        <w:spacing w:after="0" w:line="480" w:lineRule="auto"/>
        <w:jc w:val="center"/>
        <w:rPr>
          <w:rFonts w:ascii="Times New Roman" w:hAnsi="Times New Roman" w:cs="Times New Roman"/>
          <w:b/>
          <w:bCs/>
          <w:sz w:val="36"/>
          <w:szCs w:val="36"/>
          <w:lang w:val="en-IN"/>
        </w:rPr>
      </w:pPr>
      <w:r w:rsidRPr="00AF26F9">
        <w:rPr>
          <w:rFonts w:ascii="Times New Roman" w:hAnsi="Times New Roman" w:cs="Times New Roman"/>
          <w:b/>
          <w:bCs/>
          <w:sz w:val="36"/>
          <w:szCs w:val="36"/>
          <w:lang w:val="en-IN"/>
        </w:rPr>
        <w:t>“</w:t>
      </w:r>
      <w:r w:rsidR="006D79A1" w:rsidRPr="00AF26F9">
        <w:rPr>
          <w:rFonts w:ascii="Times New Roman" w:hAnsi="Times New Roman" w:cs="Times New Roman"/>
          <w:b/>
          <w:bCs/>
          <w:sz w:val="36"/>
          <w:szCs w:val="36"/>
          <w:lang w:val="en-IN"/>
        </w:rPr>
        <w:t>C</w:t>
      </w:r>
      <w:r w:rsidR="007B5D60" w:rsidRPr="00AF26F9">
        <w:rPr>
          <w:rFonts w:ascii="Times New Roman" w:hAnsi="Times New Roman" w:cs="Times New Roman"/>
          <w:b/>
          <w:bCs/>
          <w:sz w:val="36"/>
          <w:szCs w:val="36"/>
          <w:lang w:val="en-IN"/>
        </w:rPr>
        <w:t>RIMEHUB</w:t>
      </w:r>
      <w:r w:rsidRPr="00AF26F9">
        <w:rPr>
          <w:rFonts w:ascii="Times New Roman" w:hAnsi="Times New Roman" w:cs="Times New Roman"/>
          <w:b/>
          <w:bCs/>
          <w:sz w:val="36"/>
          <w:szCs w:val="36"/>
          <w:lang w:val="en-IN"/>
        </w:rPr>
        <w:t>”</w:t>
      </w:r>
    </w:p>
    <w:p w14:paraId="10AE8A60" w14:textId="77777777" w:rsidR="0052688C" w:rsidRPr="00D07D7F" w:rsidRDefault="0052688C" w:rsidP="0052688C">
      <w:pPr>
        <w:autoSpaceDE w:val="0"/>
        <w:autoSpaceDN w:val="0"/>
        <w:adjustRightInd w:val="0"/>
        <w:spacing w:after="0" w:line="480" w:lineRule="auto"/>
        <w:jc w:val="center"/>
        <w:rPr>
          <w:rFonts w:ascii="Times New Roman" w:hAnsi="Times New Roman" w:cs="Times New Roman"/>
          <w:sz w:val="32"/>
          <w:szCs w:val="32"/>
          <w:lang w:val="en-IN"/>
        </w:rPr>
      </w:pPr>
      <w:r w:rsidRPr="00D07D7F">
        <w:rPr>
          <w:rFonts w:ascii="Times New Roman" w:hAnsi="Times New Roman" w:cs="Times New Roman"/>
          <w:sz w:val="32"/>
          <w:szCs w:val="32"/>
          <w:lang w:val="en-IN"/>
        </w:rPr>
        <w:t>SUBMITTED IN PARTIAL FULLFILMENT OF</w:t>
      </w:r>
    </w:p>
    <w:p w14:paraId="12FF5234" w14:textId="513303FB" w:rsidR="0052688C" w:rsidRPr="00D07D7F" w:rsidRDefault="0052688C" w:rsidP="0052688C">
      <w:pPr>
        <w:autoSpaceDE w:val="0"/>
        <w:autoSpaceDN w:val="0"/>
        <w:adjustRightInd w:val="0"/>
        <w:spacing w:after="0" w:line="480" w:lineRule="auto"/>
        <w:jc w:val="center"/>
        <w:rPr>
          <w:rFonts w:ascii="Times New Roman" w:hAnsi="Times New Roman" w:cs="Times New Roman"/>
          <w:sz w:val="32"/>
          <w:szCs w:val="32"/>
          <w:lang w:val="en-IN"/>
        </w:rPr>
      </w:pPr>
      <w:r w:rsidRPr="00D07D7F">
        <w:rPr>
          <w:rFonts w:ascii="Times New Roman" w:hAnsi="Times New Roman" w:cs="Times New Roman"/>
          <w:sz w:val="32"/>
          <w:szCs w:val="32"/>
          <w:lang w:val="en-IN"/>
        </w:rPr>
        <w:t xml:space="preserve">THE REQUIREMENT FOR THE </w:t>
      </w:r>
      <w:r w:rsidR="00A374DD" w:rsidRPr="00D07D7F">
        <w:rPr>
          <w:rFonts w:ascii="Times New Roman" w:hAnsi="Times New Roman" w:cs="Times New Roman"/>
          <w:b/>
          <w:sz w:val="32"/>
          <w:szCs w:val="32"/>
          <w:lang w:val="en-IN"/>
        </w:rPr>
        <w:t>6</w:t>
      </w:r>
      <w:r w:rsidRPr="00D07D7F">
        <w:rPr>
          <w:rFonts w:ascii="Times New Roman" w:hAnsi="Times New Roman" w:cs="Times New Roman"/>
          <w:b/>
          <w:sz w:val="32"/>
          <w:szCs w:val="32"/>
          <w:vertAlign w:val="superscript"/>
          <w:lang w:val="en-IN"/>
        </w:rPr>
        <w:t>th</w:t>
      </w:r>
      <w:r w:rsidRPr="00D07D7F">
        <w:rPr>
          <w:rFonts w:ascii="Times New Roman" w:hAnsi="Times New Roman" w:cs="Times New Roman"/>
          <w:b/>
          <w:sz w:val="32"/>
          <w:szCs w:val="32"/>
          <w:lang w:val="en-IN"/>
        </w:rPr>
        <w:t xml:space="preserve"> SEMESTER</w:t>
      </w:r>
      <w:r w:rsidRPr="00D07D7F">
        <w:rPr>
          <w:rFonts w:ascii="Times New Roman" w:hAnsi="Times New Roman" w:cs="Times New Roman"/>
          <w:sz w:val="32"/>
          <w:szCs w:val="32"/>
          <w:lang w:val="en-IN"/>
        </w:rPr>
        <w:t xml:space="preserve"> OF</w:t>
      </w:r>
    </w:p>
    <w:p w14:paraId="680159BF" w14:textId="77777777" w:rsidR="0052688C" w:rsidRPr="00D07D7F" w:rsidRDefault="0052688C" w:rsidP="0052688C">
      <w:pPr>
        <w:autoSpaceDE w:val="0"/>
        <w:autoSpaceDN w:val="0"/>
        <w:adjustRightInd w:val="0"/>
        <w:spacing w:after="0" w:line="480" w:lineRule="auto"/>
        <w:jc w:val="center"/>
        <w:rPr>
          <w:rFonts w:ascii="Times New Roman" w:hAnsi="Times New Roman" w:cs="Times New Roman"/>
          <w:b/>
          <w:sz w:val="28"/>
          <w:szCs w:val="28"/>
          <w:lang w:val="en-IN"/>
        </w:rPr>
      </w:pPr>
      <w:r w:rsidRPr="00D07D7F">
        <w:rPr>
          <w:rFonts w:ascii="Times New Roman" w:hAnsi="Times New Roman" w:cs="Times New Roman"/>
          <w:b/>
          <w:sz w:val="28"/>
          <w:szCs w:val="28"/>
          <w:lang w:val="en-IN"/>
        </w:rPr>
        <w:t>BACHELOR OF COMPUTER APPLICATION (B.C.A)</w:t>
      </w:r>
    </w:p>
    <w:p w14:paraId="16DCF1D2" w14:textId="77777777" w:rsidR="0052688C" w:rsidRPr="00D07D7F" w:rsidRDefault="0052688C" w:rsidP="0052688C">
      <w:pPr>
        <w:autoSpaceDE w:val="0"/>
        <w:autoSpaceDN w:val="0"/>
        <w:adjustRightInd w:val="0"/>
        <w:spacing w:after="0" w:line="480" w:lineRule="auto"/>
        <w:jc w:val="center"/>
        <w:rPr>
          <w:rFonts w:ascii="Times New Roman" w:hAnsi="Times New Roman" w:cs="Times New Roman"/>
          <w:sz w:val="28"/>
          <w:szCs w:val="28"/>
          <w:lang w:val="en-IN"/>
        </w:rPr>
      </w:pPr>
    </w:p>
    <w:p w14:paraId="23B053D8" w14:textId="4C037D9B" w:rsidR="0059019E" w:rsidRPr="0013018B" w:rsidRDefault="0052688C" w:rsidP="0013018B">
      <w:pPr>
        <w:autoSpaceDE w:val="0"/>
        <w:autoSpaceDN w:val="0"/>
        <w:adjustRightInd w:val="0"/>
        <w:spacing w:after="0" w:line="480" w:lineRule="auto"/>
        <w:jc w:val="center"/>
        <w:rPr>
          <w:rFonts w:ascii="Times New Roman" w:hAnsi="Times New Roman" w:cs="Times New Roman"/>
          <w:b/>
          <w:bCs/>
          <w:sz w:val="28"/>
          <w:szCs w:val="28"/>
          <w:lang w:val="en-IN"/>
        </w:rPr>
      </w:pPr>
      <w:r w:rsidRPr="00D07D7F">
        <w:rPr>
          <w:rFonts w:ascii="Times New Roman" w:hAnsi="Times New Roman" w:cs="Times New Roman"/>
          <w:b/>
          <w:bCs/>
          <w:sz w:val="28"/>
          <w:szCs w:val="28"/>
          <w:lang w:val="en-IN"/>
        </w:rPr>
        <w:t>SUBMITTED B</w:t>
      </w:r>
      <w:r w:rsidR="0013018B">
        <w:rPr>
          <w:rFonts w:ascii="Times New Roman" w:hAnsi="Times New Roman" w:cs="Times New Roman"/>
          <w:b/>
          <w:bCs/>
          <w:sz w:val="28"/>
          <w:szCs w:val="28"/>
          <w:lang w:val="en-IN"/>
        </w:rPr>
        <w:t>Y</w:t>
      </w:r>
    </w:p>
    <w:p w14:paraId="475BB15F" w14:textId="2C07E6D6" w:rsidR="0059019E" w:rsidRPr="00D07D7F" w:rsidRDefault="0059019E" w:rsidP="0059019E">
      <w:pPr>
        <w:autoSpaceDE w:val="0"/>
        <w:autoSpaceDN w:val="0"/>
        <w:adjustRightInd w:val="0"/>
        <w:spacing w:after="0" w:line="480" w:lineRule="auto"/>
        <w:jc w:val="center"/>
        <w:rPr>
          <w:rFonts w:ascii="Times New Roman" w:hAnsi="Times New Roman" w:cs="Times New Roman"/>
          <w:sz w:val="28"/>
          <w:szCs w:val="28"/>
          <w:lang w:val="en-IN"/>
        </w:rPr>
      </w:pPr>
      <w:r w:rsidRPr="00D07D7F">
        <w:rPr>
          <w:rFonts w:ascii="Times New Roman" w:hAnsi="Times New Roman" w:cs="Times New Roman"/>
          <w:sz w:val="28"/>
          <w:szCs w:val="28"/>
          <w:lang w:val="en-IN"/>
        </w:rPr>
        <w:t>JAISWAR NEHA HIRALAL (5411)</w:t>
      </w:r>
    </w:p>
    <w:p w14:paraId="0114F00F" w14:textId="77777777" w:rsidR="00D44834" w:rsidRPr="00D07D7F" w:rsidRDefault="00D44834" w:rsidP="00D44834">
      <w:pPr>
        <w:autoSpaceDE w:val="0"/>
        <w:autoSpaceDN w:val="0"/>
        <w:adjustRightInd w:val="0"/>
        <w:spacing w:after="0" w:line="480" w:lineRule="auto"/>
        <w:rPr>
          <w:rFonts w:ascii="Times New Roman" w:hAnsi="Times New Roman" w:cs="Times New Roman"/>
          <w:sz w:val="28"/>
          <w:szCs w:val="28"/>
          <w:lang w:val="en-IN"/>
        </w:rPr>
      </w:pPr>
    </w:p>
    <w:p w14:paraId="42419E53" w14:textId="77777777" w:rsidR="0052688C" w:rsidRPr="00D07D7F" w:rsidRDefault="0052688C" w:rsidP="0052688C">
      <w:pPr>
        <w:autoSpaceDE w:val="0"/>
        <w:autoSpaceDN w:val="0"/>
        <w:adjustRightInd w:val="0"/>
        <w:spacing w:after="0" w:line="480" w:lineRule="auto"/>
        <w:jc w:val="center"/>
        <w:rPr>
          <w:rFonts w:ascii="Times New Roman" w:hAnsi="Times New Roman" w:cs="Times New Roman"/>
          <w:b/>
          <w:bCs/>
          <w:sz w:val="28"/>
          <w:szCs w:val="28"/>
          <w:lang w:val="en-IN"/>
        </w:rPr>
      </w:pPr>
      <w:r w:rsidRPr="00D07D7F">
        <w:rPr>
          <w:rFonts w:ascii="Times New Roman" w:hAnsi="Times New Roman" w:cs="Times New Roman"/>
          <w:b/>
          <w:bCs/>
          <w:sz w:val="28"/>
          <w:szCs w:val="28"/>
          <w:lang w:val="en-IN"/>
        </w:rPr>
        <w:t>UNDER THE GUIDENCE OF</w:t>
      </w:r>
    </w:p>
    <w:p w14:paraId="6A639D42" w14:textId="0C8ED5C5" w:rsidR="0052688C" w:rsidRPr="00D07D7F" w:rsidRDefault="0052688C" w:rsidP="0052688C">
      <w:pPr>
        <w:autoSpaceDE w:val="0"/>
        <w:autoSpaceDN w:val="0"/>
        <w:adjustRightInd w:val="0"/>
        <w:spacing w:after="0" w:line="480" w:lineRule="auto"/>
        <w:jc w:val="center"/>
        <w:rPr>
          <w:rFonts w:ascii="Times New Roman" w:hAnsi="Times New Roman" w:cs="Times New Roman"/>
          <w:sz w:val="28"/>
          <w:szCs w:val="28"/>
          <w:lang w:val="en-IN"/>
        </w:rPr>
      </w:pPr>
      <w:r w:rsidRPr="00D07D7F">
        <w:rPr>
          <w:rFonts w:ascii="Times New Roman" w:hAnsi="Times New Roman" w:cs="Times New Roman"/>
          <w:sz w:val="28"/>
          <w:szCs w:val="28"/>
          <w:lang w:val="en-IN"/>
        </w:rPr>
        <w:t xml:space="preserve">MS. </w:t>
      </w:r>
      <w:r w:rsidR="00891FC7" w:rsidRPr="00D07D7F">
        <w:rPr>
          <w:rFonts w:ascii="Times New Roman" w:hAnsi="Times New Roman" w:cs="Times New Roman"/>
          <w:sz w:val="28"/>
          <w:szCs w:val="28"/>
          <w:lang w:val="en-IN"/>
        </w:rPr>
        <w:t xml:space="preserve">RIDDHI </w:t>
      </w:r>
      <w:r w:rsidR="001B4DAD" w:rsidRPr="00D07D7F">
        <w:rPr>
          <w:rFonts w:ascii="Times New Roman" w:hAnsi="Times New Roman" w:cs="Times New Roman"/>
          <w:sz w:val="28"/>
          <w:szCs w:val="28"/>
          <w:lang w:val="en-IN"/>
        </w:rPr>
        <w:t>PATEL</w:t>
      </w:r>
    </w:p>
    <w:p w14:paraId="0A94D548" w14:textId="77777777" w:rsidR="0052688C" w:rsidRPr="00D07D7F" w:rsidRDefault="0052688C" w:rsidP="0052688C">
      <w:pPr>
        <w:autoSpaceDE w:val="0"/>
        <w:autoSpaceDN w:val="0"/>
        <w:adjustRightInd w:val="0"/>
        <w:spacing w:after="0" w:line="480" w:lineRule="auto"/>
        <w:jc w:val="center"/>
        <w:rPr>
          <w:rFonts w:ascii="Times New Roman" w:hAnsi="Times New Roman" w:cs="Times New Roman"/>
          <w:b/>
          <w:bCs/>
          <w:sz w:val="28"/>
          <w:szCs w:val="28"/>
          <w:lang w:val="en-IN"/>
        </w:rPr>
      </w:pPr>
      <w:r w:rsidRPr="00D07D7F">
        <w:rPr>
          <w:rFonts w:ascii="Times New Roman" w:hAnsi="Times New Roman" w:cs="Times New Roman"/>
          <w:b/>
          <w:bCs/>
          <w:sz w:val="28"/>
          <w:szCs w:val="28"/>
          <w:lang w:val="en-IN"/>
        </w:rPr>
        <w:t>SUBMITTED TO</w:t>
      </w:r>
    </w:p>
    <w:p w14:paraId="0AC6D8A4" w14:textId="77777777" w:rsidR="0052688C" w:rsidRPr="00D07D7F" w:rsidRDefault="0052688C" w:rsidP="0052688C">
      <w:pPr>
        <w:autoSpaceDE w:val="0"/>
        <w:autoSpaceDN w:val="0"/>
        <w:adjustRightInd w:val="0"/>
        <w:spacing w:after="0" w:line="480" w:lineRule="auto"/>
        <w:jc w:val="center"/>
        <w:rPr>
          <w:rFonts w:ascii="Times New Roman" w:hAnsi="Times New Roman" w:cs="Times New Roman"/>
          <w:sz w:val="28"/>
          <w:szCs w:val="28"/>
          <w:lang w:val="en-IN"/>
        </w:rPr>
      </w:pPr>
      <w:r w:rsidRPr="00D07D7F">
        <w:rPr>
          <w:rFonts w:ascii="Times New Roman" w:hAnsi="Times New Roman" w:cs="Times New Roman"/>
          <w:sz w:val="28"/>
          <w:szCs w:val="28"/>
          <w:lang w:val="en-IN"/>
        </w:rPr>
        <w:t>S.S. AGRAWAL COLLEGE OF</w:t>
      </w:r>
    </w:p>
    <w:p w14:paraId="0971C8E0" w14:textId="2E1F49FB" w:rsidR="0052688C" w:rsidRPr="00D07D7F" w:rsidRDefault="0052688C" w:rsidP="0052688C">
      <w:pPr>
        <w:autoSpaceDE w:val="0"/>
        <w:autoSpaceDN w:val="0"/>
        <w:adjustRightInd w:val="0"/>
        <w:spacing w:after="0" w:line="480" w:lineRule="auto"/>
        <w:jc w:val="center"/>
        <w:rPr>
          <w:rFonts w:ascii="Times New Roman" w:hAnsi="Times New Roman" w:cs="Times New Roman"/>
          <w:sz w:val="28"/>
          <w:szCs w:val="28"/>
          <w:lang w:val="en-IN"/>
        </w:rPr>
      </w:pPr>
      <w:r w:rsidRPr="00D07D7F">
        <w:rPr>
          <w:rFonts w:ascii="Times New Roman" w:hAnsi="Times New Roman" w:cs="Times New Roman"/>
          <w:sz w:val="28"/>
          <w:szCs w:val="28"/>
          <w:lang w:val="en-IN"/>
        </w:rPr>
        <w:t>COMMERCE &amp; MANAGEMENT,</w:t>
      </w:r>
      <w:r w:rsidR="00283E92" w:rsidRPr="00D07D7F">
        <w:rPr>
          <w:rFonts w:ascii="Times New Roman" w:hAnsi="Times New Roman" w:cs="Times New Roman"/>
          <w:sz w:val="28"/>
          <w:szCs w:val="28"/>
          <w:lang w:val="en-IN"/>
        </w:rPr>
        <w:t xml:space="preserve"> </w:t>
      </w:r>
      <w:r w:rsidRPr="00D07D7F">
        <w:rPr>
          <w:rFonts w:ascii="Times New Roman" w:hAnsi="Times New Roman" w:cs="Times New Roman"/>
          <w:sz w:val="28"/>
          <w:szCs w:val="28"/>
          <w:lang w:val="en-IN"/>
        </w:rPr>
        <w:t>NAVSARI-396445</w:t>
      </w:r>
    </w:p>
    <w:p w14:paraId="6D33DCD0" w14:textId="77777777" w:rsidR="0052688C" w:rsidRPr="00D07D7F" w:rsidRDefault="0052688C" w:rsidP="0052688C">
      <w:pPr>
        <w:autoSpaceDE w:val="0"/>
        <w:autoSpaceDN w:val="0"/>
        <w:adjustRightInd w:val="0"/>
        <w:spacing w:after="0" w:line="480" w:lineRule="auto"/>
        <w:jc w:val="center"/>
        <w:rPr>
          <w:rFonts w:ascii="Times New Roman" w:hAnsi="Times New Roman" w:cs="Times New Roman"/>
          <w:sz w:val="28"/>
          <w:szCs w:val="28"/>
          <w:lang w:val="en-IN"/>
        </w:rPr>
      </w:pPr>
    </w:p>
    <w:p w14:paraId="4DE94D78" w14:textId="77777777" w:rsidR="00792EB8" w:rsidRPr="00D07D7F" w:rsidRDefault="0052688C" w:rsidP="0052688C">
      <w:pPr>
        <w:autoSpaceDE w:val="0"/>
        <w:autoSpaceDN w:val="0"/>
        <w:adjustRightInd w:val="0"/>
        <w:spacing w:after="0" w:line="480" w:lineRule="auto"/>
        <w:jc w:val="center"/>
        <w:rPr>
          <w:rFonts w:ascii="Times New Roman" w:hAnsi="Times New Roman" w:cs="Times New Roman"/>
          <w:sz w:val="28"/>
          <w:szCs w:val="28"/>
          <w:lang w:val="en-IN"/>
        </w:rPr>
      </w:pPr>
      <w:r w:rsidRPr="00D07D7F">
        <w:rPr>
          <w:rFonts w:ascii="Times New Roman" w:hAnsi="Times New Roman" w:cs="Times New Roman"/>
          <w:sz w:val="28"/>
          <w:szCs w:val="28"/>
          <w:lang w:val="en-IN"/>
        </w:rPr>
        <w:t>ACADEMIC YEAR 2025-20</w:t>
      </w:r>
      <w:r w:rsidR="00792EB8" w:rsidRPr="00D07D7F">
        <w:rPr>
          <w:rFonts w:ascii="Times New Roman" w:hAnsi="Times New Roman" w:cs="Times New Roman"/>
          <w:sz w:val="28"/>
          <w:szCs w:val="28"/>
          <w:lang w:val="en-IN"/>
        </w:rPr>
        <w:t>26</w:t>
      </w:r>
    </w:p>
    <w:p w14:paraId="65966E43" w14:textId="77777777" w:rsidR="000C73E7" w:rsidRPr="00D07D7F" w:rsidRDefault="000C73E7" w:rsidP="0052688C">
      <w:pPr>
        <w:autoSpaceDE w:val="0"/>
        <w:autoSpaceDN w:val="0"/>
        <w:adjustRightInd w:val="0"/>
        <w:spacing w:after="0" w:line="480" w:lineRule="auto"/>
        <w:jc w:val="center"/>
        <w:rPr>
          <w:rFonts w:ascii="Times New Roman" w:hAnsi="Times New Roman" w:cs="Times New Roman"/>
          <w:sz w:val="28"/>
          <w:szCs w:val="28"/>
          <w:lang w:val="en-IN"/>
        </w:rPr>
      </w:pPr>
    </w:p>
    <w:p w14:paraId="3F9FA514" w14:textId="77777777" w:rsidR="000C73E7" w:rsidRPr="00D07D7F" w:rsidRDefault="000C73E7" w:rsidP="0052688C">
      <w:pPr>
        <w:autoSpaceDE w:val="0"/>
        <w:autoSpaceDN w:val="0"/>
        <w:adjustRightInd w:val="0"/>
        <w:spacing w:after="0" w:line="480" w:lineRule="auto"/>
        <w:jc w:val="center"/>
        <w:rPr>
          <w:rFonts w:ascii="Times New Roman" w:hAnsi="Times New Roman" w:cs="Times New Roman"/>
          <w:sz w:val="28"/>
          <w:szCs w:val="28"/>
          <w:lang w:val="en-IN"/>
        </w:rPr>
      </w:pPr>
    </w:p>
    <w:p w14:paraId="78C5210A" w14:textId="7CD5F95A" w:rsidR="000C73E7" w:rsidRPr="00D07D7F" w:rsidRDefault="000C73E7" w:rsidP="00AF26F9">
      <w:pPr>
        <w:autoSpaceDE w:val="0"/>
        <w:autoSpaceDN w:val="0"/>
        <w:adjustRightInd w:val="0"/>
        <w:spacing w:after="0" w:line="480" w:lineRule="auto"/>
        <w:rPr>
          <w:rFonts w:ascii="Times New Roman" w:hAnsi="Times New Roman" w:cs="Times New Roman"/>
          <w:sz w:val="36"/>
          <w:szCs w:val="36"/>
          <w:lang w:val="en-IN"/>
        </w:rPr>
        <w:sectPr w:rsidR="000C73E7" w:rsidRPr="00D07D7F" w:rsidSect="006D19E3">
          <w:headerReference w:type="default" r:id="rId8"/>
          <w:footerReference w:type="default" r:id="rId9"/>
          <w:pgSz w:w="11907" w:h="16840" w:code="9"/>
          <w:pgMar w:top="1440" w:right="1440" w:bottom="1440" w:left="1440" w:header="720" w:footer="720" w:gutter="567"/>
          <w:pgBorders w:offsetFrom="page">
            <w:top w:val="single" w:sz="8" w:space="24" w:color="000000" w:themeColor="text1"/>
            <w:left w:val="single" w:sz="8" w:space="24" w:color="000000" w:themeColor="text1"/>
            <w:bottom w:val="single" w:sz="8" w:space="24" w:color="000000" w:themeColor="text1"/>
            <w:right w:val="single" w:sz="8" w:space="24" w:color="000000" w:themeColor="text1"/>
          </w:pgBorders>
          <w:cols w:space="720"/>
          <w:docGrid w:linePitch="360"/>
        </w:sectPr>
      </w:pPr>
    </w:p>
    <w:p w14:paraId="4E689ED3" w14:textId="77777777" w:rsidR="006D5F01" w:rsidRPr="00D07D7F" w:rsidRDefault="006D5F01" w:rsidP="00AF26F9">
      <w:pPr>
        <w:jc w:val="center"/>
        <w:rPr>
          <w:rFonts w:ascii="Times New Roman" w:eastAsiaTheme="majorEastAsia" w:hAnsi="Times New Roman" w:cs="Times New Roman"/>
          <w:b/>
          <w:bCs/>
          <w:sz w:val="36"/>
          <w:szCs w:val="8"/>
          <w:u w:val="single"/>
        </w:rPr>
      </w:pPr>
      <w:r w:rsidRPr="00D07D7F">
        <w:rPr>
          <w:rFonts w:ascii="Times New Roman" w:eastAsiaTheme="majorEastAsia" w:hAnsi="Times New Roman" w:cs="Times New Roman"/>
          <w:b/>
          <w:bCs/>
          <w:sz w:val="36"/>
          <w:szCs w:val="8"/>
          <w:u w:val="single"/>
        </w:rPr>
        <w:lastRenderedPageBreak/>
        <w:t>ACKNOWLEDGEMENT</w:t>
      </w:r>
    </w:p>
    <w:p w14:paraId="1EA1DF9E" w14:textId="77777777" w:rsidR="006D5F01" w:rsidRPr="00D07D7F" w:rsidRDefault="006D5F01" w:rsidP="006D5F01">
      <w:pPr>
        <w:jc w:val="center"/>
        <w:rPr>
          <w:rFonts w:ascii="Times New Roman" w:eastAsiaTheme="majorEastAsia" w:hAnsi="Times New Roman" w:cs="Times New Roman"/>
          <w:b/>
          <w:bCs/>
          <w:sz w:val="36"/>
          <w:szCs w:val="8"/>
          <w:u w:val="single"/>
        </w:rPr>
      </w:pPr>
    </w:p>
    <w:p w14:paraId="430C7781" w14:textId="77777777" w:rsidR="006D5F01" w:rsidRPr="00D07D7F" w:rsidRDefault="006D5F01" w:rsidP="006D5F01">
      <w:pPr>
        <w:spacing w:after="0" w:line="360" w:lineRule="auto"/>
        <w:jc w:val="both"/>
        <w:rPr>
          <w:rFonts w:ascii="Times New Roman" w:hAnsi="Times New Roman" w:cs="Times New Roman"/>
          <w:sz w:val="24"/>
          <w:szCs w:val="24"/>
        </w:rPr>
      </w:pPr>
      <w:r w:rsidRPr="00D07D7F">
        <w:rPr>
          <w:rFonts w:ascii="Times New Roman" w:hAnsi="Times New Roman" w:cs="Times New Roman"/>
          <w:sz w:val="24"/>
          <w:szCs w:val="24"/>
        </w:rPr>
        <w:t>I am highly indebting to the grace of one Universal Being. Therefore, I would like to concentrate myself before the Supreme Being for the mental strength. He bestowed on me to go through the ups and downs of my life.</w:t>
      </w:r>
    </w:p>
    <w:p w14:paraId="5051782A" w14:textId="77777777" w:rsidR="006D5F01" w:rsidRPr="00D07D7F" w:rsidRDefault="006D5F01" w:rsidP="006D5F01">
      <w:pPr>
        <w:spacing w:after="0" w:line="360" w:lineRule="auto"/>
        <w:jc w:val="both"/>
        <w:rPr>
          <w:rFonts w:ascii="Times New Roman" w:hAnsi="Times New Roman" w:cs="Times New Roman"/>
          <w:sz w:val="24"/>
          <w:szCs w:val="24"/>
        </w:rPr>
      </w:pPr>
    </w:p>
    <w:p w14:paraId="607BB71A" w14:textId="77777777" w:rsidR="006D5F01" w:rsidRPr="00D07D7F" w:rsidRDefault="006D5F01" w:rsidP="006D5F01">
      <w:pPr>
        <w:spacing w:after="0" w:line="360" w:lineRule="auto"/>
        <w:jc w:val="both"/>
        <w:rPr>
          <w:rFonts w:ascii="Times New Roman" w:eastAsiaTheme="majorEastAsia" w:hAnsi="Times New Roman" w:cs="Times New Roman"/>
          <w:sz w:val="24"/>
          <w:szCs w:val="24"/>
        </w:rPr>
      </w:pPr>
      <w:r w:rsidRPr="00D07D7F">
        <w:rPr>
          <w:rFonts w:ascii="Times New Roman" w:eastAsiaTheme="majorEastAsia" w:hAnsi="Times New Roman" w:cs="Times New Roman"/>
          <w:sz w:val="24"/>
          <w:szCs w:val="24"/>
        </w:rPr>
        <w:t xml:space="preserve">I would like to express my sincere thanks to our college, </w:t>
      </w:r>
      <w:r w:rsidRPr="00D07D7F">
        <w:rPr>
          <w:rFonts w:ascii="Times New Roman" w:eastAsiaTheme="majorEastAsia" w:hAnsi="Times New Roman" w:cs="Times New Roman"/>
          <w:b/>
          <w:bCs/>
          <w:sz w:val="24"/>
          <w:szCs w:val="24"/>
        </w:rPr>
        <w:t>S. S. AGRAWAL COLLEGE OF COMMERCE AND MANAGEMENT</w:t>
      </w:r>
      <w:r w:rsidRPr="00D07D7F">
        <w:rPr>
          <w:rFonts w:ascii="Times New Roman" w:eastAsiaTheme="majorEastAsia" w:hAnsi="Times New Roman" w:cs="Times New Roman"/>
          <w:sz w:val="24"/>
          <w:szCs w:val="24"/>
        </w:rPr>
        <w:t xml:space="preserve"> and to our principal, Dr.</w:t>
      </w:r>
      <w:r w:rsidRPr="00D07D7F">
        <w:rPr>
          <w:rFonts w:ascii="Times New Roman" w:eastAsiaTheme="majorEastAsia" w:hAnsi="Times New Roman" w:cs="Times New Roman"/>
          <w:b/>
          <w:bCs/>
          <w:sz w:val="24"/>
          <w:szCs w:val="24"/>
        </w:rPr>
        <w:t xml:space="preserve"> Vaishali Parekh</w:t>
      </w:r>
      <w:r w:rsidRPr="00D07D7F">
        <w:rPr>
          <w:rFonts w:ascii="Times New Roman" w:eastAsiaTheme="majorEastAsia" w:hAnsi="Times New Roman" w:cs="Times New Roman"/>
          <w:sz w:val="24"/>
          <w:szCs w:val="24"/>
        </w:rPr>
        <w:t>, for giving me a golden opportunity to work on the project.</w:t>
      </w:r>
    </w:p>
    <w:p w14:paraId="052C441B" w14:textId="77777777" w:rsidR="006D5F01" w:rsidRPr="00D07D7F" w:rsidRDefault="006D5F01" w:rsidP="006D5F01">
      <w:pPr>
        <w:spacing w:after="0" w:line="360" w:lineRule="auto"/>
        <w:jc w:val="both"/>
        <w:rPr>
          <w:rFonts w:ascii="Times New Roman" w:eastAsiaTheme="majorEastAsia" w:hAnsi="Times New Roman" w:cs="Times New Roman"/>
          <w:sz w:val="24"/>
          <w:szCs w:val="24"/>
        </w:rPr>
      </w:pPr>
    </w:p>
    <w:p w14:paraId="641564DD" w14:textId="7B962E2A" w:rsidR="006D5F01" w:rsidRPr="00D07D7F" w:rsidRDefault="006D5F01" w:rsidP="006D5F01">
      <w:pPr>
        <w:autoSpaceDE w:val="0"/>
        <w:autoSpaceDN w:val="0"/>
        <w:adjustRightInd w:val="0"/>
        <w:spacing w:after="0" w:line="360" w:lineRule="auto"/>
        <w:jc w:val="both"/>
        <w:rPr>
          <w:rFonts w:ascii="Times New Roman" w:eastAsiaTheme="majorEastAsia" w:hAnsi="Times New Roman" w:cs="Times New Roman"/>
          <w:sz w:val="24"/>
          <w:szCs w:val="24"/>
        </w:rPr>
      </w:pPr>
      <w:r w:rsidRPr="00D07D7F">
        <w:rPr>
          <w:rFonts w:ascii="Times New Roman" w:eastAsiaTheme="majorEastAsia" w:hAnsi="Times New Roman" w:cs="Times New Roman"/>
          <w:sz w:val="24"/>
          <w:szCs w:val="24"/>
        </w:rPr>
        <w:t xml:space="preserve">It is my privilege to express deep sense of gratitude to my guide, </w:t>
      </w:r>
      <w:r w:rsidRPr="00D07D7F">
        <w:rPr>
          <w:rFonts w:ascii="Times New Roman" w:hAnsi="Times New Roman" w:cs="Times New Roman"/>
          <w:sz w:val="24"/>
          <w:szCs w:val="24"/>
          <w:lang w:val="en-IN"/>
        </w:rPr>
        <w:t>Ms. Riddhi Patel</w:t>
      </w:r>
      <w:r w:rsidRPr="00D07D7F">
        <w:rPr>
          <w:rFonts w:ascii="Times New Roman" w:eastAsiaTheme="majorEastAsia" w:hAnsi="Times New Roman" w:cs="Times New Roman"/>
          <w:sz w:val="24"/>
          <w:szCs w:val="24"/>
        </w:rPr>
        <w:t>, for her valuable guidance, necessary suggestions, essential encouragement and much needed support throughout the course of this project, which made this endeavor a complete success.</w:t>
      </w:r>
    </w:p>
    <w:p w14:paraId="0A78EE4D" w14:textId="77777777" w:rsidR="00832666" w:rsidRPr="00D07D7F" w:rsidRDefault="00832666" w:rsidP="006D5F01">
      <w:pPr>
        <w:autoSpaceDE w:val="0"/>
        <w:autoSpaceDN w:val="0"/>
        <w:adjustRightInd w:val="0"/>
        <w:spacing w:after="0" w:line="360" w:lineRule="auto"/>
        <w:jc w:val="both"/>
        <w:rPr>
          <w:rFonts w:ascii="Times New Roman" w:eastAsiaTheme="majorEastAsia" w:hAnsi="Times New Roman" w:cs="Times New Roman"/>
          <w:sz w:val="24"/>
          <w:szCs w:val="24"/>
        </w:rPr>
      </w:pPr>
    </w:p>
    <w:p w14:paraId="23CB7197" w14:textId="77777777" w:rsidR="006D5F01" w:rsidRPr="00D07D7F" w:rsidRDefault="006D5F01" w:rsidP="006D5F01">
      <w:pPr>
        <w:spacing w:after="0" w:line="360" w:lineRule="auto"/>
        <w:jc w:val="both"/>
        <w:rPr>
          <w:rFonts w:ascii="Times New Roman" w:eastAsiaTheme="majorEastAsia" w:hAnsi="Times New Roman" w:cs="Times New Roman"/>
          <w:sz w:val="24"/>
          <w:szCs w:val="24"/>
        </w:rPr>
      </w:pPr>
      <w:r w:rsidRPr="00D07D7F">
        <w:rPr>
          <w:rFonts w:ascii="Times New Roman" w:eastAsiaTheme="majorEastAsia" w:hAnsi="Times New Roman" w:cs="Times New Roman"/>
          <w:sz w:val="24"/>
          <w:szCs w:val="24"/>
        </w:rPr>
        <w:t>I would like to sincerely thank all my teachers who helped me with this project.</w:t>
      </w:r>
    </w:p>
    <w:p w14:paraId="4ED178A2" w14:textId="77777777" w:rsidR="006D5F01" w:rsidRPr="00D07D7F" w:rsidRDefault="006D5F01" w:rsidP="006D5F01">
      <w:pPr>
        <w:spacing w:after="0" w:line="360" w:lineRule="auto"/>
        <w:jc w:val="both"/>
        <w:rPr>
          <w:rFonts w:ascii="Times New Roman" w:eastAsiaTheme="majorEastAsia" w:hAnsi="Times New Roman" w:cs="Times New Roman"/>
          <w:sz w:val="24"/>
          <w:szCs w:val="24"/>
        </w:rPr>
      </w:pPr>
    </w:p>
    <w:p w14:paraId="550DC354" w14:textId="77777777" w:rsidR="006D5F01" w:rsidRPr="00D07D7F" w:rsidRDefault="006D5F01" w:rsidP="006D5F01">
      <w:pPr>
        <w:spacing w:after="0" w:line="360" w:lineRule="auto"/>
        <w:jc w:val="both"/>
        <w:rPr>
          <w:rFonts w:ascii="Times New Roman" w:eastAsiaTheme="majorEastAsia" w:hAnsi="Times New Roman" w:cs="Times New Roman"/>
          <w:sz w:val="24"/>
          <w:szCs w:val="24"/>
        </w:rPr>
      </w:pPr>
      <w:r w:rsidRPr="00D07D7F">
        <w:rPr>
          <w:rFonts w:ascii="Times New Roman" w:eastAsiaTheme="majorEastAsia" w:hAnsi="Times New Roman" w:cs="Times New Roman"/>
          <w:sz w:val="24"/>
          <w:szCs w:val="24"/>
        </w:rPr>
        <w:t>I owe my heartily thanks to my family and friends who have supported me throughout this project in one or the other way</w:t>
      </w:r>
    </w:p>
    <w:p w14:paraId="0C0B5D9D" w14:textId="77777777" w:rsidR="006D5F01" w:rsidRPr="00D07D7F" w:rsidRDefault="006D5F01" w:rsidP="006D5F01">
      <w:pPr>
        <w:spacing w:after="0" w:line="360" w:lineRule="auto"/>
        <w:jc w:val="both"/>
        <w:rPr>
          <w:rFonts w:ascii="Times New Roman" w:eastAsiaTheme="majorEastAsia" w:hAnsi="Times New Roman" w:cs="Times New Roman"/>
          <w:sz w:val="24"/>
          <w:szCs w:val="24"/>
        </w:rPr>
      </w:pPr>
    </w:p>
    <w:p w14:paraId="2B12F952" w14:textId="77777777" w:rsidR="006D5F01" w:rsidRPr="00D07D7F" w:rsidRDefault="006D5F01" w:rsidP="006D5F01">
      <w:pPr>
        <w:spacing w:after="0" w:line="360" w:lineRule="auto"/>
        <w:jc w:val="both"/>
        <w:rPr>
          <w:rFonts w:ascii="Times New Roman" w:eastAsiaTheme="majorEastAsia" w:hAnsi="Times New Roman" w:cs="Times New Roman"/>
          <w:sz w:val="24"/>
          <w:szCs w:val="24"/>
        </w:rPr>
      </w:pPr>
    </w:p>
    <w:p w14:paraId="56F18F36" w14:textId="1D34C843" w:rsidR="009B5623" w:rsidRPr="00D07D7F" w:rsidRDefault="006D5F01" w:rsidP="0013018B">
      <w:pPr>
        <w:spacing w:before="240" w:after="0" w:line="240" w:lineRule="auto"/>
        <w:rPr>
          <w:rFonts w:ascii="Times New Roman" w:eastAsiaTheme="majorEastAsia" w:hAnsi="Times New Roman" w:cs="Times New Roman"/>
          <w:bCs/>
          <w:sz w:val="24"/>
          <w:szCs w:val="24"/>
        </w:rPr>
      </w:pPr>
      <w:r w:rsidRPr="00D07D7F">
        <w:rPr>
          <w:rFonts w:ascii="Times New Roman" w:eastAsiaTheme="majorEastAsia" w:hAnsi="Times New Roman" w:cs="Times New Roman"/>
          <w:sz w:val="24"/>
          <w:szCs w:val="24"/>
        </w:rPr>
        <w:t xml:space="preserve">PLACE: NAVSARI </w:t>
      </w:r>
      <w:r w:rsidR="0013018B">
        <w:rPr>
          <w:rFonts w:ascii="Times New Roman" w:eastAsiaTheme="majorEastAsia" w:hAnsi="Times New Roman" w:cs="Times New Roman"/>
          <w:bCs/>
          <w:sz w:val="24"/>
          <w:szCs w:val="24"/>
        </w:rPr>
        <w:tab/>
      </w:r>
      <w:r w:rsidR="0013018B">
        <w:rPr>
          <w:rFonts w:ascii="Times New Roman" w:eastAsiaTheme="majorEastAsia" w:hAnsi="Times New Roman" w:cs="Times New Roman"/>
          <w:bCs/>
          <w:sz w:val="24"/>
          <w:szCs w:val="24"/>
        </w:rPr>
        <w:tab/>
      </w:r>
      <w:r w:rsidR="0013018B">
        <w:rPr>
          <w:rFonts w:ascii="Times New Roman" w:eastAsiaTheme="majorEastAsia" w:hAnsi="Times New Roman" w:cs="Times New Roman"/>
          <w:bCs/>
          <w:sz w:val="24"/>
          <w:szCs w:val="24"/>
        </w:rPr>
        <w:tab/>
      </w:r>
      <w:r w:rsidR="0013018B">
        <w:rPr>
          <w:rFonts w:ascii="Times New Roman" w:eastAsiaTheme="majorEastAsia" w:hAnsi="Times New Roman" w:cs="Times New Roman"/>
          <w:bCs/>
          <w:sz w:val="24"/>
          <w:szCs w:val="24"/>
        </w:rPr>
        <w:tab/>
        <w:t xml:space="preserve">       </w:t>
      </w:r>
      <w:r w:rsidR="00C901F4" w:rsidRPr="00D07D7F">
        <w:rPr>
          <w:rFonts w:ascii="Times New Roman" w:eastAsiaTheme="majorEastAsia" w:hAnsi="Times New Roman" w:cs="Times New Roman"/>
          <w:bCs/>
          <w:sz w:val="24"/>
          <w:szCs w:val="24"/>
        </w:rPr>
        <w:t xml:space="preserve">JAISWAR NEHA </w:t>
      </w:r>
      <w:proofErr w:type="gramStart"/>
      <w:r w:rsidR="00C901F4" w:rsidRPr="00D07D7F">
        <w:rPr>
          <w:rFonts w:ascii="Times New Roman" w:eastAsiaTheme="majorEastAsia" w:hAnsi="Times New Roman" w:cs="Times New Roman"/>
          <w:bCs/>
          <w:sz w:val="24"/>
          <w:szCs w:val="24"/>
        </w:rPr>
        <w:t>HIRALAL</w:t>
      </w:r>
      <w:r w:rsidR="005E71DC" w:rsidRPr="00D07D7F">
        <w:rPr>
          <w:rFonts w:ascii="Times New Roman" w:hAnsi="Times New Roman" w:cs="Times New Roman"/>
          <w:sz w:val="28"/>
          <w:szCs w:val="28"/>
          <w:lang w:val="en-IN"/>
        </w:rPr>
        <w:t>(</w:t>
      </w:r>
      <w:proofErr w:type="gramEnd"/>
      <w:r w:rsidR="005E71DC" w:rsidRPr="00D07D7F">
        <w:rPr>
          <w:rFonts w:ascii="Times New Roman" w:hAnsi="Times New Roman" w:cs="Times New Roman"/>
          <w:sz w:val="28"/>
          <w:szCs w:val="28"/>
          <w:lang w:val="en-IN"/>
        </w:rPr>
        <w:t>5411)</w:t>
      </w:r>
    </w:p>
    <w:p w14:paraId="3F81F3F0" w14:textId="77777777" w:rsidR="00832666" w:rsidRPr="00D07D7F" w:rsidRDefault="00832666" w:rsidP="0013018B">
      <w:pPr>
        <w:autoSpaceDE w:val="0"/>
        <w:autoSpaceDN w:val="0"/>
        <w:adjustRightInd w:val="0"/>
        <w:spacing w:after="0" w:line="480" w:lineRule="auto"/>
        <w:rPr>
          <w:rFonts w:ascii="Times New Roman" w:hAnsi="Times New Roman" w:cs="Times New Roman"/>
          <w:sz w:val="28"/>
          <w:szCs w:val="28"/>
          <w:lang w:val="en-IN"/>
        </w:rPr>
      </w:pPr>
    </w:p>
    <w:p w14:paraId="2ED01B08" w14:textId="77777777" w:rsidR="00ED27E5" w:rsidRPr="00D07D7F" w:rsidRDefault="00ED27E5" w:rsidP="006D5F01">
      <w:pPr>
        <w:spacing w:after="0" w:line="360" w:lineRule="auto"/>
        <w:jc w:val="both"/>
        <w:rPr>
          <w:rFonts w:ascii="Times New Roman" w:eastAsiaTheme="majorEastAsia" w:hAnsi="Times New Roman" w:cs="Times New Roman"/>
          <w:bCs/>
          <w:sz w:val="24"/>
          <w:szCs w:val="24"/>
        </w:rPr>
      </w:pPr>
    </w:p>
    <w:p w14:paraId="3FA5AB23" w14:textId="5084B3D5" w:rsidR="006D5F01" w:rsidRPr="00D07D7F" w:rsidRDefault="006D5F01" w:rsidP="006D5F01">
      <w:pPr>
        <w:rPr>
          <w:rFonts w:ascii="Times New Roman" w:eastAsiaTheme="majorEastAsia" w:hAnsi="Times New Roman" w:cs="Times New Roman"/>
          <w:sz w:val="24"/>
          <w:szCs w:val="24"/>
        </w:rPr>
      </w:pPr>
      <w:r w:rsidRPr="00D07D7F">
        <w:rPr>
          <w:rFonts w:ascii="Times New Roman" w:eastAsiaTheme="majorEastAsia" w:hAnsi="Times New Roman" w:cs="Times New Roman"/>
          <w:sz w:val="24"/>
          <w:szCs w:val="24"/>
        </w:rPr>
        <w:t xml:space="preserve">DATE: </w:t>
      </w:r>
      <w:r w:rsidRPr="00D07D7F">
        <w:rPr>
          <w:rFonts w:ascii="Times New Roman" w:eastAsiaTheme="majorEastAsia" w:hAnsi="Times New Roman" w:cs="Times New Roman"/>
          <w:bCs/>
          <w:sz w:val="24"/>
          <w:szCs w:val="24"/>
        </w:rPr>
        <w:t>30-03-2026</w:t>
      </w:r>
      <w:r w:rsidRPr="00D07D7F">
        <w:rPr>
          <w:rFonts w:ascii="Times New Roman" w:eastAsiaTheme="majorEastAsia" w:hAnsi="Times New Roman" w:cs="Times New Roman"/>
          <w:sz w:val="24"/>
          <w:szCs w:val="24"/>
        </w:rPr>
        <w:tab/>
      </w:r>
      <w:r w:rsidRPr="00D07D7F">
        <w:rPr>
          <w:rFonts w:ascii="Times New Roman" w:eastAsiaTheme="majorEastAsia" w:hAnsi="Times New Roman" w:cs="Times New Roman"/>
          <w:sz w:val="24"/>
          <w:szCs w:val="24"/>
        </w:rPr>
        <w:tab/>
        <w:t xml:space="preserve">           </w:t>
      </w:r>
      <w:r w:rsidRPr="00D07D7F">
        <w:rPr>
          <w:rFonts w:ascii="Times New Roman" w:eastAsiaTheme="majorEastAsia" w:hAnsi="Times New Roman" w:cs="Times New Roman"/>
          <w:sz w:val="24"/>
          <w:szCs w:val="24"/>
        </w:rPr>
        <w:tab/>
      </w:r>
      <w:r w:rsidRPr="00D07D7F">
        <w:rPr>
          <w:rFonts w:ascii="Times New Roman" w:eastAsiaTheme="majorEastAsia" w:hAnsi="Times New Roman" w:cs="Times New Roman"/>
          <w:sz w:val="24"/>
          <w:szCs w:val="24"/>
        </w:rPr>
        <w:tab/>
        <w:t xml:space="preserve">      </w:t>
      </w:r>
      <w:r w:rsidRPr="00D07D7F">
        <w:rPr>
          <w:rFonts w:ascii="Times New Roman" w:eastAsiaTheme="majorEastAsia" w:hAnsi="Times New Roman" w:cs="Times New Roman"/>
          <w:sz w:val="24"/>
          <w:szCs w:val="24"/>
        </w:rPr>
        <w:tab/>
      </w:r>
      <w:r w:rsidRPr="00D07D7F">
        <w:rPr>
          <w:rFonts w:ascii="Times New Roman" w:eastAsiaTheme="majorEastAsia" w:hAnsi="Times New Roman" w:cs="Times New Roman"/>
          <w:sz w:val="24"/>
          <w:szCs w:val="24"/>
        </w:rPr>
        <w:tab/>
      </w:r>
      <w:r w:rsidRPr="00D07D7F">
        <w:rPr>
          <w:rFonts w:ascii="Times New Roman" w:eastAsiaTheme="majorEastAsia" w:hAnsi="Times New Roman" w:cs="Times New Roman"/>
          <w:sz w:val="24"/>
          <w:szCs w:val="24"/>
        </w:rPr>
        <w:tab/>
        <w:t xml:space="preserve">         </w:t>
      </w:r>
      <w:proofErr w:type="gramStart"/>
      <w:r w:rsidRPr="00D07D7F">
        <w:rPr>
          <w:rFonts w:ascii="Times New Roman" w:eastAsiaTheme="majorEastAsia" w:hAnsi="Times New Roman" w:cs="Times New Roman"/>
          <w:sz w:val="24"/>
          <w:szCs w:val="24"/>
        </w:rPr>
        <w:t xml:space="preserve">   (</w:t>
      </w:r>
      <w:proofErr w:type="gramEnd"/>
      <w:r w:rsidRPr="00D07D7F">
        <w:rPr>
          <w:rFonts w:ascii="Times New Roman" w:eastAsiaTheme="majorEastAsia" w:hAnsi="Times New Roman" w:cs="Times New Roman"/>
          <w:sz w:val="24"/>
          <w:szCs w:val="24"/>
        </w:rPr>
        <w:t>T.Y.B.C.A)</w:t>
      </w:r>
    </w:p>
    <w:p w14:paraId="7E93F3CE" w14:textId="77777777" w:rsidR="00832666" w:rsidRDefault="00832666" w:rsidP="006D5F01">
      <w:pPr>
        <w:jc w:val="center"/>
        <w:rPr>
          <w:rFonts w:ascii="Times New Roman" w:eastAsiaTheme="majorEastAsia" w:hAnsi="Times New Roman" w:cs="Times New Roman"/>
          <w:b/>
          <w:bCs/>
          <w:sz w:val="36"/>
          <w:szCs w:val="8"/>
          <w:u w:val="single"/>
        </w:rPr>
      </w:pPr>
    </w:p>
    <w:p w14:paraId="754FFE26" w14:textId="77777777" w:rsidR="0013018B" w:rsidRDefault="0013018B" w:rsidP="006D5F01">
      <w:pPr>
        <w:jc w:val="center"/>
        <w:rPr>
          <w:rFonts w:ascii="Times New Roman" w:eastAsiaTheme="majorEastAsia" w:hAnsi="Times New Roman" w:cs="Times New Roman"/>
          <w:b/>
          <w:bCs/>
          <w:sz w:val="36"/>
          <w:szCs w:val="8"/>
          <w:u w:val="single"/>
        </w:rPr>
      </w:pPr>
    </w:p>
    <w:p w14:paraId="623C6632" w14:textId="77777777" w:rsidR="0013018B" w:rsidRDefault="0013018B" w:rsidP="006D5F01">
      <w:pPr>
        <w:jc w:val="center"/>
        <w:rPr>
          <w:rFonts w:ascii="Times New Roman" w:eastAsiaTheme="majorEastAsia" w:hAnsi="Times New Roman" w:cs="Times New Roman"/>
          <w:b/>
          <w:bCs/>
          <w:sz w:val="36"/>
          <w:szCs w:val="8"/>
          <w:u w:val="single"/>
        </w:rPr>
      </w:pPr>
    </w:p>
    <w:p w14:paraId="4B3D8EE3" w14:textId="77777777" w:rsidR="0013018B" w:rsidRPr="00D07D7F" w:rsidRDefault="0013018B" w:rsidP="006D5F01">
      <w:pPr>
        <w:jc w:val="center"/>
        <w:rPr>
          <w:rFonts w:ascii="Times New Roman" w:eastAsiaTheme="majorEastAsia" w:hAnsi="Times New Roman" w:cs="Times New Roman"/>
          <w:b/>
          <w:bCs/>
          <w:sz w:val="36"/>
          <w:szCs w:val="8"/>
          <w:u w:val="single"/>
        </w:rPr>
      </w:pPr>
    </w:p>
    <w:p w14:paraId="51A32E43" w14:textId="121B4EE4" w:rsidR="006D5F01" w:rsidRPr="00D07D7F" w:rsidRDefault="006D5F01" w:rsidP="006D5F01">
      <w:pPr>
        <w:jc w:val="center"/>
        <w:rPr>
          <w:rFonts w:ascii="Times New Roman" w:eastAsiaTheme="majorEastAsia" w:hAnsi="Times New Roman" w:cs="Times New Roman"/>
          <w:b/>
          <w:bCs/>
          <w:sz w:val="36"/>
          <w:szCs w:val="8"/>
          <w:u w:val="single"/>
        </w:rPr>
      </w:pPr>
      <w:r w:rsidRPr="00D07D7F">
        <w:rPr>
          <w:rFonts w:ascii="Times New Roman" w:eastAsiaTheme="majorEastAsia" w:hAnsi="Times New Roman" w:cs="Times New Roman"/>
          <w:b/>
          <w:bCs/>
          <w:sz w:val="36"/>
          <w:szCs w:val="8"/>
          <w:u w:val="single"/>
        </w:rPr>
        <w:lastRenderedPageBreak/>
        <w:t>DECLARATION</w:t>
      </w:r>
    </w:p>
    <w:p w14:paraId="7C32A44A" w14:textId="77777777" w:rsidR="006D5F01" w:rsidRPr="00D07D7F" w:rsidRDefault="006D5F01" w:rsidP="006D5F01">
      <w:pPr>
        <w:jc w:val="center"/>
        <w:rPr>
          <w:rFonts w:ascii="Times New Roman" w:eastAsiaTheme="majorEastAsia" w:hAnsi="Times New Roman" w:cs="Times New Roman"/>
          <w:b/>
          <w:bCs/>
          <w:sz w:val="36"/>
          <w:szCs w:val="8"/>
          <w:u w:val="single"/>
        </w:rPr>
      </w:pPr>
    </w:p>
    <w:p w14:paraId="3DD5B6ED" w14:textId="65DC15EA" w:rsidR="006D5F01" w:rsidRPr="00D07D7F" w:rsidRDefault="006D5F01" w:rsidP="006D5F01">
      <w:pPr>
        <w:spacing w:after="0" w:line="360" w:lineRule="auto"/>
        <w:jc w:val="both"/>
        <w:rPr>
          <w:rFonts w:ascii="Times New Roman" w:eastAsiaTheme="majorEastAsia" w:hAnsi="Times New Roman" w:cs="Times New Roman"/>
          <w:bCs/>
          <w:sz w:val="24"/>
          <w:szCs w:val="24"/>
        </w:rPr>
      </w:pPr>
      <w:r w:rsidRPr="00D07D7F">
        <w:rPr>
          <w:rFonts w:ascii="Times New Roman" w:eastAsiaTheme="majorEastAsia" w:hAnsi="Times New Roman" w:cs="Times New Roman"/>
          <w:sz w:val="24"/>
          <w:szCs w:val="24"/>
        </w:rPr>
        <w:t xml:space="preserve">I undersigned, hereby declare that this project report entitled </w:t>
      </w:r>
      <w:r w:rsidRPr="00D07D7F">
        <w:rPr>
          <w:rFonts w:ascii="Times New Roman" w:eastAsiaTheme="majorEastAsia" w:hAnsi="Times New Roman" w:cs="Times New Roman"/>
          <w:bCs/>
          <w:sz w:val="24"/>
          <w:szCs w:val="24"/>
        </w:rPr>
        <w:t>"</w:t>
      </w:r>
      <w:proofErr w:type="spellStart"/>
      <w:r w:rsidRPr="00D07D7F">
        <w:rPr>
          <w:rFonts w:ascii="Times New Roman" w:eastAsiaTheme="majorEastAsia" w:hAnsi="Times New Roman" w:cs="Times New Roman"/>
          <w:bCs/>
          <w:sz w:val="24"/>
          <w:szCs w:val="24"/>
        </w:rPr>
        <w:t>CrimeHub</w:t>
      </w:r>
      <w:proofErr w:type="spellEnd"/>
      <w:r w:rsidRPr="00D07D7F">
        <w:rPr>
          <w:rFonts w:ascii="Times New Roman" w:eastAsiaTheme="majorEastAsia" w:hAnsi="Times New Roman" w:cs="Times New Roman"/>
          <w:bCs/>
          <w:sz w:val="24"/>
          <w:szCs w:val="24"/>
        </w:rPr>
        <w:t xml:space="preserve">" is written and submitted by </w:t>
      </w:r>
      <w:proofErr w:type="spellStart"/>
      <w:r w:rsidR="009D180F" w:rsidRPr="00D07D7F">
        <w:rPr>
          <w:rFonts w:ascii="Times New Roman" w:eastAsiaTheme="majorEastAsia" w:hAnsi="Times New Roman" w:cs="Times New Roman"/>
          <w:b/>
          <w:sz w:val="24"/>
          <w:szCs w:val="24"/>
        </w:rPr>
        <w:t>J</w:t>
      </w:r>
      <w:r w:rsidR="00714EA2" w:rsidRPr="00D07D7F">
        <w:rPr>
          <w:rFonts w:ascii="Times New Roman" w:eastAsiaTheme="majorEastAsia" w:hAnsi="Times New Roman" w:cs="Times New Roman"/>
          <w:b/>
          <w:sz w:val="24"/>
          <w:szCs w:val="24"/>
        </w:rPr>
        <w:t>aiswar</w:t>
      </w:r>
      <w:proofErr w:type="spellEnd"/>
      <w:r w:rsidR="00714EA2" w:rsidRPr="00D07D7F">
        <w:rPr>
          <w:rFonts w:ascii="Times New Roman" w:eastAsiaTheme="majorEastAsia" w:hAnsi="Times New Roman" w:cs="Times New Roman"/>
          <w:b/>
          <w:sz w:val="24"/>
          <w:szCs w:val="24"/>
        </w:rPr>
        <w:t xml:space="preserve"> </w:t>
      </w:r>
      <w:r w:rsidR="009D180F" w:rsidRPr="00D07D7F">
        <w:rPr>
          <w:rFonts w:ascii="Times New Roman" w:eastAsiaTheme="majorEastAsia" w:hAnsi="Times New Roman" w:cs="Times New Roman"/>
          <w:b/>
          <w:sz w:val="24"/>
          <w:szCs w:val="24"/>
        </w:rPr>
        <w:t>N</w:t>
      </w:r>
      <w:r w:rsidR="00714EA2" w:rsidRPr="00D07D7F">
        <w:rPr>
          <w:rFonts w:ascii="Times New Roman" w:eastAsiaTheme="majorEastAsia" w:hAnsi="Times New Roman" w:cs="Times New Roman"/>
          <w:b/>
          <w:sz w:val="24"/>
          <w:szCs w:val="24"/>
        </w:rPr>
        <w:t xml:space="preserve">eha </w:t>
      </w:r>
      <w:r w:rsidR="009D180F" w:rsidRPr="00D07D7F">
        <w:rPr>
          <w:rFonts w:ascii="Times New Roman" w:eastAsiaTheme="majorEastAsia" w:hAnsi="Times New Roman" w:cs="Times New Roman"/>
          <w:b/>
          <w:sz w:val="24"/>
          <w:szCs w:val="24"/>
        </w:rPr>
        <w:t>H</w:t>
      </w:r>
      <w:r w:rsidR="00714EA2" w:rsidRPr="00D07D7F">
        <w:rPr>
          <w:rFonts w:ascii="Times New Roman" w:eastAsiaTheme="majorEastAsia" w:hAnsi="Times New Roman" w:cs="Times New Roman"/>
          <w:b/>
          <w:sz w:val="24"/>
          <w:szCs w:val="24"/>
        </w:rPr>
        <w:t xml:space="preserve">iralal </w:t>
      </w:r>
      <w:r w:rsidRPr="00D07D7F">
        <w:rPr>
          <w:rFonts w:ascii="Times New Roman" w:eastAsiaTheme="majorEastAsia" w:hAnsi="Times New Roman" w:cs="Times New Roman"/>
          <w:bCs/>
          <w:sz w:val="24"/>
          <w:szCs w:val="24"/>
        </w:rPr>
        <w:t>to S.S AGRAWAL COLLEGE OF COMMERCE AND MANAGEMENT, NAVSARI.</w:t>
      </w:r>
    </w:p>
    <w:p w14:paraId="4AD7684E" w14:textId="77777777" w:rsidR="006D5F01" w:rsidRPr="00D07D7F" w:rsidRDefault="006D5F01" w:rsidP="006D5F01">
      <w:pPr>
        <w:spacing w:after="0" w:line="360" w:lineRule="auto"/>
        <w:jc w:val="both"/>
        <w:rPr>
          <w:rFonts w:ascii="Times New Roman" w:eastAsiaTheme="majorEastAsia" w:hAnsi="Times New Roman" w:cs="Times New Roman"/>
          <w:sz w:val="24"/>
          <w:szCs w:val="24"/>
        </w:rPr>
      </w:pPr>
    </w:p>
    <w:p w14:paraId="44C959BE" w14:textId="77777777" w:rsidR="006D5F01" w:rsidRPr="00D07D7F" w:rsidRDefault="006D5F01" w:rsidP="006D5F01">
      <w:pPr>
        <w:spacing w:after="0" w:line="360" w:lineRule="auto"/>
        <w:jc w:val="both"/>
        <w:rPr>
          <w:rFonts w:ascii="Times New Roman" w:eastAsiaTheme="majorEastAsia" w:hAnsi="Times New Roman" w:cs="Times New Roman"/>
          <w:sz w:val="24"/>
          <w:szCs w:val="24"/>
        </w:rPr>
      </w:pPr>
      <w:r w:rsidRPr="00D07D7F">
        <w:rPr>
          <w:rFonts w:ascii="Times New Roman" w:eastAsiaTheme="majorEastAsia" w:hAnsi="Times New Roman" w:cs="Times New Roman"/>
          <w:sz w:val="24"/>
          <w:szCs w:val="24"/>
        </w:rPr>
        <w:t xml:space="preserve">This is my original work and the report here is based on the knowledge and project work created by me. This project report will be submitted to VEER NARMAD SOUTH GUJARAT UNIVERSITY only and not to any other university. </w:t>
      </w:r>
    </w:p>
    <w:p w14:paraId="7B84ACF4" w14:textId="77777777" w:rsidR="006D5F01" w:rsidRPr="00D07D7F" w:rsidRDefault="006D5F01" w:rsidP="006D5F01">
      <w:pPr>
        <w:spacing w:after="0" w:line="360" w:lineRule="auto"/>
        <w:jc w:val="both"/>
        <w:rPr>
          <w:rFonts w:ascii="Times New Roman" w:eastAsiaTheme="majorEastAsia" w:hAnsi="Times New Roman" w:cs="Times New Roman"/>
          <w:sz w:val="24"/>
          <w:szCs w:val="24"/>
        </w:rPr>
      </w:pPr>
    </w:p>
    <w:p w14:paraId="2BEC122A" w14:textId="77777777" w:rsidR="006D5F01" w:rsidRPr="00D07D7F" w:rsidRDefault="006D5F01" w:rsidP="006D5F01">
      <w:pPr>
        <w:spacing w:after="0" w:line="360" w:lineRule="auto"/>
        <w:jc w:val="both"/>
        <w:rPr>
          <w:rFonts w:ascii="Times New Roman" w:eastAsiaTheme="majorEastAsia" w:hAnsi="Times New Roman" w:cs="Times New Roman"/>
          <w:sz w:val="24"/>
          <w:szCs w:val="24"/>
        </w:rPr>
      </w:pPr>
    </w:p>
    <w:p w14:paraId="1A81A31C" w14:textId="77777777" w:rsidR="006D5F01" w:rsidRPr="00D07D7F" w:rsidRDefault="006D5F01" w:rsidP="006D5F01">
      <w:pPr>
        <w:spacing w:after="0" w:line="360" w:lineRule="auto"/>
        <w:jc w:val="both"/>
        <w:rPr>
          <w:rFonts w:ascii="Times New Roman" w:eastAsiaTheme="majorEastAsia" w:hAnsi="Times New Roman" w:cs="Times New Roman"/>
          <w:sz w:val="24"/>
          <w:szCs w:val="24"/>
        </w:rPr>
      </w:pPr>
    </w:p>
    <w:p w14:paraId="2A8D553E" w14:textId="3B508304" w:rsidR="00832666" w:rsidRPr="0013018B" w:rsidRDefault="006D5F01" w:rsidP="0013018B">
      <w:pPr>
        <w:spacing w:before="240" w:after="0" w:line="240" w:lineRule="auto"/>
        <w:rPr>
          <w:rFonts w:ascii="Times New Roman" w:eastAsiaTheme="majorEastAsia" w:hAnsi="Times New Roman" w:cs="Times New Roman"/>
          <w:bCs/>
          <w:sz w:val="24"/>
          <w:szCs w:val="24"/>
        </w:rPr>
      </w:pPr>
      <w:r w:rsidRPr="00D07D7F">
        <w:rPr>
          <w:rFonts w:ascii="Times New Roman" w:eastAsiaTheme="majorEastAsia" w:hAnsi="Times New Roman" w:cs="Times New Roman"/>
          <w:sz w:val="24"/>
          <w:szCs w:val="24"/>
        </w:rPr>
        <w:t xml:space="preserve">PLACE: NAVSARI                                        </w:t>
      </w:r>
      <w:r w:rsidR="0013018B">
        <w:rPr>
          <w:rFonts w:ascii="Times New Roman" w:eastAsiaTheme="majorEastAsia" w:hAnsi="Times New Roman" w:cs="Times New Roman"/>
          <w:bCs/>
          <w:sz w:val="24"/>
          <w:szCs w:val="24"/>
        </w:rPr>
        <w:t xml:space="preserve">       </w:t>
      </w:r>
      <w:r w:rsidR="0059019E" w:rsidRPr="00D07D7F">
        <w:rPr>
          <w:rFonts w:ascii="Times New Roman" w:eastAsiaTheme="majorEastAsia" w:hAnsi="Times New Roman" w:cs="Times New Roman"/>
          <w:bCs/>
          <w:sz w:val="24"/>
          <w:szCs w:val="24"/>
        </w:rPr>
        <w:t xml:space="preserve">JAISWAR NEHA </w:t>
      </w:r>
      <w:proofErr w:type="gramStart"/>
      <w:r w:rsidR="0059019E" w:rsidRPr="00D07D7F">
        <w:rPr>
          <w:rFonts w:ascii="Times New Roman" w:eastAsiaTheme="majorEastAsia" w:hAnsi="Times New Roman" w:cs="Times New Roman"/>
          <w:bCs/>
          <w:sz w:val="24"/>
          <w:szCs w:val="24"/>
        </w:rPr>
        <w:t>HIRALA</w:t>
      </w:r>
      <w:r w:rsidR="003768C3" w:rsidRPr="00D07D7F">
        <w:rPr>
          <w:rFonts w:ascii="Times New Roman" w:eastAsiaTheme="majorEastAsia" w:hAnsi="Times New Roman" w:cs="Times New Roman"/>
          <w:bCs/>
          <w:sz w:val="24"/>
          <w:szCs w:val="24"/>
        </w:rPr>
        <w:t>L</w:t>
      </w:r>
      <w:r w:rsidR="005E71DC" w:rsidRPr="00D07D7F">
        <w:rPr>
          <w:rFonts w:ascii="Times New Roman" w:hAnsi="Times New Roman" w:cs="Times New Roman"/>
          <w:sz w:val="28"/>
          <w:szCs w:val="28"/>
          <w:lang w:val="en-IN"/>
        </w:rPr>
        <w:t>(</w:t>
      </w:r>
      <w:proofErr w:type="gramEnd"/>
      <w:r w:rsidR="005E71DC" w:rsidRPr="00D07D7F">
        <w:rPr>
          <w:rFonts w:ascii="Times New Roman" w:hAnsi="Times New Roman" w:cs="Times New Roman"/>
          <w:sz w:val="28"/>
          <w:szCs w:val="28"/>
          <w:lang w:val="en-IN"/>
        </w:rPr>
        <w:t>5411)</w:t>
      </w:r>
    </w:p>
    <w:p w14:paraId="02050CE0" w14:textId="1EC629FE" w:rsidR="009B5623" w:rsidRPr="00D07D7F" w:rsidRDefault="003768C3" w:rsidP="003768C3">
      <w:pPr>
        <w:spacing w:before="240" w:after="0" w:line="240" w:lineRule="auto"/>
        <w:jc w:val="right"/>
        <w:rPr>
          <w:rFonts w:ascii="Times New Roman" w:eastAsiaTheme="majorEastAsia" w:hAnsi="Times New Roman" w:cs="Times New Roman"/>
          <w:bCs/>
          <w:sz w:val="24"/>
          <w:szCs w:val="24"/>
        </w:rPr>
      </w:pPr>
      <w:r w:rsidRPr="00D07D7F">
        <w:rPr>
          <w:rFonts w:ascii="Times New Roman" w:eastAsiaTheme="majorEastAsia" w:hAnsi="Times New Roman" w:cs="Times New Roman"/>
          <w:sz w:val="24"/>
          <w:szCs w:val="24"/>
        </w:rPr>
        <w:t xml:space="preserve"> </w:t>
      </w:r>
      <w:r w:rsidR="006D5F01" w:rsidRPr="00D07D7F">
        <w:rPr>
          <w:rFonts w:ascii="Times New Roman" w:eastAsiaTheme="majorEastAsia" w:hAnsi="Times New Roman" w:cs="Times New Roman"/>
          <w:sz w:val="24"/>
          <w:szCs w:val="24"/>
        </w:rPr>
        <w:t xml:space="preserve"> </w:t>
      </w:r>
    </w:p>
    <w:p w14:paraId="525C24B7" w14:textId="77777777" w:rsidR="00ED27E5" w:rsidRPr="00D07D7F" w:rsidRDefault="00ED27E5" w:rsidP="006D5F01">
      <w:pPr>
        <w:spacing w:after="0" w:line="360" w:lineRule="auto"/>
        <w:jc w:val="both"/>
        <w:rPr>
          <w:rFonts w:ascii="Times New Roman" w:eastAsiaTheme="majorEastAsia" w:hAnsi="Times New Roman" w:cs="Times New Roman"/>
          <w:bCs/>
          <w:sz w:val="24"/>
          <w:szCs w:val="24"/>
        </w:rPr>
      </w:pPr>
    </w:p>
    <w:p w14:paraId="14C395F1" w14:textId="77777777" w:rsidR="006D5F01" w:rsidRPr="00D07D7F" w:rsidRDefault="006D5F01" w:rsidP="006D5F01">
      <w:pPr>
        <w:spacing w:after="0" w:line="360" w:lineRule="auto"/>
        <w:rPr>
          <w:rFonts w:ascii="Times New Roman" w:eastAsiaTheme="majorEastAsia" w:hAnsi="Times New Roman" w:cs="Times New Roman"/>
          <w:bCs/>
          <w:sz w:val="24"/>
          <w:szCs w:val="24"/>
        </w:rPr>
      </w:pPr>
      <w:r w:rsidRPr="00D07D7F">
        <w:rPr>
          <w:rFonts w:ascii="Times New Roman" w:eastAsiaTheme="majorEastAsia" w:hAnsi="Times New Roman" w:cs="Times New Roman"/>
          <w:sz w:val="24"/>
          <w:szCs w:val="24"/>
        </w:rPr>
        <w:t>DATE: 30</w:t>
      </w:r>
      <w:r w:rsidRPr="00D07D7F">
        <w:rPr>
          <w:rFonts w:ascii="Times New Roman" w:eastAsiaTheme="majorEastAsia" w:hAnsi="Times New Roman" w:cs="Times New Roman"/>
          <w:bCs/>
          <w:sz w:val="24"/>
          <w:szCs w:val="24"/>
        </w:rPr>
        <w:t xml:space="preserve">-03-2026                                               </w:t>
      </w:r>
      <w:r w:rsidRPr="00D07D7F">
        <w:rPr>
          <w:rFonts w:ascii="Times New Roman" w:eastAsiaTheme="majorEastAsia" w:hAnsi="Times New Roman" w:cs="Times New Roman"/>
          <w:bCs/>
          <w:sz w:val="24"/>
          <w:szCs w:val="24"/>
        </w:rPr>
        <w:tab/>
      </w:r>
      <w:r w:rsidRPr="00D07D7F">
        <w:rPr>
          <w:rFonts w:ascii="Times New Roman" w:eastAsiaTheme="majorEastAsia" w:hAnsi="Times New Roman" w:cs="Times New Roman"/>
          <w:bCs/>
          <w:sz w:val="24"/>
          <w:szCs w:val="24"/>
        </w:rPr>
        <w:tab/>
      </w:r>
      <w:r w:rsidRPr="00D07D7F">
        <w:rPr>
          <w:rFonts w:ascii="Times New Roman" w:eastAsiaTheme="majorEastAsia" w:hAnsi="Times New Roman" w:cs="Times New Roman"/>
          <w:bCs/>
          <w:sz w:val="24"/>
          <w:szCs w:val="24"/>
        </w:rPr>
        <w:tab/>
        <w:t xml:space="preserve">         </w:t>
      </w:r>
      <w:proofErr w:type="gramStart"/>
      <w:r w:rsidRPr="00D07D7F">
        <w:rPr>
          <w:rFonts w:ascii="Times New Roman" w:eastAsiaTheme="majorEastAsia" w:hAnsi="Times New Roman" w:cs="Times New Roman"/>
          <w:bCs/>
          <w:sz w:val="24"/>
          <w:szCs w:val="24"/>
        </w:rPr>
        <w:t xml:space="preserve">   (</w:t>
      </w:r>
      <w:proofErr w:type="gramEnd"/>
      <w:r w:rsidRPr="00D07D7F">
        <w:rPr>
          <w:rFonts w:ascii="Times New Roman" w:eastAsiaTheme="majorEastAsia" w:hAnsi="Times New Roman" w:cs="Times New Roman"/>
          <w:sz w:val="24"/>
          <w:szCs w:val="24"/>
        </w:rPr>
        <w:t>T.Y.B.C.A)</w:t>
      </w:r>
    </w:p>
    <w:p w14:paraId="2E5C0403" w14:textId="77777777" w:rsidR="006D5F01" w:rsidRPr="00D07D7F" w:rsidRDefault="006D5F01" w:rsidP="006D5F01"/>
    <w:p w14:paraId="1B12A92E" w14:textId="77777777" w:rsidR="006D5F01" w:rsidRPr="00D07D7F" w:rsidRDefault="006D5F01" w:rsidP="006D5F01">
      <w:r w:rsidRPr="00D07D7F">
        <w:tab/>
      </w:r>
      <w:r w:rsidRPr="00D07D7F">
        <w:tab/>
      </w:r>
    </w:p>
    <w:p w14:paraId="35F10521" w14:textId="77777777" w:rsidR="006D5F01" w:rsidRPr="00D07D7F" w:rsidRDefault="006D5F01" w:rsidP="006D5F01"/>
    <w:p w14:paraId="20D95E63" w14:textId="77777777" w:rsidR="009B5623" w:rsidRPr="00D07D7F" w:rsidRDefault="009B5623" w:rsidP="006D5F01"/>
    <w:p w14:paraId="57A7CF33" w14:textId="77777777" w:rsidR="009E3D96" w:rsidRDefault="009E3D96" w:rsidP="006D5F01"/>
    <w:p w14:paraId="2AB9166D" w14:textId="77777777" w:rsidR="0013018B" w:rsidRDefault="0013018B" w:rsidP="006D5F01"/>
    <w:p w14:paraId="5F512C43" w14:textId="77777777" w:rsidR="0013018B" w:rsidRDefault="0013018B" w:rsidP="006D5F01"/>
    <w:p w14:paraId="71E9C591" w14:textId="77777777" w:rsidR="0013018B" w:rsidRDefault="0013018B" w:rsidP="006D5F01"/>
    <w:p w14:paraId="208746EF" w14:textId="77777777" w:rsidR="0013018B" w:rsidRDefault="0013018B" w:rsidP="006D5F01"/>
    <w:p w14:paraId="5744AB51" w14:textId="77777777" w:rsidR="0013018B" w:rsidRDefault="0013018B" w:rsidP="006D5F01"/>
    <w:p w14:paraId="77FE7603" w14:textId="77777777" w:rsidR="0013018B" w:rsidRDefault="0013018B" w:rsidP="006D5F01"/>
    <w:p w14:paraId="0C1805FC" w14:textId="77777777" w:rsidR="0013018B" w:rsidRDefault="0013018B" w:rsidP="006D5F01"/>
    <w:p w14:paraId="6EC5296B" w14:textId="77777777" w:rsidR="0013018B" w:rsidRPr="00D07D7F" w:rsidRDefault="0013018B" w:rsidP="006D5F01"/>
    <w:p w14:paraId="4E14792F" w14:textId="77777777" w:rsidR="006D5F01" w:rsidRPr="00D07D7F" w:rsidRDefault="006D5F01" w:rsidP="006D5F01">
      <w:pPr>
        <w:jc w:val="center"/>
        <w:rPr>
          <w:rFonts w:ascii="Times New Roman" w:hAnsi="Times New Roman" w:cs="Times New Roman"/>
          <w:b/>
          <w:bCs/>
          <w:sz w:val="36"/>
          <w:szCs w:val="36"/>
          <w:u w:val="single"/>
          <w:lang w:val="en-IN"/>
        </w:rPr>
      </w:pPr>
      <w:r w:rsidRPr="00D07D7F">
        <w:rPr>
          <w:rFonts w:ascii="Times New Roman" w:hAnsi="Times New Roman" w:cs="Times New Roman"/>
          <w:b/>
          <w:bCs/>
          <w:sz w:val="36"/>
          <w:szCs w:val="36"/>
          <w:u w:val="single"/>
          <w:lang w:val="en-IN"/>
        </w:rPr>
        <w:lastRenderedPageBreak/>
        <w:t>PREFACE</w:t>
      </w:r>
    </w:p>
    <w:p w14:paraId="0279D99E" w14:textId="77777777" w:rsidR="006D5F01" w:rsidRPr="00D07D7F" w:rsidRDefault="006D5F01" w:rsidP="006D5F01">
      <w:pPr>
        <w:jc w:val="center"/>
        <w:rPr>
          <w:rFonts w:ascii="Times New Roman" w:hAnsi="Times New Roman" w:cs="Times New Roman"/>
          <w:b/>
          <w:bCs/>
          <w:sz w:val="36"/>
          <w:szCs w:val="36"/>
          <w:u w:val="single"/>
          <w:lang w:val="en-IN"/>
        </w:rPr>
      </w:pPr>
    </w:p>
    <w:p w14:paraId="179E3833" w14:textId="77777777" w:rsidR="006D5F01" w:rsidRPr="00D07D7F" w:rsidRDefault="006D5F01" w:rsidP="006D5F01">
      <w:pPr>
        <w:spacing w:line="36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With the rapid growth of digital communication, online banking, and social media platforms, </w:t>
      </w:r>
      <w:proofErr w:type="spellStart"/>
      <w:r w:rsidRPr="00D07D7F">
        <w:rPr>
          <w:rFonts w:ascii="Times New Roman" w:hAnsi="Times New Roman" w:cs="Times New Roman"/>
          <w:sz w:val="24"/>
          <w:szCs w:val="24"/>
          <w:lang w:val="en-IN"/>
        </w:rPr>
        <w:t>cyber crimes</w:t>
      </w:r>
      <w:proofErr w:type="spellEnd"/>
      <w:r w:rsidRPr="00D07D7F">
        <w:rPr>
          <w:rFonts w:ascii="Times New Roman" w:hAnsi="Times New Roman" w:cs="Times New Roman"/>
          <w:sz w:val="24"/>
          <w:szCs w:val="24"/>
          <w:lang w:val="en-IN"/>
        </w:rPr>
        <w:t xml:space="preserve"> have increased significantly. Issues such as online fraud, phishing, hacking, and identity theft are becoming more common, yet many people face difficulties in reporting these crimes due to lack of awareness and complex traditional systems. This creates a strong need for a secure and efficient digital platform.</w:t>
      </w:r>
    </w:p>
    <w:p w14:paraId="2BDEC00B" w14:textId="77777777" w:rsidR="006D5F01" w:rsidRPr="00D07D7F" w:rsidRDefault="006D5F01" w:rsidP="006D5F01">
      <w:pPr>
        <w:spacing w:line="36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The project </w:t>
      </w:r>
      <w:r w:rsidRPr="00D07D7F">
        <w:rPr>
          <w:rFonts w:ascii="Times New Roman" w:hAnsi="Times New Roman" w:cs="Times New Roman"/>
          <w:b/>
          <w:bCs/>
          <w:sz w:val="24"/>
          <w:szCs w:val="24"/>
          <w:lang w:val="en-IN"/>
        </w:rPr>
        <w:t>“</w:t>
      </w:r>
      <w:proofErr w:type="spellStart"/>
      <w:r w:rsidRPr="00D07D7F">
        <w:rPr>
          <w:rFonts w:ascii="Times New Roman" w:hAnsi="Times New Roman" w:cs="Times New Roman"/>
          <w:b/>
          <w:bCs/>
          <w:sz w:val="24"/>
          <w:szCs w:val="24"/>
          <w:lang w:val="en-IN"/>
        </w:rPr>
        <w:t>CrimeHub</w:t>
      </w:r>
      <w:proofErr w:type="spellEnd"/>
      <w:r w:rsidRPr="00D07D7F">
        <w:rPr>
          <w:rFonts w:ascii="Times New Roman" w:hAnsi="Times New Roman" w:cs="Times New Roman"/>
          <w:b/>
          <w:bCs/>
          <w:sz w:val="24"/>
          <w:szCs w:val="24"/>
          <w:lang w:val="en-IN"/>
        </w:rPr>
        <w:t>”</w:t>
      </w:r>
      <w:r w:rsidRPr="00D07D7F">
        <w:rPr>
          <w:rFonts w:ascii="Times New Roman" w:hAnsi="Times New Roman" w:cs="Times New Roman"/>
          <w:sz w:val="24"/>
          <w:szCs w:val="24"/>
          <w:lang w:val="en-IN"/>
        </w:rPr>
        <w:t xml:space="preserve"> is developed as a web-based </w:t>
      </w:r>
      <w:proofErr w:type="spellStart"/>
      <w:r w:rsidRPr="00D07D7F">
        <w:rPr>
          <w:rFonts w:ascii="Times New Roman" w:hAnsi="Times New Roman" w:cs="Times New Roman"/>
          <w:sz w:val="24"/>
          <w:szCs w:val="24"/>
          <w:lang w:val="en-IN"/>
        </w:rPr>
        <w:t>cyber crime</w:t>
      </w:r>
      <w:proofErr w:type="spellEnd"/>
      <w:r w:rsidRPr="00D07D7F">
        <w:rPr>
          <w:rFonts w:ascii="Times New Roman" w:hAnsi="Times New Roman" w:cs="Times New Roman"/>
          <w:sz w:val="24"/>
          <w:szCs w:val="24"/>
          <w:lang w:val="en-IN"/>
        </w:rPr>
        <w:t xml:space="preserve"> reporting system that allows users to report incidents easily and track their complaint status. It provides a centralized platform for both citizens and authorities, reducing manual work and improving transparency in the reporting process.</w:t>
      </w:r>
    </w:p>
    <w:p w14:paraId="1B7A235D" w14:textId="77777777" w:rsidR="006D5F01" w:rsidRPr="00D07D7F" w:rsidRDefault="006D5F01" w:rsidP="006D5F01">
      <w:pPr>
        <w:spacing w:line="36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This application is built using the </w:t>
      </w:r>
      <w:r w:rsidRPr="00D07D7F">
        <w:rPr>
          <w:rFonts w:ascii="Times New Roman" w:hAnsi="Times New Roman" w:cs="Times New Roman"/>
          <w:b/>
          <w:bCs/>
          <w:sz w:val="24"/>
          <w:szCs w:val="24"/>
          <w:lang w:val="en-IN"/>
        </w:rPr>
        <w:t>MERN Stack (MongoDB, Express.js, React.js, Node.js)</w:t>
      </w:r>
      <w:r w:rsidRPr="00D07D7F">
        <w:rPr>
          <w:rFonts w:ascii="Times New Roman" w:hAnsi="Times New Roman" w:cs="Times New Roman"/>
          <w:sz w:val="24"/>
          <w:szCs w:val="24"/>
          <w:lang w:val="en-IN"/>
        </w:rPr>
        <w:t>, which ensures a fast, scalable, and responsive system. The frontend is developed using React.js for a smooth user interface, while Node.js and Express.js handle backend operations. MongoDB is used for efficient data storage and management. The system also uses JWT (JSON Web Token) for secure authentication and authorization of users and administrators.</w:t>
      </w:r>
    </w:p>
    <w:p w14:paraId="37AB778F" w14:textId="77777777" w:rsidR="006D5F01" w:rsidRPr="00D07D7F" w:rsidRDefault="006D5F01" w:rsidP="006D5F01">
      <w:pPr>
        <w:spacing w:line="36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An important part of this project is the system design, which includes ER diagrams, data flow diagrams, and structured database design. These components help in organizing data, maintaining relationships between users, complaints, and officers, and ensuring the overall efficiency of the system.</w:t>
      </w:r>
    </w:p>
    <w:p w14:paraId="6AD9F64F" w14:textId="679460DD" w:rsidR="006D5F01" w:rsidRPr="00D07D7F" w:rsidRDefault="006D5F01" w:rsidP="00415EA1">
      <w:pPr>
        <w:spacing w:line="36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This report presents the complete development of the </w:t>
      </w:r>
      <w:proofErr w:type="spellStart"/>
      <w:r w:rsidRPr="00D07D7F">
        <w:rPr>
          <w:rFonts w:ascii="Times New Roman" w:hAnsi="Times New Roman" w:cs="Times New Roman"/>
          <w:sz w:val="24"/>
          <w:szCs w:val="24"/>
          <w:lang w:val="en-IN"/>
        </w:rPr>
        <w:t>CrimeHub</w:t>
      </w:r>
      <w:proofErr w:type="spellEnd"/>
      <w:r w:rsidRPr="00D07D7F">
        <w:rPr>
          <w:rFonts w:ascii="Times New Roman" w:hAnsi="Times New Roman" w:cs="Times New Roman"/>
          <w:sz w:val="24"/>
          <w:szCs w:val="24"/>
          <w:lang w:val="en-IN"/>
        </w:rPr>
        <w:t xml:space="preserve"> system, including its objectives, modules, system architecture, and implementation. The main aim of this project is to simplify </w:t>
      </w:r>
      <w:proofErr w:type="spellStart"/>
      <w:r w:rsidRPr="00D07D7F">
        <w:rPr>
          <w:rFonts w:ascii="Times New Roman" w:hAnsi="Times New Roman" w:cs="Times New Roman"/>
          <w:sz w:val="24"/>
          <w:szCs w:val="24"/>
          <w:lang w:val="en-IN"/>
        </w:rPr>
        <w:t>cyber crime</w:t>
      </w:r>
      <w:proofErr w:type="spellEnd"/>
      <w:r w:rsidRPr="00D07D7F">
        <w:rPr>
          <w:rFonts w:ascii="Times New Roman" w:hAnsi="Times New Roman" w:cs="Times New Roman"/>
          <w:sz w:val="24"/>
          <w:szCs w:val="24"/>
          <w:lang w:val="en-IN"/>
        </w:rPr>
        <w:t xml:space="preserve"> reporting and promote awareness, contributing to a safer and more secure digital environment.</w:t>
      </w:r>
    </w:p>
    <w:p w14:paraId="4FD0E8CF" w14:textId="77777777" w:rsidR="00415EA1" w:rsidRPr="00D07D7F" w:rsidRDefault="00415EA1" w:rsidP="00415EA1">
      <w:pPr>
        <w:spacing w:line="360" w:lineRule="auto"/>
        <w:jc w:val="both"/>
        <w:rPr>
          <w:rFonts w:ascii="Times New Roman" w:hAnsi="Times New Roman" w:cs="Times New Roman"/>
          <w:sz w:val="24"/>
          <w:szCs w:val="24"/>
          <w:lang w:val="en-IN"/>
        </w:rPr>
      </w:pPr>
    </w:p>
    <w:p w14:paraId="04C098EC" w14:textId="77777777" w:rsidR="00187F32" w:rsidRPr="00D07D7F" w:rsidRDefault="00187F32" w:rsidP="00415EA1">
      <w:pPr>
        <w:spacing w:line="360" w:lineRule="auto"/>
        <w:jc w:val="both"/>
        <w:rPr>
          <w:rFonts w:ascii="Times New Roman" w:hAnsi="Times New Roman" w:cs="Times New Roman"/>
          <w:sz w:val="24"/>
          <w:szCs w:val="24"/>
          <w:lang w:val="en-IN"/>
        </w:rPr>
      </w:pPr>
    </w:p>
    <w:p w14:paraId="2DD4D461" w14:textId="0C59C4A7" w:rsidR="004D7432" w:rsidRPr="00D07D7F" w:rsidRDefault="00002C57" w:rsidP="00415EA1">
      <w:pPr>
        <w:pStyle w:val="Heading1"/>
        <w:spacing w:before="0" w:line="360" w:lineRule="auto"/>
        <w:jc w:val="center"/>
        <w:rPr>
          <w:rFonts w:ascii="Times New Roman" w:hAnsi="Times New Roman" w:cs="Times New Roman"/>
          <w:color w:val="auto"/>
          <w:sz w:val="56"/>
          <w:szCs w:val="56"/>
          <w:u w:val="single"/>
        </w:rPr>
      </w:pPr>
      <w:r w:rsidRPr="00D07D7F">
        <w:rPr>
          <w:rFonts w:ascii="Times New Roman" w:hAnsi="Times New Roman" w:cs="Times New Roman"/>
          <w:color w:val="auto"/>
          <w:sz w:val="56"/>
          <w:szCs w:val="56"/>
          <w:u w:val="single"/>
        </w:rPr>
        <w:lastRenderedPageBreak/>
        <w:t>INDEX</w:t>
      </w:r>
    </w:p>
    <w:tbl>
      <w:tblPr>
        <w:tblStyle w:val="TableGrid"/>
        <w:tblW w:w="8500" w:type="dxa"/>
        <w:tblLook w:val="04A0" w:firstRow="1" w:lastRow="0" w:firstColumn="1" w:lastColumn="0" w:noHBand="0" w:noVBand="1"/>
      </w:tblPr>
      <w:tblGrid>
        <w:gridCol w:w="815"/>
        <w:gridCol w:w="6228"/>
        <w:gridCol w:w="1457"/>
      </w:tblGrid>
      <w:tr w:rsidR="00D07D7F" w:rsidRPr="00D07D7F" w14:paraId="76A3905F" w14:textId="77777777" w:rsidTr="00187F32">
        <w:tc>
          <w:tcPr>
            <w:tcW w:w="730" w:type="dxa"/>
          </w:tcPr>
          <w:p w14:paraId="58E45BC3" w14:textId="77777777" w:rsidR="004D7432" w:rsidRPr="00D07D7F" w:rsidRDefault="00F459C8" w:rsidP="007878F8">
            <w:pPr>
              <w:spacing w:line="360" w:lineRule="auto"/>
              <w:rPr>
                <w:rFonts w:ascii="Times New Roman" w:hAnsi="Times New Roman" w:cs="Times New Roman"/>
                <w:sz w:val="28"/>
                <w:szCs w:val="28"/>
              </w:rPr>
            </w:pPr>
            <w:r w:rsidRPr="00D07D7F">
              <w:rPr>
                <w:rFonts w:ascii="Times New Roman" w:hAnsi="Times New Roman" w:cs="Times New Roman"/>
                <w:sz w:val="28"/>
                <w:szCs w:val="28"/>
              </w:rPr>
              <w:t>Sr.no</w:t>
            </w:r>
          </w:p>
        </w:tc>
        <w:tc>
          <w:tcPr>
            <w:tcW w:w="6302" w:type="dxa"/>
          </w:tcPr>
          <w:p w14:paraId="4BA12F77" w14:textId="77777777" w:rsidR="004D7432" w:rsidRPr="00D07D7F" w:rsidRDefault="00F459C8" w:rsidP="007878F8">
            <w:pPr>
              <w:spacing w:line="360" w:lineRule="auto"/>
              <w:rPr>
                <w:rFonts w:ascii="Times New Roman" w:hAnsi="Times New Roman" w:cs="Times New Roman"/>
                <w:sz w:val="28"/>
                <w:szCs w:val="28"/>
              </w:rPr>
            </w:pPr>
            <w:r w:rsidRPr="00D07D7F">
              <w:rPr>
                <w:rFonts w:ascii="Times New Roman" w:hAnsi="Times New Roman" w:cs="Times New Roman"/>
                <w:sz w:val="28"/>
                <w:szCs w:val="28"/>
              </w:rPr>
              <w:t>Title</w:t>
            </w:r>
          </w:p>
        </w:tc>
        <w:tc>
          <w:tcPr>
            <w:tcW w:w="1468" w:type="dxa"/>
          </w:tcPr>
          <w:p w14:paraId="01A6CA17" w14:textId="77777777" w:rsidR="004D7432" w:rsidRPr="00D07D7F" w:rsidRDefault="00F459C8" w:rsidP="007878F8">
            <w:pPr>
              <w:spacing w:line="360" w:lineRule="auto"/>
              <w:rPr>
                <w:rFonts w:ascii="Times New Roman" w:hAnsi="Times New Roman" w:cs="Times New Roman"/>
                <w:sz w:val="28"/>
                <w:szCs w:val="28"/>
              </w:rPr>
            </w:pPr>
            <w:r w:rsidRPr="00D07D7F">
              <w:rPr>
                <w:rFonts w:ascii="Times New Roman" w:hAnsi="Times New Roman" w:cs="Times New Roman"/>
                <w:sz w:val="28"/>
                <w:szCs w:val="28"/>
              </w:rPr>
              <w:t>Page No</w:t>
            </w:r>
            <w:r w:rsidR="00002C57" w:rsidRPr="00D07D7F">
              <w:rPr>
                <w:rFonts w:ascii="Times New Roman" w:hAnsi="Times New Roman" w:cs="Times New Roman"/>
                <w:sz w:val="28"/>
                <w:szCs w:val="28"/>
              </w:rPr>
              <w:t>.</w:t>
            </w:r>
          </w:p>
        </w:tc>
      </w:tr>
      <w:tr w:rsidR="00D07D7F" w:rsidRPr="00D07D7F" w14:paraId="6E9B61B0" w14:textId="77777777" w:rsidTr="00187F32">
        <w:tc>
          <w:tcPr>
            <w:tcW w:w="730" w:type="dxa"/>
          </w:tcPr>
          <w:p w14:paraId="7BE6794E" w14:textId="77777777" w:rsidR="004D7432" w:rsidRPr="00D07D7F" w:rsidRDefault="00F459C8" w:rsidP="007878F8">
            <w:pPr>
              <w:spacing w:line="360" w:lineRule="auto"/>
              <w:rPr>
                <w:rFonts w:ascii="Times New Roman" w:hAnsi="Times New Roman" w:cs="Times New Roman"/>
                <w:sz w:val="28"/>
                <w:szCs w:val="28"/>
              </w:rPr>
            </w:pPr>
            <w:r w:rsidRPr="00D07D7F">
              <w:rPr>
                <w:rFonts w:ascii="Times New Roman" w:hAnsi="Times New Roman" w:cs="Times New Roman"/>
                <w:sz w:val="28"/>
                <w:szCs w:val="28"/>
              </w:rPr>
              <w:t>1.</w:t>
            </w:r>
          </w:p>
        </w:tc>
        <w:tc>
          <w:tcPr>
            <w:tcW w:w="6302" w:type="dxa"/>
          </w:tcPr>
          <w:p w14:paraId="53C8A730" w14:textId="77777777" w:rsidR="004D7432" w:rsidRPr="00D07D7F" w:rsidRDefault="00F459C8" w:rsidP="007878F8">
            <w:pPr>
              <w:spacing w:line="360" w:lineRule="auto"/>
              <w:rPr>
                <w:rFonts w:ascii="Times New Roman" w:hAnsi="Times New Roman" w:cs="Times New Roman"/>
                <w:sz w:val="28"/>
                <w:szCs w:val="28"/>
              </w:rPr>
            </w:pPr>
            <w:r w:rsidRPr="00D07D7F">
              <w:rPr>
                <w:rFonts w:ascii="Times New Roman" w:hAnsi="Times New Roman" w:cs="Times New Roman"/>
                <w:sz w:val="28"/>
                <w:szCs w:val="28"/>
              </w:rPr>
              <w:t>Introduction</w:t>
            </w:r>
            <w:r w:rsidRPr="00D07D7F">
              <w:rPr>
                <w:rFonts w:ascii="Times New Roman" w:hAnsi="Times New Roman" w:cs="Times New Roman"/>
                <w:sz w:val="28"/>
                <w:szCs w:val="28"/>
              </w:rPr>
              <w:br/>
              <w:t xml:space="preserve">   1.1 Existing System</w:t>
            </w:r>
            <w:r w:rsidRPr="00D07D7F">
              <w:rPr>
                <w:rFonts w:ascii="Times New Roman" w:hAnsi="Times New Roman" w:cs="Times New Roman"/>
                <w:sz w:val="28"/>
                <w:szCs w:val="28"/>
              </w:rPr>
              <w:br/>
              <w:t xml:space="preserve">   1.2 </w:t>
            </w:r>
            <w:r w:rsidR="00002C57" w:rsidRPr="00D07D7F">
              <w:rPr>
                <w:rFonts w:ascii="Times New Roman" w:hAnsi="Times New Roman" w:cs="Times New Roman"/>
                <w:sz w:val="28"/>
                <w:szCs w:val="28"/>
              </w:rPr>
              <w:t>Limitations</w:t>
            </w:r>
            <w:r w:rsidRPr="00D07D7F">
              <w:rPr>
                <w:rFonts w:ascii="Times New Roman" w:hAnsi="Times New Roman" w:cs="Times New Roman"/>
                <w:sz w:val="28"/>
                <w:szCs w:val="28"/>
              </w:rPr>
              <w:t xml:space="preserve"> of Existing System</w:t>
            </w:r>
          </w:p>
        </w:tc>
        <w:tc>
          <w:tcPr>
            <w:tcW w:w="1468" w:type="dxa"/>
          </w:tcPr>
          <w:p w14:paraId="53C2AE09" w14:textId="2D47B391" w:rsidR="00527EBB" w:rsidRPr="00D07D7F" w:rsidRDefault="0044216F" w:rsidP="007878F8">
            <w:pPr>
              <w:spacing w:line="360" w:lineRule="auto"/>
              <w:rPr>
                <w:rFonts w:ascii="Times New Roman" w:hAnsi="Times New Roman" w:cs="Times New Roman"/>
                <w:sz w:val="28"/>
                <w:szCs w:val="28"/>
              </w:rPr>
            </w:pPr>
            <w:r w:rsidRPr="00D07D7F">
              <w:rPr>
                <w:rFonts w:ascii="Times New Roman" w:hAnsi="Times New Roman" w:cs="Times New Roman"/>
                <w:sz w:val="28"/>
                <w:szCs w:val="28"/>
              </w:rPr>
              <w:t>1-</w:t>
            </w:r>
            <w:r w:rsidR="000447AE" w:rsidRPr="00D07D7F">
              <w:rPr>
                <w:rFonts w:ascii="Times New Roman" w:hAnsi="Times New Roman" w:cs="Times New Roman"/>
                <w:sz w:val="28"/>
                <w:szCs w:val="28"/>
              </w:rPr>
              <w:t>6</w:t>
            </w:r>
          </w:p>
        </w:tc>
      </w:tr>
      <w:tr w:rsidR="00D07D7F" w:rsidRPr="00D07D7F" w14:paraId="241282EB" w14:textId="77777777" w:rsidTr="00187F32">
        <w:tc>
          <w:tcPr>
            <w:tcW w:w="730" w:type="dxa"/>
          </w:tcPr>
          <w:p w14:paraId="59FF95A5" w14:textId="77777777" w:rsidR="004D7432" w:rsidRPr="00D07D7F" w:rsidRDefault="00F459C8" w:rsidP="007878F8">
            <w:pPr>
              <w:spacing w:line="360" w:lineRule="auto"/>
              <w:rPr>
                <w:rFonts w:ascii="Times New Roman" w:hAnsi="Times New Roman" w:cs="Times New Roman"/>
                <w:sz w:val="28"/>
                <w:szCs w:val="28"/>
              </w:rPr>
            </w:pPr>
            <w:r w:rsidRPr="00D07D7F">
              <w:rPr>
                <w:rFonts w:ascii="Times New Roman" w:hAnsi="Times New Roman" w:cs="Times New Roman"/>
                <w:sz w:val="28"/>
                <w:szCs w:val="28"/>
              </w:rPr>
              <w:t>2.</w:t>
            </w:r>
          </w:p>
        </w:tc>
        <w:tc>
          <w:tcPr>
            <w:tcW w:w="6302" w:type="dxa"/>
          </w:tcPr>
          <w:p w14:paraId="48CEEBDE" w14:textId="133467A2" w:rsidR="004D7432" w:rsidRPr="00D07D7F" w:rsidRDefault="00F459C8" w:rsidP="007878F8">
            <w:pPr>
              <w:spacing w:line="360" w:lineRule="auto"/>
              <w:rPr>
                <w:rFonts w:ascii="Times New Roman" w:hAnsi="Times New Roman" w:cs="Times New Roman"/>
                <w:sz w:val="28"/>
                <w:szCs w:val="28"/>
              </w:rPr>
            </w:pPr>
            <w:r w:rsidRPr="00D07D7F">
              <w:rPr>
                <w:rFonts w:ascii="Times New Roman" w:hAnsi="Times New Roman" w:cs="Times New Roman"/>
                <w:sz w:val="28"/>
                <w:szCs w:val="28"/>
              </w:rPr>
              <w:t>Proposed System</w:t>
            </w:r>
            <w:r w:rsidRPr="00D07D7F">
              <w:rPr>
                <w:rFonts w:ascii="Times New Roman" w:hAnsi="Times New Roman" w:cs="Times New Roman"/>
                <w:sz w:val="28"/>
                <w:szCs w:val="28"/>
              </w:rPr>
              <w:br/>
              <w:t xml:space="preserve">   2.1 Project Profile</w:t>
            </w:r>
            <w:r w:rsidRPr="00D07D7F">
              <w:rPr>
                <w:rFonts w:ascii="Times New Roman" w:hAnsi="Times New Roman" w:cs="Times New Roman"/>
                <w:sz w:val="28"/>
                <w:szCs w:val="28"/>
              </w:rPr>
              <w:br/>
              <w:t xml:space="preserve">   2.2 </w:t>
            </w:r>
            <w:r w:rsidR="00C01E59" w:rsidRPr="00D07D7F">
              <w:rPr>
                <w:rFonts w:ascii="Times New Roman" w:hAnsi="Times New Roman" w:cs="Times New Roman"/>
                <w:sz w:val="28"/>
                <w:szCs w:val="28"/>
              </w:rPr>
              <w:t>Introduction to proposed system</w:t>
            </w:r>
            <w:r w:rsidRPr="00D07D7F">
              <w:rPr>
                <w:rFonts w:ascii="Times New Roman" w:hAnsi="Times New Roman" w:cs="Times New Roman"/>
                <w:sz w:val="28"/>
                <w:szCs w:val="28"/>
              </w:rPr>
              <w:br/>
              <w:t xml:space="preserve">   2.3 </w:t>
            </w:r>
            <w:r w:rsidR="005A050D" w:rsidRPr="00D07D7F">
              <w:rPr>
                <w:rFonts w:ascii="Times New Roman" w:hAnsi="Times New Roman" w:cs="Times New Roman"/>
                <w:sz w:val="28"/>
                <w:szCs w:val="28"/>
              </w:rPr>
              <w:t xml:space="preserve">Basic </w:t>
            </w:r>
            <w:r w:rsidR="003A129F" w:rsidRPr="00D07D7F">
              <w:rPr>
                <w:rFonts w:ascii="Times New Roman" w:hAnsi="Times New Roman" w:cs="Times New Roman"/>
                <w:sz w:val="28"/>
                <w:szCs w:val="28"/>
              </w:rPr>
              <w:t>Functionality or scope</w:t>
            </w:r>
          </w:p>
          <w:p w14:paraId="58034118" w14:textId="77777777" w:rsidR="002040DE" w:rsidRPr="00D07D7F" w:rsidRDefault="002040DE" w:rsidP="007878F8">
            <w:pPr>
              <w:spacing w:line="360" w:lineRule="auto"/>
              <w:rPr>
                <w:rFonts w:ascii="Times New Roman" w:hAnsi="Times New Roman" w:cs="Times New Roman"/>
                <w:sz w:val="28"/>
                <w:szCs w:val="28"/>
              </w:rPr>
            </w:pPr>
            <w:r w:rsidRPr="00D07D7F">
              <w:rPr>
                <w:rFonts w:ascii="Times New Roman" w:hAnsi="Times New Roman" w:cs="Times New Roman"/>
                <w:sz w:val="28"/>
                <w:szCs w:val="28"/>
              </w:rPr>
              <w:t xml:space="preserve">   2.4 </w:t>
            </w:r>
            <w:r w:rsidR="002D75F1" w:rsidRPr="00D07D7F">
              <w:rPr>
                <w:rFonts w:ascii="Times New Roman" w:hAnsi="Times New Roman" w:cs="Times New Roman"/>
                <w:sz w:val="28"/>
                <w:szCs w:val="28"/>
              </w:rPr>
              <w:t>Objectives</w:t>
            </w:r>
          </w:p>
          <w:p w14:paraId="1CF4D255" w14:textId="77777777" w:rsidR="002D75F1" w:rsidRPr="00D07D7F" w:rsidRDefault="002D75F1" w:rsidP="007878F8">
            <w:pPr>
              <w:spacing w:line="360" w:lineRule="auto"/>
              <w:rPr>
                <w:rFonts w:ascii="Times New Roman" w:hAnsi="Times New Roman" w:cs="Times New Roman"/>
                <w:sz w:val="28"/>
                <w:szCs w:val="28"/>
              </w:rPr>
            </w:pPr>
            <w:r w:rsidRPr="00D07D7F">
              <w:rPr>
                <w:rFonts w:ascii="Times New Roman" w:hAnsi="Times New Roman" w:cs="Times New Roman"/>
                <w:sz w:val="28"/>
                <w:szCs w:val="28"/>
              </w:rPr>
              <w:t xml:space="preserve">   2.5 Advantages</w:t>
            </w:r>
          </w:p>
          <w:p w14:paraId="11701557" w14:textId="77777777" w:rsidR="002D75F1" w:rsidRPr="00D07D7F" w:rsidRDefault="002D75F1" w:rsidP="007878F8">
            <w:pPr>
              <w:spacing w:line="360" w:lineRule="auto"/>
              <w:rPr>
                <w:rFonts w:ascii="Times New Roman" w:hAnsi="Times New Roman" w:cs="Times New Roman"/>
                <w:sz w:val="28"/>
                <w:szCs w:val="28"/>
              </w:rPr>
            </w:pPr>
            <w:r w:rsidRPr="00D07D7F">
              <w:rPr>
                <w:rFonts w:ascii="Times New Roman" w:hAnsi="Times New Roman" w:cs="Times New Roman"/>
                <w:sz w:val="28"/>
                <w:szCs w:val="28"/>
              </w:rPr>
              <w:t xml:space="preserve">   2.6 </w:t>
            </w:r>
            <w:r w:rsidR="00B47484" w:rsidRPr="00D07D7F">
              <w:rPr>
                <w:rFonts w:ascii="Times New Roman" w:hAnsi="Times New Roman" w:cs="Times New Roman"/>
                <w:sz w:val="28"/>
                <w:szCs w:val="28"/>
              </w:rPr>
              <w:t>Limitation</w:t>
            </w:r>
          </w:p>
          <w:p w14:paraId="3D1CCCC2" w14:textId="11BBDB54" w:rsidR="00FF3443" w:rsidRPr="00D07D7F" w:rsidRDefault="00B47484" w:rsidP="007878F8">
            <w:pPr>
              <w:spacing w:line="360" w:lineRule="auto"/>
              <w:rPr>
                <w:rFonts w:ascii="Times New Roman" w:hAnsi="Times New Roman" w:cs="Times New Roman"/>
                <w:sz w:val="28"/>
                <w:szCs w:val="28"/>
              </w:rPr>
            </w:pPr>
            <w:r w:rsidRPr="00D07D7F">
              <w:rPr>
                <w:rFonts w:ascii="Times New Roman" w:hAnsi="Times New Roman" w:cs="Times New Roman"/>
                <w:sz w:val="28"/>
                <w:szCs w:val="28"/>
              </w:rPr>
              <w:t xml:space="preserve">   2.7</w:t>
            </w:r>
            <w:r w:rsidR="00C25672" w:rsidRPr="00D07D7F">
              <w:rPr>
                <w:rFonts w:ascii="Times New Roman" w:hAnsi="Times New Roman" w:cs="Times New Roman"/>
                <w:sz w:val="28"/>
                <w:szCs w:val="28"/>
              </w:rPr>
              <w:t xml:space="preserve"> </w:t>
            </w:r>
            <w:r w:rsidR="00FF3443" w:rsidRPr="00D07D7F">
              <w:rPr>
                <w:rFonts w:ascii="Times New Roman" w:hAnsi="Times New Roman" w:cs="Times New Roman"/>
                <w:sz w:val="28"/>
                <w:szCs w:val="28"/>
              </w:rPr>
              <w:t>Hardware and Software Requirement</w:t>
            </w:r>
          </w:p>
        </w:tc>
        <w:tc>
          <w:tcPr>
            <w:tcW w:w="1468" w:type="dxa"/>
          </w:tcPr>
          <w:p w14:paraId="650CA25E" w14:textId="14506C6D" w:rsidR="00527EBB" w:rsidRPr="00D07D7F" w:rsidRDefault="000447AE" w:rsidP="007878F8">
            <w:pPr>
              <w:spacing w:line="360" w:lineRule="auto"/>
              <w:rPr>
                <w:rFonts w:ascii="Times New Roman" w:hAnsi="Times New Roman" w:cs="Times New Roman"/>
                <w:sz w:val="28"/>
                <w:szCs w:val="28"/>
              </w:rPr>
            </w:pPr>
            <w:r w:rsidRPr="00D07D7F">
              <w:rPr>
                <w:rFonts w:ascii="Times New Roman" w:hAnsi="Times New Roman" w:cs="Times New Roman"/>
                <w:sz w:val="28"/>
                <w:szCs w:val="28"/>
              </w:rPr>
              <w:t>7-16</w:t>
            </w:r>
          </w:p>
          <w:p w14:paraId="14E804F2" w14:textId="5946E783" w:rsidR="00FF3443" w:rsidRPr="00D07D7F" w:rsidRDefault="00FF3443" w:rsidP="007878F8">
            <w:pPr>
              <w:spacing w:line="360" w:lineRule="auto"/>
              <w:rPr>
                <w:rFonts w:ascii="Times New Roman" w:hAnsi="Times New Roman" w:cs="Times New Roman"/>
                <w:sz w:val="28"/>
                <w:szCs w:val="28"/>
              </w:rPr>
            </w:pPr>
          </w:p>
        </w:tc>
      </w:tr>
      <w:tr w:rsidR="00D07D7F" w:rsidRPr="00D07D7F" w14:paraId="57725B34" w14:textId="77777777" w:rsidTr="00187F32">
        <w:tc>
          <w:tcPr>
            <w:tcW w:w="730" w:type="dxa"/>
          </w:tcPr>
          <w:p w14:paraId="04E4909A" w14:textId="7E09F251" w:rsidR="00FF3443" w:rsidRPr="00D07D7F" w:rsidRDefault="00FF3443" w:rsidP="007878F8">
            <w:pPr>
              <w:spacing w:line="360" w:lineRule="auto"/>
              <w:rPr>
                <w:rFonts w:ascii="Times New Roman" w:hAnsi="Times New Roman" w:cs="Times New Roman"/>
                <w:sz w:val="28"/>
                <w:szCs w:val="28"/>
              </w:rPr>
            </w:pPr>
            <w:r w:rsidRPr="00D07D7F">
              <w:rPr>
                <w:rFonts w:ascii="Times New Roman" w:hAnsi="Times New Roman" w:cs="Times New Roman"/>
                <w:sz w:val="28"/>
                <w:szCs w:val="28"/>
              </w:rPr>
              <w:t>3.</w:t>
            </w:r>
          </w:p>
        </w:tc>
        <w:tc>
          <w:tcPr>
            <w:tcW w:w="6302" w:type="dxa"/>
          </w:tcPr>
          <w:p w14:paraId="439D3978" w14:textId="7454F65F" w:rsidR="00FF3443" w:rsidRPr="00D07D7F" w:rsidRDefault="00AF4E89" w:rsidP="007878F8">
            <w:pPr>
              <w:spacing w:line="360" w:lineRule="auto"/>
              <w:rPr>
                <w:rFonts w:ascii="Times New Roman" w:hAnsi="Times New Roman" w:cs="Times New Roman"/>
                <w:sz w:val="28"/>
                <w:szCs w:val="28"/>
              </w:rPr>
            </w:pPr>
            <w:r w:rsidRPr="00D07D7F">
              <w:rPr>
                <w:rFonts w:ascii="Times New Roman" w:hAnsi="Times New Roman" w:cs="Times New Roman"/>
                <w:sz w:val="28"/>
                <w:szCs w:val="28"/>
              </w:rPr>
              <w:t>Introduction to development environment</w:t>
            </w:r>
          </w:p>
          <w:p w14:paraId="1823DBB5" w14:textId="77777777" w:rsidR="00AF4E89" w:rsidRPr="00D07D7F" w:rsidRDefault="00AF4E89" w:rsidP="007878F8">
            <w:pPr>
              <w:spacing w:line="360" w:lineRule="auto"/>
              <w:rPr>
                <w:rFonts w:ascii="Times New Roman" w:hAnsi="Times New Roman" w:cs="Times New Roman"/>
                <w:sz w:val="28"/>
                <w:szCs w:val="28"/>
              </w:rPr>
            </w:pPr>
            <w:r w:rsidRPr="00D07D7F">
              <w:rPr>
                <w:rFonts w:ascii="Times New Roman" w:hAnsi="Times New Roman" w:cs="Times New Roman"/>
                <w:sz w:val="28"/>
                <w:szCs w:val="28"/>
              </w:rPr>
              <w:t xml:space="preserve">   3.1 What is react?</w:t>
            </w:r>
            <w:r w:rsidRPr="00D07D7F">
              <w:rPr>
                <w:rFonts w:ascii="Times New Roman" w:hAnsi="Times New Roman" w:cs="Times New Roman"/>
                <w:sz w:val="28"/>
                <w:szCs w:val="28"/>
              </w:rPr>
              <w:br/>
              <w:t xml:space="preserve">   3.2 Introduction to HTML</w:t>
            </w:r>
            <w:r w:rsidRPr="00D07D7F">
              <w:rPr>
                <w:rFonts w:ascii="Times New Roman" w:hAnsi="Times New Roman" w:cs="Times New Roman"/>
                <w:sz w:val="28"/>
                <w:szCs w:val="28"/>
              </w:rPr>
              <w:br/>
              <w:t xml:space="preserve">   3.3 MongoDB</w:t>
            </w:r>
          </w:p>
          <w:p w14:paraId="4F8C1B2B" w14:textId="391A815F" w:rsidR="00AF4E89" w:rsidRPr="00D07D7F" w:rsidRDefault="00AF4E89" w:rsidP="007878F8">
            <w:pPr>
              <w:spacing w:line="360" w:lineRule="auto"/>
              <w:rPr>
                <w:rFonts w:ascii="Times New Roman" w:hAnsi="Times New Roman" w:cs="Times New Roman"/>
                <w:sz w:val="28"/>
                <w:szCs w:val="28"/>
              </w:rPr>
            </w:pPr>
            <w:r w:rsidRPr="00D07D7F">
              <w:rPr>
                <w:rFonts w:ascii="Times New Roman" w:hAnsi="Times New Roman" w:cs="Times New Roman"/>
                <w:sz w:val="28"/>
                <w:szCs w:val="28"/>
              </w:rPr>
              <w:t xml:space="preserve">   3.4 JavaScript</w:t>
            </w:r>
          </w:p>
        </w:tc>
        <w:tc>
          <w:tcPr>
            <w:tcW w:w="1468" w:type="dxa"/>
          </w:tcPr>
          <w:p w14:paraId="4CFB1571" w14:textId="369DEEF8" w:rsidR="00FF3443" w:rsidRPr="00D07D7F" w:rsidRDefault="000447AE" w:rsidP="007878F8">
            <w:pPr>
              <w:spacing w:line="360" w:lineRule="auto"/>
              <w:rPr>
                <w:rFonts w:ascii="Times New Roman" w:hAnsi="Times New Roman" w:cs="Times New Roman"/>
                <w:sz w:val="28"/>
                <w:szCs w:val="28"/>
              </w:rPr>
            </w:pPr>
            <w:r w:rsidRPr="00D07D7F">
              <w:rPr>
                <w:rFonts w:ascii="Times New Roman" w:hAnsi="Times New Roman" w:cs="Times New Roman"/>
                <w:sz w:val="28"/>
                <w:szCs w:val="28"/>
              </w:rPr>
              <w:t>17-23</w:t>
            </w:r>
          </w:p>
        </w:tc>
      </w:tr>
      <w:tr w:rsidR="00D07D7F" w:rsidRPr="00D07D7F" w14:paraId="69A76F79" w14:textId="77777777" w:rsidTr="00187F32">
        <w:tc>
          <w:tcPr>
            <w:tcW w:w="730" w:type="dxa"/>
          </w:tcPr>
          <w:p w14:paraId="0A43B362" w14:textId="7470533D" w:rsidR="001A1988" w:rsidRPr="00D07D7F" w:rsidRDefault="001A1988" w:rsidP="007878F8">
            <w:pPr>
              <w:spacing w:line="360" w:lineRule="auto"/>
              <w:rPr>
                <w:rFonts w:ascii="Times New Roman" w:hAnsi="Times New Roman" w:cs="Times New Roman"/>
                <w:sz w:val="28"/>
                <w:szCs w:val="28"/>
              </w:rPr>
            </w:pPr>
            <w:r w:rsidRPr="00D07D7F">
              <w:rPr>
                <w:rFonts w:ascii="Times New Roman" w:hAnsi="Times New Roman" w:cs="Times New Roman"/>
                <w:sz w:val="28"/>
                <w:szCs w:val="28"/>
              </w:rPr>
              <w:t>4.</w:t>
            </w:r>
          </w:p>
        </w:tc>
        <w:tc>
          <w:tcPr>
            <w:tcW w:w="6302" w:type="dxa"/>
          </w:tcPr>
          <w:p w14:paraId="2BD57920" w14:textId="77777777" w:rsidR="001A1988" w:rsidRPr="00D07D7F" w:rsidRDefault="001A1988" w:rsidP="007878F8">
            <w:pPr>
              <w:spacing w:line="360" w:lineRule="auto"/>
              <w:rPr>
                <w:rFonts w:ascii="Times New Roman" w:hAnsi="Times New Roman" w:cs="Times New Roman"/>
                <w:sz w:val="28"/>
                <w:szCs w:val="28"/>
              </w:rPr>
            </w:pPr>
            <w:r w:rsidRPr="00D07D7F">
              <w:rPr>
                <w:rFonts w:ascii="Times New Roman" w:hAnsi="Times New Roman" w:cs="Times New Roman"/>
                <w:sz w:val="28"/>
                <w:szCs w:val="28"/>
              </w:rPr>
              <w:t>System Planning</w:t>
            </w:r>
          </w:p>
          <w:p w14:paraId="4C383408" w14:textId="13CC9A9D" w:rsidR="00260EDC" w:rsidRPr="00D07D7F" w:rsidRDefault="001A1988" w:rsidP="007878F8">
            <w:pPr>
              <w:spacing w:line="360" w:lineRule="auto"/>
              <w:rPr>
                <w:rFonts w:ascii="Times New Roman" w:hAnsi="Times New Roman" w:cs="Times New Roman"/>
                <w:sz w:val="28"/>
                <w:szCs w:val="28"/>
              </w:rPr>
            </w:pPr>
            <w:r w:rsidRPr="00D07D7F">
              <w:rPr>
                <w:rFonts w:ascii="Times New Roman" w:hAnsi="Times New Roman" w:cs="Times New Roman"/>
                <w:sz w:val="28"/>
                <w:szCs w:val="28"/>
              </w:rPr>
              <w:t xml:space="preserve">   4.1 </w:t>
            </w:r>
            <w:r w:rsidR="00260EDC" w:rsidRPr="00D07D7F">
              <w:rPr>
                <w:rFonts w:ascii="Times New Roman" w:hAnsi="Times New Roman" w:cs="Times New Roman"/>
                <w:sz w:val="28"/>
                <w:szCs w:val="28"/>
              </w:rPr>
              <w:t>Requirement Gathering</w:t>
            </w:r>
            <w:r w:rsidRPr="00D07D7F">
              <w:rPr>
                <w:rFonts w:ascii="Times New Roman" w:hAnsi="Times New Roman" w:cs="Times New Roman"/>
                <w:sz w:val="28"/>
                <w:szCs w:val="28"/>
              </w:rPr>
              <w:br/>
              <w:t xml:space="preserve">   4.2</w:t>
            </w:r>
            <w:r w:rsidR="00260EDC" w:rsidRPr="00D07D7F">
              <w:rPr>
                <w:rFonts w:ascii="Times New Roman" w:hAnsi="Times New Roman" w:cs="Times New Roman"/>
                <w:sz w:val="28"/>
                <w:szCs w:val="28"/>
              </w:rPr>
              <w:t xml:space="preserve"> </w:t>
            </w:r>
            <w:r w:rsidR="0060212F" w:rsidRPr="00D07D7F">
              <w:rPr>
                <w:rFonts w:ascii="Times New Roman" w:hAnsi="Times New Roman" w:cs="Times New Roman"/>
                <w:sz w:val="28"/>
                <w:szCs w:val="28"/>
              </w:rPr>
              <w:t>Feasibility Study</w:t>
            </w:r>
          </w:p>
          <w:p w14:paraId="62457889" w14:textId="50B4EEF3" w:rsidR="001A1988" w:rsidRPr="00D07D7F" w:rsidRDefault="001A1988" w:rsidP="007878F8">
            <w:pPr>
              <w:spacing w:line="360" w:lineRule="auto"/>
              <w:rPr>
                <w:rFonts w:ascii="Times New Roman" w:hAnsi="Times New Roman" w:cs="Times New Roman"/>
                <w:sz w:val="28"/>
                <w:szCs w:val="28"/>
              </w:rPr>
            </w:pPr>
            <w:r w:rsidRPr="00D07D7F">
              <w:rPr>
                <w:rFonts w:ascii="Times New Roman" w:hAnsi="Times New Roman" w:cs="Times New Roman"/>
                <w:sz w:val="28"/>
                <w:szCs w:val="28"/>
              </w:rPr>
              <w:t xml:space="preserve">   4.3 </w:t>
            </w:r>
            <w:r w:rsidR="0060212F" w:rsidRPr="00D07D7F">
              <w:rPr>
                <w:rFonts w:ascii="Times New Roman" w:hAnsi="Times New Roman" w:cs="Times New Roman"/>
                <w:sz w:val="28"/>
                <w:szCs w:val="28"/>
              </w:rPr>
              <w:t>Process Model</w:t>
            </w:r>
          </w:p>
        </w:tc>
        <w:tc>
          <w:tcPr>
            <w:tcW w:w="1468" w:type="dxa"/>
          </w:tcPr>
          <w:p w14:paraId="1E2E19FB" w14:textId="081F72AA" w:rsidR="001A1988" w:rsidRPr="00D07D7F" w:rsidRDefault="000447AE" w:rsidP="007878F8">
            <w:pPr>
              <w:spacing w:line="360" w:lineRule="auto"/>
              <w:rPr>
                <w:rFonts w:ascii="Times New Roman" w:hAnsi="Times New Roman" w:cs="Times New Roman"/>
                <w:sz w:val="28"/>
                <w:szCs w:val="28"/>
              </w:rPr>
            </w:pPr>
            <w:r w:rsidRPr="00D07D7F">
              <w:rPr>
                <w:rFonts w:ascii="Times New Roman" w:hAnsi="Times New Roman" w:cs="Times New Roman"/>
                <w:sz w:val="28"/>
                <w:szCs w:val="28"/>
              </w:rPr>
              <w:t>24-</w:t>
            </w:r>
            <w:r w:rsidR="006B1996" w:rsidRPr="00D07D7F">
              <w:rPr>
                <w:rFonts w:ascii="Times New Roman" w:hAnsi="Times New Roman" w:cs="Times New Roman"/>
                <w:sz w:val="28"/>
                <w:szCs w:val="28"/>
              </w:rPr>
              <w:t>27</w:t>
            </w:r>
          </w:p>
        </w:tc>
      </w:tr>
      <w:tr w:rsidR="00D07D7F" w:rsidRPr="00D07D7F" w14:paraId="29C5B548" w14:textId="77777777" w:rsidTr="00187F32">
        <w:tc>
          <w:tcPr>
            <w:tcW w:w="730" w:type="dxa"/>
          </w:tcPr>
          <w:p w14:paraId="1D2E7E49" w14:textId="416A4CBC" w:rsidR="00D65BD5" w:rsidRPr="00D07D7F" w:rsidRDefault="00D65BD5" w:rsidP="007878F8">
            <w:pPr>
              <w:spacing w:line="360" w:lineRule="auto"/>
              <w:rPr>
                <w:rFonts w:ascii="Times New Roman" w:hAnsi="Times New Roman" w:cs="Times New Roman"/>
                <w:sz w:val="28"/>
                <w:szCs w:val="28"/>
              </w:rPr>
            </w:pPr>
            <w:r w:rsidRPr="00D07D7F">
              <w:rPr>
                <w:rFonts w:ascii="Times New Roman" w:hAnsi="Times New Roman" w:cs="Times New Roman"/>
                <w:sz w:val="28"/>
                <w:szCs w:val="28"/>
              </w:rPr>
              <w:t>5.</w:t>
            </w:r>
          </w:p>
        </w:tc>
        <w:tc>
          <w:tcPr>
            <w:tcW w:w="6302" w:type="dxa"/>
          </w:tcPr>
          <w:p w14:paraId="574A443B" w14:textId="77777777" w:rsidR="00D65BD5" w:rsidRPr="00D07D7F" w:rsidRDefault="00D65BD5" w:rsidP="007878F8">
            <w:pPr>
              <w:spacing w:line="360" w:lineRule="auto"/>
              <w:rPr>
                <w:rFonts w:ascii="Times New Roman" w:hAnsi="Times New Roman" w:cs="Times New Roman"/>
                <w:sz w:val="28"/>
                <w:szCs w:val="28"/>
              </w:rPr>
            </w:pPr>
            <w:r w:rsidRPr="00D07D7F">
              <w:rPr>
                <w:rFonts w:ascii="Times New Roman" w:hAnsi="Times New Roman" w:cs="Times New Roman"/>
                <w:sz w:val="28"/>
                <w:szCs w:val="28"/>
              </w:rPr>
              <w:t>System Re</w:t>
            </w:r>
            <w:r w:rsidR="002A3400" w:rsidRPr="00D07D7F">
              <w:rPr>
                <w:rFonts w:ascii="Times New Roman" w:hAnsi="Times New Roman" w:cs="Times New Roman"/>
                <w:sz w:val="28"/>
                <w:szCs w:val="28"/>
              </w:rPr>
              <w:t>quirement Specification</w:t>
            </w:r>
          </w:p>
          <w:p w14:paraId="4D0EC35F" w14:textId="77777777" w:rsidR="002A3400" w:rsidRPr="00D07D7F" w:rsidRDefault="002A3400" w:rsidP="007878F8">
            <w:pPr>
              <w:spacing w:line="360" w:lineRule="auto"/>
              <w:rPr>
                <w:rFonts w:ascii="Times New Roman" w:hAnsi="Times New Roman" w:cs="Times New Roman"/>
                <w:sz w:val="28"/>
                <w:szCs w:val="28"/>
              </w:rPr>
            </w:pPr>
            <w:r w:rsidRPr="00D07D7F">
              <w:rPr>
                <w:rFonts w:ascii="Times New Roman" w:hAnsi="Times New Roman" w:cs="Times New Roman"/>
                <w:sz w:val="28"/>
                <w:szCs w:val="28"/>
              </w:rPr>
              <w:t xml:space="preserve">   5.1 System </w:t>
            </w:r>
            <w:r w:rsidR="00A76C43" w:rsidRPr="00D07D7F">
              <w:rPr>
                <w:rFonts w:ascii="Times New Roman" w:hAnsi="Times New Roman" w:cs="Times New Roman"/>
                <w:sz w:val="28"/>
                <w:szCs w:val="28"/>
              </w:rPr>
              <w:t>Requirement</w:t>
            </w:r>
            <w:r w:rsidRPr="00D07D7F">
              <w:rPr>
                <w:rFonts w:ascii="Times New Roman" w:hAnsi="Times New Roman" w:cs="Times New Roman"/>
                <w:sz w:val="28"/>
                <w:szCs w:val="28"/>
              </w:rPr>
              <w:br/>
              <w:t xml:space="preserve">   5.2 </w:t>
            </w:r>
            <w:r w:rsidR="00A76C43" w:rsidRPr="00D07D7F">
              <w:rPr>
                <w:rFonts w:ascii="Times New Roman" w:hAnsi="Times New Roman" w:cs="Times New Roman"/>
                <w:sz w:val="28"/>
                <w:szCs w:val="28"/>
              </w:rPr>
              <w:t>Module Specification</w:t>
            </w:r>
          </w:p>
          <w:p w14:paraId="1BAF7217" w14:textId="568199F3" w:rsidR="001E28DF" w:rsidRPr="00D07D7F" w:rsidRDefault="001E28DF" w:rsidP="007878F8">
            <w:pPr>
              <w:spacing w:line="360" w:lineRule="auto"/>
              <w:rPr>
                <w:rFonts w:ascii="Times New Roman" w:hAnsi="Times New Roman" w:cs="Times New Roman"/>
                <w:sz w:val="28"/>
                <w:szCs w:val="28"/>
              </w:rPr>
            </w:pPr>
          </w:p>
        </w:tc>
        <w:tc>
          <w:tcPr>
            <w:tcW w:w="1468" w:type="dxa"/>
          </w:tcPr>
          <w:p w14:paraId="34B89F58" w14:textId="406BDEF6" w:rsidR="00D65BD5" w:rsidRPr="00D07D7F" w:rsidRDefault="006B1996" w:rsidP="007878F8">
            <w:pPr>
              <w:spacing w:line="360" w:lineRule="auto"/>
              <w:rPr>
                <w:rFonts w:ascii="Times New Roman" w:hAnsi="Times New Roman" w:cs="Times New Roman"/>
                <w:sz w:val="28"/>
                <w:szCs w:val="28"/>
              </w:rPr>
            </w:pPr>
            <w:r w:rsidRPr="00D07D7F">
              <w:rPr>
                <w:rFonts w:ascii="Times New Roman" w:hAnsi="Times New Roman" w:cs="Times New Roman"/>
                <w:sz w:val="28"/>
                <w:szCs w:val="28"/>
              </w:rPr>
              <w:t>28-31</w:t>
            </w:r>
          </w:p>
        </w:tc>
      </w:tr>
      <w:tr w:rsidR="00D07D7F" w:rsidRPr="00D07D7F" w14:paraId="1C5E4114" w14:textId="77777777" w:rsidTr="00187F32">
        <w:tc>
          <w:tcPr>
            <w:tcW w:w="730" w:type="dxa"/>
          </w:tcPr>
          <w:p w14:paraId="75354464" w14:textId="4E16C3C5" w:rsidR="004D7432" w:rsidRPr="00D07D7F" w:rsidRDefault="00537036" w:rsidP="007878F8">
            <w:pPr>
              <w:spacing w:line="360" w:lineRule="auto"/>
              <w:rPr>
                <w:rFonts w:ascii="Times New Roman" w:hAnsi="Times New Roman" w:cs="Times New Roman"/>
                <w:sz w:val="28"/>
                <w:szCs w:val="28"/>
              </w:rPr>
            </w:pPr>
            <w:r w:rsidRPr="00D07D7F">
              <w:rPr>
                <w:rFonts w:ascii="Times New Roman" w:hAnsi="Times New Roman" w:cs="Times New Roman"/>
                <w:sz w:val="28"/>
                <w:szCs w:val="28"/>
              </w:rPr>
              <w:lastRenderedPageBreak/>
              <w:t>6</w:t>
            </w:r>
            <w:r w:rsidR="00F459C8" w:rsidRPr="00D07D7F">
              <w:rPr>
                <w:rFonts w:ascii="Times New Roman" w:hAnsi="Times New Roman" w:cs="Times New Roman"/>
                <w:sz w:val="28"/>
                <w:szCs w:val="28"/>
              </w:rPr>
              <w:t>.</w:t>
            </w:r>
          </w:p>
        </w:tc>
        <w:tc>
          <w:tcPr>
            <w:tcW w:w="6302" w:type="dxa"/>
          </w:tcPr>
          <w:p w14:paraId="77FFAFAE" w14:textId="77777777" w:rsidR="001C7DE9" w:rsidRPr="00D07D7F" w:rsidRDefault="00F459C8" w:rsidP="007878F8">
            <w:pPr>
              <w:spacing w:line="360" w:lineRule="auto"/>
              <w:rPr>
                <w:rFonts w:ascii="Times New Roman" w:hAnsi="Times New Roman" w:cs="Times New Roman"/>
                <w:sz w:val="28"/>
                <w:szCs w:val="28"/>
              </w:rPr>
            </w:pPr>
            <w:r w:rsidRPr="00D07D7F">
              <w:rPr>
                <w:rFonts w:ascii="Times New Roman" w:hAnsi="Times New Roman" w:cs="Times New Roman"/>
                <w:sz w:val="28"/>
                <w:szCs w:val="28"/>
              </w:rPr>
              <w:t>System Design</w:t>
            </w:r>
            <w:r w:rsidRPr="00D07D7F">
              <w:rPr>
                <w:rFonts w:ascii="Times New Roman" w:hAnsi="Times New Roman" w:cs="Times New Roman"/>
                <w:sz w:val="28"/>
                <w:szCs w:val="28"/>
              </w:rPr>
              <w:br/>
              <w:t xml:space="preserve">   </w:t>
            </w:r>
            <w:r w:rsidR="00537036" w:rsidRPr="00D07D7F">
              <w:rPr>
                <w:rFonts w:ascii="Times New Roman" w:hAnsi="Times New Roman" w:cs="Times New Roman"/>
                <w:sz w:val="28"/>
                <w:szCs w:val="28"/>
              </w:rPr>
              <w:t>6</w:t>
            </w:r>
            <w:r w:rsidRPr="00D07D7F">
              <w:rPr>
                <w:rFonts w:ascii="Times New Roman" w:hAnsi="Times New Roman" w:cs="Times New Roman"/>
                <w:sz w:val="28"/>
                <w:szCs w:val="28"/>
              </w:rPr>
              <w:t>.1 System Level Diagram</w:t>
            </w:r>
          </w:p>
          <w:p w14:paraId="6D321181" w14:textId="10C6478B" w:rsidR="001C7DE9" w:rsidRPr="00D07D7F" w:rsidRDefault="001C7DE9" w:rsidP="007878F8">
            <w:pPr>
              <w:spacing w:line="360" w:lineRule="auto"/>
              <w:rPr>
                <w:rFonts w:ascii="Times New Roman" w:hAnsi="Times New Roman" w:cs="Times New Roman"/>
                <w:sz w:val="28"/>
                <w:szCs w:val="28"/>
              </w:rPr>
            </w:pPr>
            <w:r w:rsidRPr="00D07D7F">
              <w:rPr>
                <w:rFonts w:ascii="Times New Roman" w:hAnsi="Times New Roman" w:cs="Times New Roman"/>
                <w:sz w:val="28"/>
                <w:szCs w:val="28"/>
              </w:rPr>
              <w:t xml:space="preserve">   </w:t>
            </w:r>
            <w:r w:rsidR="005E3989" w:rsidRPr="00D07D7F">
              <w:rPr>
                <w:rFonts w:ascii="Times New Roman" w:hAnsi="Times New Roman" w:cs="Times New Roman"/>
                <w:sz w:val="28"/>
                <w:szCs w:val="28"/>
              </w:rPr>
              <w:t>6.2 ER Diagram</w:t>
            </w:r>
          </w:p>
          <w:p w14:paraId="178D940F" w14:textId="66036A56" w:rsidR="004D7432" w:rsidRPr="00D07D7F" w:rsidRDefault="001C7DE9" w:rsidP="007878F8">
            <w:pPr>
              <w:spacing w:line="360" w:lineRule="auto"/>
              <w:rPr>
                <w:rFonts w:ascii="Times New Roman" w:hAnsi="Times New Roman" w:cs="Times New Roman"/>
                <w:sz w:val="28"/>
                <w:szCs w:val="28"/>
              </w:rPr>
            </w:pPr>
            <w:r w:rsidRPr="00D07D7F">
              <w:rPr>
                <w:rFonts w:ascii="Times New Roman" w:hAnsi="Times New Roman" w:cs="Times New Roman"/>
                <w:sz w:val="28"/>
                <w:szCs w:val="28"/>
              </w:rPr>
              <w:t xml:space="preserve">   </w:t>
            </w:r>
            <w:r w:rsidR="00537036" w:rsidRPr="00D07D7F">
              <w:rPr>
                <w:rFonts w:ascii="Times New Roman" w:hAnsi="Times New Roman" w:cs="Times New Roman"/>
                <w:sz w:val="28"/>
                <w:szCs w:val="28"/>
              </w:rPr>
              <w:t>6</w:t>
            </w:r>
            <w:r w:rsidR="00F459C8" w:rsidRPr="00D07D7F">
              <w:rPr>
                <w:rFonts w:ascii="Times New Roman" w:hAnsi="Times New Roman" w:cs="Times New Roman"/>
                <w:sz w:val="28"/>
                <w:szCs w:val="28"/>
              </w:rPr>
              <w:t>.</w:t>
            </w:r>
            <w:r w:rsidR="005E3989" w:rsidRPr="00D07D7F">
              <w:rPr>
                <w:rFonts w:ascii="Times New Roman" w:hAnsi="Times New Roman" w:cs="Times New Roman"/>
                <w:sz w:val="28"/>
                <w:szCs w:val="28"/>
              </w:rPr>
              <w:t>3</w:t>
            </w:r>
            <w:r w:rsidR="00F459C8" w:rsidRPr="00D07D7F">
              <w:rPr>
                <w:rFonts w:ascii="Times New Roman" w:hAnsi="Times New Roman" w:cs="Times New Roman"/>
                <w:sz w:val="28"/>
                <w:szCs w:val="28"/>
              </w:rPr>
              <w:t xml:space="preserve"> Data Flow Diagram</w:t>
            </w:r>
            <w:r w:rsidR="00F459C8" w:rsidRPr="00D07D7F">
              <w:rPr>
                <w:rFonts w:ascii="Times New Roman" w:hAnsi="Times New Roman" w:cs="Times New Roman"/>
                <w:sz w:val="28"/>
                <w:szCs w:val="28"/>
              </w:rPr>
              <w:br/>
              <w:t xml:space="preserve">   </w:t>
            </w:r>
            <w:r w:rsidR="00537036" w:rsidRPr="00D07D7F">
              <w:rPr>
                <w:rFonts w:ascii="Times New Roman" w:hAnsi="Times New Roman" w:cs="Times New Roman"/>
                <w:sz w:val="28"/>
                <w:szCs w:val="28"/>
              </w:rPr>
              <w:t>6</w:t>
            </w:r>
            <w:r w:rsidR="00F459C8" w:rsidRPr="00D07D7F">
              <w:rPr>
                <w:rFonts w:ascii="Times New Roman" w:hAnsi="Times New Roman" w:cs="Times New Roman"/>
                <w:sz w:val="28"/>
                <w:szCs w:val="28"/>
              </w:rPr>
              <w:t>.</w:t>
            </w:r>
            <w:r w:rsidR="005E3989" w:rsidRPr="00D07D7F">
              <w:rPr>
                <w:rFonts w:ascii="Times New Roman" w:hAnsi="Times New Roman" w:cs="Times New Roman"/>
                <w:sz w:val="28"/>
                <w:szCs w:val="28"/>
              </w:rPr>
              <w:t xml:space="preserve">4 </w:t>
            </w:r>
            <w:r w:rsidR="00F459C8" w:rsidRPr="00D07D7F">
              <w:rPr>
                <w:rFonts w:ascii="Times New Roman" w:hAnsi="Times New Roman" w:cs="Times New Roman"/>
                <w:sz w:val="28"/>
                <w:szCs w:val="28"/>
              </w:rPr>
              <w:t>Data Dictionary</w:t>
            </w:r>
            <w:r w:rsidR="00F459C8" w:rsidRPr="00D07D7F">
              <w:rPr>
                <w:rFonts w:ascii="Times New Roman" w:hAnsi="Times New Roman" w:cs="Times New Roman"/>
                <w:sz w:val="28"/>
                <w:szCs w:val="28"/>
              </w:rPr>
              <w:br/>
              <w:t xml:space="preserve">   </w:t>
            </w:r>
            <w:r w:rsidR="00537036" w:rsidRPr="00D07D7F">
              <w:rPr>
                <w:rFonts w:ascii="Times New Roman" w:hAnsi="Times New Roman" w:cs="Times New Roman"/>
                <w:sz w:val="28"/>
                <w:szCs w:val="28"/>
              </w:rPr>
              <w:t>6</w:t>
            </w:r>
            <w:r w:rsidR="00F459C8" w:rsidRPr="00D07D7F">
              <w:rPr>
                <w:rFonts w:ascii="Times New Roman" w:hAnsi="Times New Roman" w:cs="Times New Roman"/>
                <w:sz w:val="28"/>
                <w:szCs w:val="28"/>
              </w:rPr>
              <w:t>.</w:t>
            </w:r>
            <w:r w:rsidR="005E3989" w:rsidRPr="00D07D7F">
              <w:rPr>
                <w:rFonts w:ascii="Times New Roman" w:hAnsi="Times New Roman" w:cs="Times New Roman"/>
                <w:sz w:val="28"/>
                <w:szCs w:val="28"/>
              </w:rPr>
              <w:t>5</w:t>
            </w:r>
            <w:r w:rsidR="00F459C8" w:rsidRPr="00D07D7F">
              <w:rPr>
                <w:rFonts w:ascii="Times New Roman" w:hAnsi="Times New Roman" w:cs="Times New Roman"/>
                <w:sz w:val="28"/>
                <w:szCs w:val="28"/>
              </w:rPr>
              <w:t xml:space="preserve"> Data Table</w:t>
            </w:r>
          </w:p>
        </w:tc>
        <w:tc>
          <w:tcPr>
            <w:tcW w:w="1468" w:type="dxa"/>
          </w:tcPr>
          <w:p w14:paraId="2D75D44C" w14:textId="32707BF3" w:rsidR="003A6FF2" w:rsidRPr="00D07D7F" w:rsidRDefault="006B1996" w:rsidP="007878F8">
            <w:pPr>
              <w:spacing w:line="360" w:lineRule="auto"/>
              <w:rPr>
                <w:rFonts w:ascii="Times New Roman" w:hAnsi="Times New Roman" w:cs="Times New Roman"/>
                <w:sz w:val="28"/>
                <w:szCs w:val="28"/>
              </w:rPr>
            </w:pPr>
            <w:r w:rsidRPr="00D07D7F">
              <w:rPr>
                <w:rFonts w:ascii="Times New Roman" w:hAnsi="Times New Roman" w:cs="Times New Roman"/>
                <w:sz w:val="28"/>
                <w:szCs w:val="28"/>
              </w:rPr>
              <w:t>32-</w:t>
            </w:r>
            <w:r w:rsidR="0030089B" w:rsidRPr="00D07D7F">
              <w:rPr>
                <w:rFonts w:ascii="Times New Roman" w:hAnsi="Times New Roman" w:cs="Times New Roman"/>
                <w:sz w:val="28"/>
                <w:szCs w:val="28"/>
              </w:rPr>
              <w:t>51</w:t>
            </w:r>
          </w:p>
        </w:tc>
      </w:tr>
      <w:tr w:rsidR="00D07D7F" w:rsidRPr="00D07D7F" w14:paraId="4458CDBD" w14:textId="77777777" w:rsidTr="00187F32">
        <w:tc>
          <w:tcPr>
            <w:tcW w:w="730" w:type="dxa"/>
          </w:tcPr>
          <w:p w14:paraId="66F34B18" w14:textId="43A6C9F7" w:rsidR="004D7432" w:rsidRPr="00D07D7F" w:rsidRDefault="00537036" w:rsidP="007878F8">
            <w:pPr>
              <w:spacing w:line="360" w:lineRule="auto"/>
              <w:rPr>
                <w:rFonts w:ascii="Times New Roman" w:hAnsi="Times New Roman" w:cs="Times New Roman"/>
                <w:sz w:val="28"/>
                <w:szCs w:val="28"/>
              </w:rPr>
            </w:pPr>
            <w:r w:rsidRPr="00D07D7F">
              <w:rPr>
                <w:rFonts w:ascii="Times New Roman" w:hAnsi="Times New Roman" w:cs="Times New Roman"/>
                <w:sz w:val="28"/>
                <w:szCs w:val="28"/>
              </w:rPr>
              <w:t>7</w:t>
            </w:r>
            <w:r w:rsidR="00F459C8" w:rsidRPr="00D07D7F">
              <w:rPr>
                <w:rFonts w:ascii="Times New Roman" w:hAnsi="Times New Roman" w:cs="Times New Roman"/>
                <w:sz w:val="28"/>
                <w:szCs w:val="28"/>
              </w:rPr>
              <w:t>.</w:t>
            </w:r>
          </w:p>
        </w:tc>
        <w:tc>
          <w:tcPr>
            <w:tcW w:w="6302" w:type="dxa"/>
          </w:tcPr>
          <w:p w14:paraId="1B2D23CA" w14:textId="02147C40" w:rsidR="004D7432" w:rsidRPr="00D07D7F" w:rsidRDefault="00F459C8" w:rsidP="007878F8">
            <w:pPr>
              <w:spacing w:line="360" w:lineRule="auto"/>
              <w:rPr>
                <w:rFonts w:ascii="Times New Roman" w:hAnsi="Times New Roman" w:cs="Times New Roman"/>
                <w:sz w:val="28"/>
                <w:szCs w:val="28"/>
              </w:rPr>
            </w:pPr>
            <w:r w:rsidRPr="00D07D7F">
              <w:rPr>
                <w:rFonts w:ascii="Times New Roman" w:hAnsi="Times New Roman" w:cs="Times New Roman"/>
                <w:sz w:val="28"/>
                <w:szCs w:val="28"/>
              </w:rPr>
              <w:t>Screen Layouts</w:t>
            </w:r>
            <w:r w:rsidRPr="00D07D7F">
              <w:rPr>
                <w:rFonts w:ascii="Times New Roman" w:hAnsi="Times New Roman" w:cs="Times New Roman"/>
                <w:sz w:val="28"/>
                <w:szCs w:val="28"/>
              </w:rPr>
              <w:br/>
              <w:t xml:space="preserve">   </w:t>
            </w:r>
            <w:r w:rsidR="00537036" w:rsidRPr="00D07D7F">
              <w:rPr>
                <w:rFonts w:ascii="Times New Roman" w:hAnsi="Times New Roman" w:cs="Times New Roman"/>
                <w:sz w:val="28"/>
                <w:szCs w:val="28"/>
              </w:rPr>
              <w:t>7</w:t>
            </w:r>
            <w:r w:rsidRPr="00D07D7F">
              <w:rPr>
                <w:rFonts w:ascii="Times New Roman" w:hAnsi="Times New Roman" w:cs="Times New Roman"/>
                <w:sz w:val="28"/>
                <w:szCs w:val="28"/>
              </w:rPr>
              <w:t>.1 Form Layouts</w:t>
            </w:r>
          </w:p>
          <w:p w14:paraId="1E94C5B7" w14:textId="79899FD3" w:rsidR="00537036" w:rsidRPr="00D07D7F" w:rsidRDefault="00537036" w:rsidP="007878F8">
            <w:pPr>
              <w:spacing w:line="360" w:lineRule="auto"/>
              <w:rPr>
                <w:rFonts w:ascii="Times New Roman" w:hAnsi="Times New Roman" w:cs="Times New Roman"/>
                <w:sz w:val="28"/>
                <w:szCs w:val="28"/>
              </w:rPr>
            </w:pPr>
            <w:r w:rsidRPr="00D07D7F">
              <w:rPr>
                <w:rFonts w:ascii="Times New Roman" w:hAnsi="Times New Roman" w:cs="Times New Roman"/>
                <w:sz w:val="28"/>
                <w:szCs w:val="28"/>
              </w:rPr>
              <w:t xml:space="preserve">   7.2 Report Layouts</w:t>
            </w:r>
          </w:p>
        </w:tc>
        <w:tc>
          <w:tcPr>
            <w:tcW w:w="1468" w:type="dxa"/>
          </w:tcPr>
          <w:p w14:paraId="4C71C9D5" w14:textId="53529D4E" w:rsidR="003A656F" w:rsidRPr="00D07D7F" w:rsidRDefault="0030089B" w:rsidP="007878F8">
            <w:pPr>
              <w:spacing w:line="360" w:lineRule="auto"/>
              <w:rPr>
                <w:rFonts w:ascii="Times New Roman" w:hAnsi="Times New Roman" w:cs="Times New Roman"/>
                <w:sz w:val="28"/>
                <w:szCs w:val="28"/>
              </w:rPr>
            </w:pPr>
            <w:r w:rsidRPr="00D07D7F">
              <w:rPr>
                <w:rFonts w:ascii="Times New Roman" w:hAnsi="Times New Roman" w:cs="Times New Roman"/>
                <w:sz w:val="28"/>
                <w:szCs w:val="28"/>
              </w:rPr>
              <w:t>52-</w:t>
            </w:r>
            <w:r w:rsidR="00666960" w:rsidRPr="00D07D7F">
              <w:rPr>
                <w:rFonts w:ascii="Times New Roman" w:hAnsi="Times New Roman" w:cs="Times New Roman"/>
                <w:sz w:val="28"/>
                <w:szCs w:val="28"/>
              </w:rPr>
              <w:t>89</w:t>
            </w:r>
          </w:p>
        </w:tc>
      </w:tr>
      <w:tr w:rsidR="00D07D7F" w:rsidRPr="00D07D7F" w14:paraId="12BA9BB1" w14:textId="77777777" w:rsidTr="00187F32">
        <w:tc>
          <w:tcPr>
            <w:tcW w:w="730" w:type="dxa"/>
          </w:tcPr>
          <w:p w14:paraId="7BBD0DE3" w14:textId="6B73ADB3" w:rsidR="00537036" w:rsidRPr="00D07D7F" w:rsidRDefault="00537036" w:rsidP="007878F8">
            <w:pPr>
              <w:spacing w:line="360" w:lineRule="auto"/>
              <w:rPr>
                <w:rFonts w:ascii="Times New Roman" w:hAnsi="Times New Roman" w:cs="Times New Roman"/>
                <w:sz w:val="28"/>
                <w:szCs w:val="28"/>
              </w:rPr>
            </w:pPr>
            <w:r w:rsidRPr="00D07D7F">
              <w:rPr>
                <w:rFonts w:ascii="Times New Roman" w:hAnsi="Times New Roman" w:cs="Times New Roman"/>
                <w:sz w:val="28"/>
                <w:szCs w:val="28"/>
              </w:rPr>
              <w:t>8.</w:t>
            </w:r>
          </w:p>
        </w:tc>
        <w:tc>
          <w:tcPr>
            <w:tcW w:w="6302" w:type="dxa"/>
          </w:tcPr>
          <w:p w14:paraId="4DBBA6A9" w14:textId="77777777" w:rsidR="00537036" w:rsidRPr="00D07D7F" w:rsidRDefault="00537036" w:rsidP="007878F8">
            <w:pPr>
              <w:spacing w:line="360" w:lineRule="auto"/>
              <w:rPr>
                <w:rFonts w:ascii="Times New Roman" w:hAnsi="Times New Roman" w:cs="Times New Roman"/>
                <w:sz w:val="28"/>
                <w:szCs w:val="28"/>
              </w:rPr>
            </w:pPr>
            <w:r w:rsidRPr="00D07D7F">
              <w:rPr>
                <w:rFonts w:ascii="Times New Roman" w:hAnsi="Times New Roman" w:cs="Times New Roman"/>
                <w:sz w:val="28"/>
                <w:szCs w:val="28"/>
              </w:rPr>
              <w:t>Testing</w:t>
            </w:r>
          </w:p>
          <w:p w14:paraId="1ECAB4FA" w14:textId="2C2BAE49" w:rsidR="00930494" w:rsidRPr="00D07D7F" w:rsidRDefault="00930494" w:rsidP="007878F8">
            <w:pPr>
              <w:spacing w:line="360" w:lineRule="auto"/>
              <w:rPr>
                <w:rFonts w:ascii="Times New Roman" w:hAnsi="Times New Roman" w:cs="Times New Roman"/>
                <w:sz w:val="28"/>
                <w:szCs w:val="28"/>
              </w:rPr>
            </w:pPr>
            <w:r w:rsidRPr="00D07D7F">
              <w:rPr>
                <w:rFonts w:ascii="Times New Roman" w:hAnsi="Times New Roman" w:cs="Times New Roman"/>
                <w:sz w:val="28"/>
                <w:szCs w:val="28"/>
              </w:rPr>
              <w:t xml:space="preserve">   8.1 Testing</w:t>
            </w:r>
            <w:r w:rsidRPr="00D07D7F">
              <w:rPr>
                <w:rFonts w:ascii="Times New Roman" w:hAnsi="Times New Roman" w:cs="Times New Roman"/>
                <w:sz w:val="28"/>
                <w:szCs w:val="28"/>
              </w:rPr>
              <w:br/>
              <w:t xml:space="preserve">   8.2</w:t>
            </w:r>
            <w:r w:rsidR="0029516E" w:rsidRPr="00D07D7F">
              <w:rPr>
                <w:rFonts w:ascii="Times New Roman" w:hAnsi="Times New Roman" w:cs="Times New Roman"/>
                <w:sz w:val="28"/>
                <w:szCs w:val="28"/>
              </w:rPr>
              <w:t xml:space="preserve"> </w:t>
            </w:r>
            <w:r w:rsidR="00342544" w:rsidRPr="00D07D7F">
              <w:rPr>
                <w:rFonts w:ascii="Times New Roman" w:hAnsi="Times New Roman" w:cs="Times New Roman"/>
                <w:sz w:val="28"/>
                <w:szCs w:val="28"/>
              </w:rPr>
              <w:t>Type of</w:t>
            </w:r>
            <w:r w:rsidR="0029516E" w:rsidRPr="00D07D7F">
              <w:rPr>
                <w:rFonts w:ascii="Times New Roman" w:hAnsi="Times New Roman" w:cs="Times New Roman"/>
                <w:sz w:val="28"/>
                <w:szCs w:val="28"/>
              </w:rPr>
              <w:t xml:space="preserve"> Testing</w:t>
            </w:r>
          </w:p>
        </w:tc>
        <w:tc>
          <w:tcPr>
            <w:tcW w:w="1468" w:type="dxa"/>
          </w:tcPr>
          <w:p w14:paraId="618DA9DE" w14:textId="0BFFB081" w:rsidR="00537036" w:rsidRPr="00D07D7F" w:rsidRDefault="00812E67" w:rsidP="007878F8">
            <w:pPr>
              <w:spacing w:line="360" w:lineRule="auto"/>
              <w:rPr>
                <w:rFonts w:ascii="Times New Roman" w:hAnsi="Times New Roman" w:cs="Times New Roman"/>
                <w:sz w:val="28"/>
                <w:szCs w:val="28"/>
              </w:rPr>
            </w:pPr>
            <w:r w:rsidRPr="00D07D7F">
              <w:rPr>
                <w:rFonts w:ascii="Times New Roman" w:hAnsi="Times New Roman" w:cs="Times New Roman"/>
                <w:sz w:val="28"/>
                <w:szCs w:val="28"/>
              </w:rPr>
              <w:t>9</w:t>
            </w:r>
            <w:r w:rsidR="00666960" w:rsidRPr="00D07D7F">
              <w:rPr>
                <w:rFonts w:ascii="Times New Roman" w:hAnsi="Times New Roman" w:cs="Times New Roman"/>
                <w:sz w:val="28"/>
                <w:szCs w:val="28"/>
              </w:rPr>
              <w:t>0</w:t>
            </w:r>
            <w:r w:rsidRPr="00D07D7F">
              <w:rPr>
                <w:rFonts w:ascii="Times New Roman" w:hAnsi="Times New Roman" w:cs="Times New Roman"/>
                <w:sz w:val="28"/>
                <w:szCs w:val="28"/>
              </w:rPr>
              <w:t>-9</w:t>
            </w:r>
            <w:r w:rsidR="004A4ECE" w:rsidRPr="00D07D7F">
              <w:rPr>
                <w:rFonts w:ascii="Times New Roman" w:hAnsi="Times New Roman" w:cs="Times New Roman"/>
                <w:sz w:val="28"/>
                <w:szCs w:val="28"/>
              </w:rPr>
              <w:t>3</w:t>
            </w:r>
          </w:p>
        </w:tc>
      </w:tr>
      <w:tr w:rsidR="00D07D7F" w:rsidRPr="00D07D7F" w14:paraId="00B578C3" w14:textId="77777777" w:rsidTr="00187F32">
        <w:tc>
          <w:tcPr>
            <w:tcW w:w="730" w:type="dxa"/>
          </w:tcPr>
          <w:p w14:paraId="1DD9B1F1" w14:textId="40C99195" w:rsidR="004D7432" w:rsidRPr="00D07D7F" w:rsidRDefault="00537036" w:rsidP="007878F8">
            <w:pPr>
              <w:spacing w:line="360" w:lineRule="auto"/>
              <w:rPr>
                <w:rFonts w:ascii="Times New Roman" w:hAnsi="Times New Roman" w:cs="Times New Roman"/>
                <w:sz w:val="28"/>
                <w:szCs w:val="28"/>
              </w:rPr>
            </w:pPr>
            <w:r w:rsidRPr="00D07D7F">
              <w:rPr>
                <w:rFonts w:ascii="Times New Roman" w:hAnsi="Times New Roman" w:cs="Times New Roman"/>
                <w:sz w:val="28"/>
                <w:szCs w:val="28"/>
              </w:rPr>
              <w:t>9</w:t>
            </w:r>
            <w:r w:rsidR="00F459C8" w:rsidRPr="00D07D7F">
              <w:rPr>
                <w:rFonts w:ascii="Times New Roman" w:hAnsi="Times New Roman" w:cs="Times New Roman"/>
                <w:sz w:val="28"/>
                <w:szCs w:val="28"/>
              </w:rPr>
              <w:t>.</w:t>
            </w:r>
          </w:p>
        </w:tc>
        <w:tc>
          <w:tcPr>
            <w:tcW w:w="6302" w:type="dxa"/>
          </w:tcPr>
          <w:p w14:paraId="438C1BB4" w14:textId="77777777" w:rsidR="004D7432" w:rsidRPr="00D07D7F" w:rsidRDefault="00F459C8" w:rsidP="007878F8">
            <w:pPr>
              <w:spacing w:line="360" w:lineRule="auto"/>
              <w:rPr>
                <w:rFonts w:ascii="Times New Roman" w:hAnsi="Times New Roman" w:cs="Times New Roman"/>
                <w:sz w:val="28"/>
                <w:szCs w:val="28"/>
              </w:rPr>
            </w:pPr>
            <w:r w:rsidRPr="00D07D7F">
              <w:rPr>
                <w:rFonts w:ascii="Times New Roman" w:hAnsi="Times New Roman" w:cs="Times New Roman"/>
                <w:sz w:val="28"/>
                <w:szCs w:val="28"/>
              </w:rPr>
              <w:t>Future Enhancement</w:t>
            </w:r>
          </w:p>
        </w:tc>
        <w:tc>
          <w:tcPr>
            <w:tcW w:w="1468" w:type="dxa"/>
          </w:tcPr>
          <w:p w14:paraId="710FA839" w14:textId="14FC3552" w:rsidR="004D7432" w:rsidRPr="00D07D7F" w:rsidRDefault="00812E67" w:rsidP="007878F8">
            <w:pPr>
              <w:spacing w:line="360" w:lineRule="auto"/>
              <w:rPr>
                <w:rFonts w:ascii="Times New Roman" w:hAnsi="Times New Roman" w:cs="Times New Roman"/>
                <w:sz w:val="28"/>
                <w:szCs w:val="28"/>
              </w:rPr>
            </w:pPr>
            <w:r w:rsidRPr="00D07D7F">
              <w:rPr>
                <w:rFonts w:ascii="Times New Roman" w:hAnsi="Times New Roman" w:cs="Times New Roman"/>
                <w:sz w:val="28"/>
                <w:szCs w:val="28"/>
              </w:rPr>
              <w:t>9</w:t>
            </w:r>
            <w:r w:rsidR="004A4ECE" w:rsidRPr="00D07D7F">
              <w:rPr>
                <w:rFonts w:ascii="Times New Roman" w:hAnsi="Times New Roman" w:cs="Times New Roman"/>
                <w:sz w:val="28"/>
                <w:szCs w:val="28"/>
              </w:rPr>
              <w:t>4</w:t>
            </w:r>
            <w:r w:rsidRPr="00D07D7F">
              <w:rPr>
                <w:rFonts w:ascii="Times New Roman" w:hAnsi="Times New Roman" w:cs="Times New Roman"/>
                <w:sz w:val="28"/>
                <w:szCs w:val="28"/>
              </w:rPr>
              <w:t>-9</w:t>
            </w:r>
            <w:r w:rsidR="004A4ECE" w:rsidRPr="00D07D7F">
              <w:rPr>
                <w:rFonts w:ascii="Times New Roman" w:hAnsi="Times New Roman" w:cs="Times New Roman"/>
                <w:sz w:val="28"/>
                <w:szCs w:val="28"/>
              </w:rPr>
              <w:t>5</w:t>
            </w:r>
          </w:p>
        </w:tc>
      </w:tr>
      <w:tr w:rsidR="00D07D7F" w:rsidRPr="00D07D7F" w14:paraId="6B57CEC2" w14:textId="77777777" w:rsidTr="00187F32">
        <w:tc>
          <w:tcPr>
            <w:tcW w:w="730" w:type="dxa"/>
          </w:tcPr>
          <w:p w14:paraId="4CE6939A" w14:textId="50C10BD2" w:rsidR="004D7432" w:rsidRPr="00D07D7F" w:rsidRDefault="00537036" w:rsidP="007878F8">
            <w:pPr>
              <w:spacing w:line="360" w:lineRule="auto"/>
              <w:rPr>
                <w:rFonts w:ascii="Times New Roman" w:hAnsi="Times New Roman" w:cs="Times New Roman"/>
                <w:sz w:val="28"/>
                <w:szCs w:val="28"/>
              </w:rPr>
            </w:pPr>
            <w:r w:rsidRPr="00D07D7F">
              <w:rPr>
                <w:rFonts w:ascii="Times New Roman" w:hAnsi="Times New Roman" w:cs="Times New Roman"/>
                <w:sz w:val="28"/>
                <w:szCs w:val="28"/>
              </w:rPr>
              <w:t>10</w:t>
            </w:r>
            <w:r w:rsidR="00F459C8" w:rsidRPr="00D07D7F">
              <w:rPr>
                <w:rFonts w:ascii="Times New Roman" w:hAnsi="Times New Roman" w:cs="Times New Roman"/>
                <w:sz w:val="28"/>
                <w:szCs w:val="28"/>
              </w:rPr>
              <w:t>.</w:t>
            </w:r>
          </w:p>
        </w:tc>
        <w:tc>
          <w:tcPr>
            <w:tcW w:w="6302" w:type="dxa"/>
          </w:tcPr>
          <w:p w14:paraId="44B94EB7" w14:textId="77777777" w:rsidR="004D7432" w:rsidRPr="00D07D7F" w:rsidRDefault="00002C57" w:rsidP="007878F8">
            <w:pPr>
              <w:spacing w:line="360" w:lineRule="auto"/>
              <w:rPr>
                <w:rFonts w:ascii="Times New Roman" w:hAnsi="Times New Roman" w:cs="Times New Roman"/>
                <w:sz w:val="28"/>
                <w:szCs w:val="28"/>
              </w:rPr>
            </w:pPr>
            <w:r w:rsidRPr="00D07D7F">
              <w:rPr>
                <w:rFonts w:ascii="Times New Roman" w:hAnsi="Times New Roman" w:cs="Times New Roman"/>
                <w:sz w:val="28"/>
                <w:szCs w:val="28"/>
              </w:rPr>
              <w:t>References</w:t>
            </w:r>
          </w:p>
        </w:tc>
        <w:tc>
          <w:tcPr>
            <w:tcW w:w="1468" w:type="dxa"/>
          </w:tcPr>
          <w:p w14:paraId="140DAAA2" w14:textId="24E7397C" w:rsidR="004D7432" w:rsidRPr="00D07D7F" w:rsidRDefault="00812E67" w:rsidP="007878F8">
            <w:pPr>
              <w:spacing w:line="360" w:lineRule="auto"/>
              <w:rPr>
                <w:rFonts w:ascii="Times New Roman" w:hAnsi="Times New Roman" w:cs="Times New Roman"/>
                <w:sz w:val="28"/>
                <w:szCs w:val="28"/>
              </w:rPr>
            </w:pPr>
            <w:r w:rsidRPr="00D07D7F">
              <w:rPr>
                <w:rFonts w:ascii="Times New Roman" w:hAnsi="Times New Roman" w:cs="Times New Roman"/>
                <w:sz w:val="28"/>
                <w:szCs w:val="28"/>
              </w:rPr>
              <w:t>9</w:t>
            </w:r>
            <w:r w:rsidR="004A4ECE" w:rsidRPr="00D07D7F">
              <w:rPr>
                <w:rFonts w:ascii="Times New Roman" w:hAnsi="Times New Roman" w:cs="Times New Roman"/>
                <w:sz w:val="28"/>
                <w:szCs w:val="28"/>
              </w:rPr>
              <w:t>6</w:t>
            </w:r>
            <w:r w:rsidRPr="00D07D7F">
              <w:rPr>
                <w:rFonts w:ascii="Times New Roman" w:hAnsi="Times New Roman" w:cs="Times New Roman"/>
                <w:sz w:val="28"/>
                <w:szCs w:val="28"/>
              </w:rPr>
              <w:t>-</w:t>
            </w:r>
            <w:r w:rsidR="00FD59C9" w:rsidRPr="00D07D7F">
              <w:rPr>
                <w:rFonts w:ascii="Times New Roman" w:hAnsi="Times New Roman" w:cs="Times New Roman"/>
                <w:sz w:val="28"/>
                <w:szCs w:val="28"/>
              </w:rPr>
              <w:t>9</w:t>
            </w:r>
            <w:r w:rsidR="00F80374" w:rsidRPr="00D07D7F">
              <w:rPr>
                <w:rFonts w:ascii="Times New Roman" w:hAnsi="Times New Roman" w:cs="Times New Roman"/>
                <w:sz w:val="28"/>
                <w:szCs w:val="28"/>
              </w:rPr>
              <w:t>7</w:t>
            </w:r>
          </w:p>
        </w:tc>
      </w:tr>
    </w:tbl>
    <w:p w14:paraId="5F9BC5CE" w14:textId="77777777" w:rsidR="003F1EBF" w:rsidRPr="00D07D7F" w:rsidRDefault="003F1EBF" w:rsidP="008E376B">
      <w:pPr>
        <w:rPr>
          <w:rFonts w:ascii="Times New Roman" w:hAnsi="Times New Roman" w:cs="Times New Roman"/>
          <w:sz w:val="24"/>
          <w:szCs w:val="24"/>
        </w:rPr>
      </w:pPr>
    </w:p>
    <w:p w14:paraId="0553754C" w14:textId="77777777" w:rsidR="00A35E1A" w:rsidRPr="00D07D7F" w:rsidRDefault="00A35E1A" w:rsidP="008E376B">
      <w:pPr>
        <w:rPr>
          <w:rFonts w:ascii="Times New Roman" w:hAnsi="Times New Roman" w:cs="Times New Roman"/>
          <w:sz w:val="24"/>
          <w:szCs w:val="24"/>
        </w:rPr>
      </w:pPr>
    </w:p>
    <w:p w14:paraId="1E1F4A49" w14:textId="77777777" w:rsidR="00A35E1A" w:rsidRPr="00D07D7F" w:rsidRDefault="00A35E1A" w:rsidP="008E376B">
      <w:pPr>
        <w:rPr>
          <w:rFonts w:ascii="Times New Roman" w:hAnsi="Times New Roman" w:cs="Times New Roman"/>
          <w:sz w:val="24"/>
          <w:szCs w:val="24"/>
        </w:rPr>
      </w:pPr>
    </w:p>
    <w:p w14:paraId="6E47B59D" w14:textId="77777777" w:rsidR="00A35E1A" w:rsidRPr="00D07D7F" w:rsidRDefault="00A35E1A" w:rsidP="008E376B">
      <w:pPr>
        <w:rPr>
          <w:rFonts w:ascii="Times New Roman" w:hAnsi="Times New Roman" w:cs="Times New Roman"/>
          <w:sz w:val="24"/>
          <w:szCs w:val="24"/>
        </w:rPr>
      </w:pPr>
    </w:p>
    <w:p w14:paraId="7187899E" w14:textId="77777777" w:rsidR="00A35E1A" w:rsidRPr="00D07D7F" w:rsidRDefault="00A35E1A" w:rsidP="008E376B">
      <w:pPr>
        <w:rPr>
          <w:rFonts w:ascii="Times New Roman" w:hAnsi="Times New Roman" w:cs="Times New Roman"/>
          <w:sz w:val="24"/>
          <w:szCs w:val="24"/>
        </w:rPr>
      </w:pPr>
    </w:p>
    <w:p w14:paraId="50B4D225" w14:textId="77777777" w:rsidR="00A35E1A" w:rsidRPr="00D07D7F" w:rsidRDefault="00A35E1A" w:rsidP="008E376B">
      <w:pPr>
        <w:rPr>
          <w:rFonts w:ascii="Times New Roman" w:hAnsi="Times New Roman" w:cs="Times New Roman"/>
          <w:sz w:val="24"/>
          <w:szCs w:val="24"/>
        </w:rPr>
      </w:pPr>
    </w:p>
    <w:p w14:paraId="3AA40257" w14:textId="77777777" w:rsidR="00A35E1A" w:rsidRPr="00D07D7F" w:rsidRDefault="00A35E1A" w:rsidP="008E376B">
      <w:pPr>
        <w:rPr>
          <w:rFonts w:ascii="Times New Roman" w:hAnsi="Times New Roman" w:cs="Times New Roman"/>
          <w:sz w:val="24"/>
          <w:szCs w:val="24"/>
        </w:rPr>
      </w:pPr>
    </w:p>
    <w:p w14:paraId="6FE88B28" w14:textId="77777777" w:rsidR="00A35E1A" w:rsidRPr="00D07D7F" w:rsidRDefault="00A35E1A" w:rsidP="008E376B">
      <w:pPr>
        <w:rPr>
          <w:rFonts w:ascii="Times New Roman" w:hAnsi="Times New Roman" w:cs="Times New Roman"/>
          <w:sz w:val="24"/>
          <w:szCs w:val="24"/>
        </w:rPr>
        <w:sectPr w:rsidR="00A35E1A" w:rsidRPr="00D07D7F" w:rsidSect="006D19E3">
          <w:footerReference w:type="default" r:id="rId10"/>
          <w:pgSz w:w="11907" w:h="16840" w:code="9"/>
          <w:pgMar w:top="1440" w:right="1440" w:bottom="1440" w:left="1440" w:header="720" w:footer="720" w:gutter="567"/>
          <w:pgBorders w:offsetFrom="page">
            <w:top w:val="single" w:sz="8" w:space="24" w:color="000000" w:themeColor="text1"/>
            <w:left w:val="single" w:sz="8" w:space="24" w:color="000000" w:themeColor="text1"/>
            <w:bottom w:val="single" w:sz="8" w:space="24" w:color="000000" w:themeColor="text1"/>
            <w:right w:val="single" w:sz="8" w:space="24" w:color="000000" w:themeColor="text1"/>
          </w:pgBorders>
          <w:cols w:space="720"/>
          <w:titlePg/>
          <w:docGrid w:linePitch="360"/>
        </w:sectPr>
      </w:pPr>
    </w:p>
    <w:p w14:paraId="52FA051A" w14:textId="77777777" w:rsidR="00A35E1A" w:rsidRPr="00D07D7F" w:rsidRDefault="00A35E1A" w:rsidP="008E376B">
      <w:pPr>
        <w:rPr>
          <w:rFonts w:ascii="Times New Roman" w:hAnsi="Times New Roman" w:cs="Times New Roman"/>
          <w:sz w:val="24"/>
          <w:szCs w:val="24"/>
        </w:rPr>
      </w:pPr>
    </w:p>
    <w:p w14:paraId="6609F538" w14:textId="77777777" w:rsidR="00A35E1A" w:rsidRPr="00D07D7F" w:rsidRDefault="00A35E1A" w:rsidP="008E376B">
      <w:pPr>
        <w:rPr>
          <w:rFonts w:ascii="Times New Roman" w:hAnsi="Times New Roman" w:cs="Times New Roman"/>
          <w:sz w:val="24"/>
          <w:szCs w:val="24"/>
        </w:rPr>
      </w:pPr>
    </w:p>
    <w:p w14:paraId="61044272" w14:textId="77777777" w:rsidR="00A35E1A" w:rsidRPr="00D07D7F" w:rsidRDefault="00A35E1A" w:rsidP="008E376B">
      <w:pPr>
        <w:rPr>
          <w:rFonts w:ascii="Times New Roman" w:hAnsi="Times New Roman" w:cs="Times New Roman"/>
          <w:sz w:val="24"/>
          <w:szCs w:val="24"/>
        </w:rPr>
      </w:pPr>
    </w:p>
    <w:p w14:paraId="45ADA101" w14:textId="77777777" w:rsidR="00F74810" w:rsidRPr="00D07D7F" w:rsidRDefault="00F74810" w:rsidP="008E376B">
      <w:pPr>
        <w:rPr>
          <w:rFonts w:ascii="Times New Roman" w:hAnsi="Times New Roman" w:cs="Times New Roman"/>
          <w:sz w:val="24"/>
          <w:szCs w:val="24"/>
        </w:rPr>
      </w:pPr>
    </w:p>
    <w:p w14:paraId="75E9AFA0" w14:textId="77777777" w:rsidR="00A35E1A" w:rsidRPr="00D07D7F" w:rsidRDefault="00A35E1A" w:rsidP="008E376B">
      <w:pPr>
        <w:rPr>
          <w:rFonts w:ascii="Times New Roman" w:hAnsi="Times New Roman" w:cs="Times New Roman"/>
          <w:sz w:val="24"/>
          <w:szCs w:val="24"/>
        </w:rPr>
      </w:pPr>
    </w:p>
    <w:p w14:paraId="210998FD" w14:textId="77777777" w:rsidR="00A35E1A" w:rsidRPr="00D07D7F" w:rsidRDefault="00A35E1A" w:rsidP="008E376B">
      <w:pPr>
        <w:rPr>
          <w:rFonts w:ascii="Times New Roman" w:hAnsi="Times New Roman" w:cs="Times New Roman"/>
          <w:sz w:val="24"/>
          <w:szCs w:val="24"/>
        </w:rPr>
      </w:pPr>
    </w:p>
    <w:p w14:paraId="6F3F151B" w14:textId="36693FD2" w:rsidR="00A35E1A" w:rsidRPr="00D07D7F" w:rsidRDefault="004F3270" w:rsidP="004F3270">
      <w:pPr>
        <w:tabs>
          <w:tab w:val="left" w:pos="1116"/>
        </w:tabs>
        <w:rPr>
          <w:rFonts w:ascii="Times New Roman" w:hAnsi="Times New Roman" w:cs="Times New Roman"/>
          <w:sz w:val="24"/>
          <w:szCs w:val="24"/>
        </w:rPr>
      </w:pPr>
      <w:r w:rsidRPr="00D07D7F">
        <w:rPr>
          <w:rFonts w:ascii="Times New Roman" w:hAnsi="Times New Roman" w:cs="Times New Roman"/>
          <w:sz w:val="24"/>
          <w:szCs w:val="24"/>
        </w:rPr>
        <w:tab/>
      </w:r>
    </w:p>
    <w:p w14:paraId="78C28415" w14:textId="77777777" w:rsidR="004F3270" w:rsidRPr="00D07D7F" w:rsidRDefault="004F3270" w:rsidP="004F3270">
      <w:pPr>
        <w:tabs>
          <w:tab w:val="left" w:pos="1116"/>
        </w:tabs>
        <w:rPr>
          <w:rFonts w:ascii="Times New Roman" w:hAnsi="Times New Roman" w:cs="Times New Roman"/>
          <w:sz w:val="24"/>
          <w:szCs w:val="24"/>
        </w:rPr>
      </w:pPr>
    </w:p>
    <w:p w14:paraId="1D47CEAF" w14:textId="575DFA66" w:rsidR="00A35E1A" w:rsidRPr="00D07D7F" w:rsidRDefault="00F1541F" w:rsidP="008E376B">
      <w:pPr>
        <w:rPr>
          <w:rFonts w:ascii="Times New Roman" w:hAnsi="Times New Roman" w:cs="Times New Roman"/>
          <w:sz w:val="24"/>
          <w:szCs w:val="24"/>
        </w:rPr>
        <w:sectPr w:rsidR="00A35E1A" w:rsidRPr="00D07D7F" w:rsidSect="006D19E3">
          <w:footerReference w:type="default" r:id="rId11"/>
          <w:pgSz w:w="11907" w:h="16840" w:code="9"/>
          <w:pgMar w:top="1440" w:right="1440" w:bottom="1440" w:left="1440" w:header="720" w:footer="720" w:gutter="567"/>
          <w:pgBorders w:offsetFrom="page">
            <w:top w:val="single" w:sz="8" w:space="24" w:color="000000" w:themeColor="text1"/>
            <w:left w:val="single" w:sz="8" w:space="24" w:color="000000" w:themeColor="text1"/>
            <w:bottom w:val="single" w:sz="8" w:space="24" w:color="000000" w:themeColor="text1"/>
            <w:right w:val="single" w:sz="8" w:space="24" w:color="000000" w:themeColor="text1"/>
          </w:pgBorders>
          <w:pgNumType w:start="1"/>
          <w:cols w:space="720"/>
          <w:docGrid w:linePitch="360"/>
        </w:sectPr>
      </w:pPr>
      <w:r w:rsidRPr="00D07D7F">
        <w:rPr>
          <w:rFonts w:ascii="Times New Roman" w:hAnsi="Times New Roman" w:cs="Times New Roman"/>
          <w:noProof/>
          <w:lang w:val="en-IN"/>
        </w:rPr>
        <mc:AlternateContent>
          <mc:Choice Requires="wps">
            <w:drawing>
              <wp:anchor distT="0" distB="0" distL="114300" distR="114300" simplePos="0" relativeHeight="251542530" behindDoc="0" locked="0" layoutInCell="1" allowOverlap="1" wp14:anchorId="5A4FB6AC" wp14:editId="4902B84C">
                <wp:simplePos x="0" y="0"/>
                <wp:positionH relativeFrom="margin">
                  <wp:align>center</wp:align>
                </wp:positionH>
                <wp:positionV relativeFrom="margin">
                  <wp:align>center</wp:align>
                </wp:positionV>
                <wp:extent cx="6107430" cy="1139190"/>
                <wp:effectExtent l="0" t="0" r="26670" b="22860"/>
                <wp:wrapSquare wrapText="bothSides"/>
                <wp:docPr id="1854349138" name="Rectangle 286"/>
                <wp:cNvGraphicFramePr/>
                <a:graphic xmlns:a="http://schemas.openxmlformats.org/drawingml/2006/main">
                  <a:graphicData uri="http://schemas.microsoft.com/office/word/2010/wordprocessingShape">
                    <wps:wsp>
                      <wps:cNvSpPr/>
                      <wps:spPr>
                        <a:xfrm>
                          <a:off x="0" y="0"/>
                          <a:ext cx="6107430" cy="1139190"/>
                        </a:xfrm>
                        <a:prstGeom prst="rect">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55A7A3A2" w14:textId="680A9E88" w:rsidR="00A35E1A" w:rsidRPr="001E7911" w:rsidRDefault="00A35E1A" w:rsidP="00AF7F42">
                            <w:pPr>
                              <w:pStyle w:val="ListParagraph"/>
                              <w:numPr>
                                <w:ilvl w:val="0"/>
                                <w:numId w:val="7"/>
                              </w:numPr>
                              <w:spacing w:line="240" w:lineRule="auto"/>
                              <w:jc w:val="both"/>
                              <w:rPr>
                                <w:rFonts w:ascii="Times New Roman" w:hAnsi="Times New Roman" w:cs="Times New Roman"/>
                                <w:b/>
                                <w:bCs/>
                                <w:color w:val="4F81BD" w:themeColor="accent1"/>
                                <w:sz w:val="94"/>
                                <w:szCs w:val="94"/>
                                <w:lang w:val="en-IN"/>
                              </w:rPr>
                            </w:pPr>
                            <w:r w:rsidRPr="00C041FB">
                              <w:rPr>
                                <w:rFonts w:ascii="Times New Roman" w:hAnsi="Times New Roman" w:cs="Times New Roman"/>
                                <w:bCs/>
                                <w:color w:val="000000" w:themeColor="text1"/>
                                <w:sz w:val="96"/>
                                <w:szCs w:val="9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14:paraId="1B3D712B" w14:textId="77777777" w:rsidR="00A35E1A" w:rsidRDefault="00A35E1A" w:rsidP="00F74810">
                            <w:pPr>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4FB6AC" id="Rectangle 286" o:spid="_x0000_s1026" style="position:absolute;margin-left:0;margin-top:0;width:480.9pt;height:89.7pt;z-index:25154253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" fillcolor="white [3201]" strokecolor="black [3200]" strokeweight="2pt">
                <v:textbox>
                  <w:txbxContent>
                    <w:p w14:paraId="55A7A3A2" w14:textId="680A9E88" w:rsidR="00A35E1A" w:rsidRPr="001E7911" w:rsidRDefault="00A35E1A" w:rsidP="00AF7F42">
                      <w:pPr>
                        <w:pStyle w:val="ListParagraph"/>
                        <w:numPr>
                          <w:ilvl w:val="0"/>
                          <w:numId w:val="7"/>
                        </w:numPr>
                        <w:spacing w:line="240" w:lineRule="auto"/>
                        <w:jc w:val="both"/>
                        <w:rPr>
                          <w:rFonts w:ascii="Times New Roman" w:hAnsi="Times New Roman" w:cs="Times New Roman"/>
                          <w:b/>
                          <w:bCs/>
                          <w:color w:val="4F81BD" w:themeColor="accent1"/>
                          <w:sz w:val="94"/>
                          <w:szCs w:val="94"/>
                          <w:lang w:val="en-IN"/>
                        </w:rPr>
                      </w:pPr>
                      <w:r w:rsidRPr="00C041FB">
                        <w:rPr>
                          <w:rFonts w:ascii="Times New Roman" w:hAnsi="Times New Roman" w:cs="Times New Roman"/>
                          <w:bCs/>
                          <w:color w:val="000000" w:themeColor="text1"/>
                          <w:sz w:val="96"/>
                          <w:szCs w:val="9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14:paraId="1B3D712B" w14:textId="77777777" w:rsidR="00A35E1A" w:rsidRDefault="00A35E1A" w:rsidP="00F74810">
                      <w:pPr>
                        <w:jc w:val="both"/>
                      </w:pPr>
                    </w:p>
                  </w:txbxContent>
                </v:textbox>
                <w10:wrap type="square" anchorx="margin" anchory="margin"/>
              </v:rect>
            </w:pict>
          </mc:Fallback>
        </mc:AlternateContent>
      </w:r>
    </w:p>
    <w:p w14:paraId="44C2D580" w14:textId="59D3C231" w:rsidR="00CB5C0B" w:rsidRPr="00D07D7F" w:rsidRDefault="00CB5C0B" w:rsidP="00766A71">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lastRenderedPageBreak/>
        <w:t xml:space="preserve">In today’s digital era, the use of the internet, social media, online banking, and digital payment systems has increased rapidly. While technology has made life easier, it has also led to a significant rise in </w:t>
      </w:r>
      <w:r w:rsidR="0096528F" w:rsidRPr="00D07D7F">
        <w:rPr>
          <w:rFonts w:ascii="Times New Roman" w:hAnsi="Times New Roman" w:cs="Times New Roman"/>
          <w:sz w:val="24"/>
          <w:szCs w:val="24"/>
          <w:lang w:val="en-IN"/>
        </w:rPr>
        <w:t>cyber-crimes</w:t>
      </w:r>
      <w:r w:rsidRPr="00D07D7F">
        <w:rPr>
          <w:rFonts w:ascii="Times New Roman" w:hAnsi="Times New Roman" w:cs="Times New Roman"/>
          <w:sz w:val="24"/>
          <w:szCs w:val="24"/>
          <w:lang w:val="en-IN"/>
        </w:rPr>
        <w:t xml:space="preserve">. </w:t>
      </w:r>
      <w:r w:rsidR="0096528F" w:rsidRPr="00D07D7F">
        <w:rPr>
          <w:rFonts w:ascii="Times New Roman" w:hAnsi="Times New Roman" w:cs="Times New Roman"/>
          <w:sz w:val="24"/>
          <w:szCs w:val="24"/>
          <w:lang w:val="en-IN"/>
        </w:rPr>
        <w:t>Cyber-crimes</w:t>
      </w:r>
      <w:r w:rsidRPr="00D07D7F">
        <w:rPr>
          <w:rFonts w:ascii="Times New Roman" w:hAnsi="Times New Roman" w:cs="Times New Roman"/>
          <w:sz w:val="24"/>
          <w:szCs w:val="24"/>
          <w:lang w:val="en-IN"/>
        </w:rPr>
        <w:t xml:space="preserve"> include online fraud, hacking, phishing attacks, identity theft, cyber bullying, social media account hacking, financial scams, and data breaches.</w:t>
      </w:r>
    </w:p>
    <w:p w14:paraId="01856E4A" w14:textId="02BDA96B" w:rsidR="00CB5C0B" w:rsidRPr="00D07D7F" w:rsidRDefault="00CB5C0B" w:rsidP="00766A71">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Many victims of </w:t>
      </w:r>
      <w:r w:rsidR="0096528F" w:rsidRPr="00D07D7F">
        <w:rPr>
          <w:rFonts w:ascii="Times New Roman" w:hAnsi="Times New Roman" w:cs="Times New Roman"/>
          <w:sz w:val="24"/>
          <w:szCs w:val="24"/>
          <w:lang w:val="en-IN"/>
        </w:rPr>
        <w:t>cyber-crimes</w:t>
      </w:r>
      <w:r w:rsidRPr="00D07D7F">
        <w:rPr>
          <w:rFonts w:ascii="Times New Roman" w:hAnsi="Times New Roman" w:cs="Times New Roman"/>
          <w:sz w:val="24"/>
          <w:szCs w:val="24"/>
          <w:lang w:val="en-IN"/>
        </w:rPr>
        <w:t xml:space="preserve"> face difficulties in reporting incidents due to:</w:t>
      </w:r>
    </w:p>
    <w:p w14:paraId="76E4B7BD" w14:textId="77777777" w:rsidR="00CB5C0B" w:rsidRPr="00D07D7F" w:rsidRDefault="00CB5C0B" w:rsidP="00766A71">
      <w:pPr>
        <w:numPr>
          <w:ilvl w:val="0"/>
          <w:numId w:val="8"/>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Lack of awareness</w:t>
      </w:r>
    </w:p>
    <w:p w14:paraId="3F69C9F8" w14:textId="77777777" w:rsidR="00CB5C0B" w:rsidRPr="00D07D7F" w:rsidRDefault="00CB5C0B" w:rsidP="00766A71">
      <w:pPr>
        <w:numPr>
          <w:ilvl w:val="0"/>
          <w:numId w:val="8"/>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Complicated legal procedures</w:t>
      </w:r>
    </w:p>
    <w:p w14:paraId="5875FB4B" w14:textId="77777777" w:rsidR="00CB5C0B" w:rsidRPr="00D07D7F" w:rsidRDefault="00CB5C0B" w:rsidP="00766A71">
      <w:pPr>
        <w:numPr>
          <w:ilvl w:val="0"/>
          <w:numId w:val="8"/>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Physical visit requirements to police stations</w:t>
      </w:r>
    </w:p>
    <w:p w14:paraId="41366209" w14:textId="77777777" w:rsidR="00CB5C0B" w:rsidRPr="00D07D7F" w:rsidRDefault="00CB5C0B" w:rsidP="00766A71">
      <w:pPr>
        <w:numPr>
          <w:ilvl w:val="0"/>
          <w:numId w:val="8"/>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Delays in response</w:t>
      </w:r>
    </w:p>
    <w:p w14:paraId="5E5BBB6D" w14:textId="77777777" w:rsidR="00CB5C0B" w:rsidRPr="00D07D7F" w:rsidRDefault="00CB5C0B" w:rsidP="00766A71">
      <w:pPr>
        <w:numPr>
          <w:ilvl w:val="0"/>
          <w:numId w:val="8"/>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Fear of sharing personal information</w:t>
      </w:r>
    </w:p>
    <w:p w14:paraId="00321B5E" w14:textId="0E358D9F" w:rsidR="00CB5C0B" w:rsidRPr="00D07D7F" w:rsidRDefault="00CB5C0B" w:rsidP="00766A71">
      <w:pPr>
        <w:spacing w:line="240" w:lineRule="auto"/>
        <w:jc w:val="both"/>
        <w:rPr>
          <w:rFonts w:ascii="Times New Roman" w:hAnsi="Times New Roman" w:cs="Times New Roman"/>
          <w:sz w:val="28"/>
          <w:szCs w:val="28"/>
          <w:lang w:val="en-IN"/>
        </w:rPr>
      </w:pPr>
      <w:r w:rsidRPr="00D07D7F">
        <w:rPr>
          <w:rFonts w:ascii="Times New Roman" w:hAnsi="Times New Roman" w:cs="Times New Roman"/>
          <w:sz w:val="24"/>
          <w:szCs w:val="24"/>
          <w:lang w:val="en-IN"/>
        </w:rPr>
        <w:t xml:space="preserve">To overcome these problems, we developed </w:t>
      </w:r>
      <w:proofErr w:type="spellStart"/>
      <w:r w:rsidRPr="00D07D7F">
        <w:rPr>
          <w:rFonts w:ascii="Times New Roman" w:hAnsi="Times New Roman" w:cs="Times New Roman"/>
          <w:sz w:val="24"/>
          <w:szCs w:val="24"/>
          <w:lang w:val="en-IN"/>
        </w:rPr>
        <w:t>CrimeHub</w:t>
      </w:r>
      <w:proofErr w:type="spellEnd"/>
      <w:r w:rsidRPr="00D07D7F">
        <w:rPr>
          <w:rFonts w:ascii="Times New Roman" w:hAnsi="Times New Roman" w:cs="Times New Roman"/>
          <w:sz w:val="24"/>
          <w:szCs w:val="24"/>
          <w:lang w:val="en-IN"/>
        </w:rPr>
        <w:t xml:space="preserve">, an online Cyber Crime Reporting System that provides a secure, simple, and user-friendly platform for citizens to report </w:t>
      </w:r>
      <w:r w:rsidR="0096528F" w:rsidRPr="00D07D7F">
        <w:rPr>
          <w:rFonts w:ascii="Times New Roman" w:hAnsi="Times New Roman" w:cs="Times New Roman"/>
          <w:sz w:val="24"/>
          <w:szCs w:val="24"/>
          <w:lang w:val="en-IN"/>
        </w:rPr>
        <w:t>cyber-crimes</w:t>
      </w:r>
      <w:r w:rsidRPr="00D07D7F">
        <w:rPr>
          <w:rFonts w:ascii="Times New Roman" w:hAnsi="Times New Roman" w:cs="Times New Roman"/>
          <w:sz w:val="24"/>
          <w:szCs w:val="24"/>
          <w:lang w:val="en-IN"/>
        </w:rPr>
        <w:t xml:space="preserve"> digitally</w:t>
      </w:r>
      <w:r w:rsidRPr="00D07D7F">
        <w:rPr>
          <w:rFonts w:ascii="Times New Roman" w:hAnsi="Times New Roman" w:cs="Times New Roman"/>
          <w:sz w:val="28"/>
          <w:szCs w:val="28"/>
          <w:lang w:val="en-IN"/>
        </w:rPr>
        <w:t>.</w:t>
      </w:r>
    </w:p>
    <w:p w14:paraId="64EB0A6B" w14:textId="77777777" w:rsidR="00996947" w:rsidRPr="00D07D7F" w:rsidRDefault="00852D08" w:rsidP="00766A71">
      <w:pPr>
        <w:spacing w:line="240" w:lineRule="auto"/>
        <w:jc w:val="both"/>
        <w:rPr>
          <w:rFonts w:ascii="Times New Roman" w:hAnsi="Times New Roman" w:cs="Times New Roman"/>
          <w:sz w:val="24"/>
          <w:szCs w:val="24"/>
          <w:lang w:val="en-IN"/>
        </w:rPr>
      </w:pPr>
      <w:proofErr w:type="spellStart"/>
      <w:r w:rsidRPr="00D07D7F">
        <w:rPr>
          <w:rFonts w:ascii="Times New Roman" w:hAnsi="Times New Roman" w:cs="Times New Roman"/>
          <w:sz w:val="24"/>
          <w:szCs w:val="24"/>
          <w:lang w:val="en-IN"/>
        </w:rPr>
        <w:t>CrimeHub</w:t>
      </w:r>
      <w:proofErr w:type="spellEnd"/>
      <w:r w:rsidRPr="00D07D7F">
        <w:rPr>
          <w:rFonts w:ascii="Times New Roman" w:hAnsi="Times New Roman" w:cs="Times New Roman"/>
          <w:sz w:val="24"/>
          <w:szCs w:val="24"/>
          <w:lang w:val="en-IN"/>
        </w:rPr>
        <w:t xml:space="preserve"> is a </w:t>
      </w:r>
      <w:r w:rsidR="00EC6882" w:rsidRPr="00D07D7F">
        <w:rPr>
          <w:rFonts w:ascii="Times New Roman" w:hAnsi="Times New Roman" w:cs="Times New Roman"/>
          <w:sz w:val="24"/>
          <w:szCs w:val="24"/>
          <w:lang w:val="en-IN"/>
        </w:rPr>
        <w:t>React</w:t>
      </w:r>
      <w:r w:rsidRPr="00D07D7F">
        <w:rPr>
          <w:rFonts w:ascii="Times New Roman" w:hAnsi="Times New Roman" w:cs="Times New Roman"/>
          <w:sz w:val="24"/>
          <w:szCs w:val="24"/>
          <w:lang w:val="en-IN"/>
        </w:rPr>
        <w:t xml:space="preserve"> Application designed to simplify the process of reporting and managing </w:t>
      </w:r>
      <w:r w:rsidR="0096528F" w:rsidRPr="00D07D7F">
        <w:rPr>
          <w:rFonts w:ascii="Times New Roman" w:hAnsi="Times New Roman" w:cs="Times New Roman"/>
          <w:sz w:val="24"/>
          <w:szCs w:val="24"/>
          <w:lang w:val="en-IN"/>
        </w:rPr>
        <w:t>cyber-crime</w:t>
      </w:r>
      <w:r w:rsidRPr="00D07D7F">
        <w:rPr>
          <w:rFonts w:ascii="Times New Roman" w:hAnsi="Times New Roman" w:cs="Times New Roman"/>
          <w:sz w:val="24"/>
          <w:szCs w:val="24"/>
          <w:lang w:val="en-IN"/>
        </w:rPr>
        <w:t xml:space="preserve"> complaints.</w:t>
      </w:r>
    </w:p>
    <w:p w14:paraId="76359E30" w14:textId="513F9716" w:rsidR="00E770A4" w:rsidRPr="00D07D7F" w:rsidRDefault="00E770A4" w:rsidP="00E770A4">
      <w:pPr>
        <w:pStyle w:val="NormalWeb"/>
        <w:jc w:val="both"/>
        <w:rPr>
          <w:b/>
          <w:bCs/>
        </w:rPr>
      </w:pPr>
      <w:r w:rsidRPr="00D07D7F">
        <w:rPr>
          <w:b/>
          <w:bCs/>
        </w:rPr>
        <w:t xml:space="preserve">Key </w:t>
      </w:r>
      <w:r w:rsidR="00703CD7" w:rsidRPr="00D07D7F">
        <w:rPr>
          <w:b/>
          <w:bCs/>
        </w:rPr>
        <w:t>points</w:t>
      </w:r>
      <w:r w:rsidRPr="00D07D7F">
        <w:rPr>
          <w:b/>
          <w:bCs/>
        </w:rPr>
        <w:t xml:space="preserve"> of </w:t>
      </w:r>
      <w:proofErr w:type="spellStart"/>
      <w:r w:rsidRPr="00D07D7F">
        <w:rPr>
          <w:b/>
          <w:bCs/>
        </w:rPr>
        <w:t>CrimeHub</w:t>
      </w:r>
      <w:proofErr w:type="spellEnd"/>
      <w:r w:rsidRPr="00D07D7F">
        <w:rPr>
          <w:b/>
          <w:bCs/>
        </w:rPr>
        <w:t xml:space="preserve"> Project:</w:t>
      </w:r>
    </w:p>
    <w:p w14:paraId="02029732" w14:textId="77777777" w:rsidR="00E770A4" w:rsidRPr="00D07D7F" w:rsidRDefault="00E770A4" w:rsidP="006E5FFA">
      <w:pPr>
        <w:pStyle w:val="ListParagraph"/>
        <w:numPr>
          <w:ilvl w:val="0"/>
          <w:numId w:val="12"/>
        </w:numPr>
        <w:jc w:val="both"/>
        <w:rPr>
          <w:rFonts w:ascii="Times New Roman" w:eastAsia="Times New Roman" w:hAnsi="Times New Roman" w:cs="Times New Roman"/>
          <w:b/>
          <w:bCs/>
          <w:sz w:val="24"/>
          <w:szCs w:val="24"/>
          <w:lang w:val="en-IN" w:eastAsia="en-IN"/>
        </w:rPr>
      </w:pPr>
      <w:r w:rsidRPr="00D07D7F">
        <w:rPr>
          <w:rFonts w:ascii="Times New Roman" w:eastAsia="Times New Roman" w:hAnsi="Times New Roman" w:cs="Times New Roman"/>
          <w:b/>
          <w:bCs/>
          <w:sz w:val="24"/>
          <w:szCs w:val="24"/>
          <w:lang w:val="en-IN" w:eastAsia="en-IN"/>
        </w:rPr>
        <w:t>Centralized Cyber Crime Reporting System</w:t>
      </w:r>
    </w:p>
    <w:p w14:paraId="386F011A" w14:textId="77777777" w:rsidR="00E770A4" w:rsidRPr="00D07D7F" w:rsidRDefault="00E770A4" w:rsidP="00E770A4">
      <w:pPr>
        <w:jc w:val="both"/>
        <w:rPr>
          <w:rFonts w:ascii="Times New Roman" w:eastAsia="Times New Roman" w:hAnsi="Times New Roman" w:cs="Times New Roman"/>
          <w:sz w:val="24"/>
          <w:szCs w:val="24"/>
          <w:lang w:val="en-IN" w:eastAsia="en-IN"/>
        </w:rPr>
      </w:pPr>
      <w:proofErr w:type="spellStart"/>
      <w:r w:rsidRPr="00D07D7F">
        <w:rPr>
          <w:rFonts w:ascii="Times New Roman" w:eastAsia="Times New Roman" w:hAnsi="Times New Roman" w:cs="Times New Roman"/>
          <w:sz w:val="24"/>
          <w:szCs w:val="24"/>
          <w:lang w:val="en-IN" w:eastAsia="en-IN"/>
        </w:rPr>
        <w:t>CrimeHub</w:t>
      </w:r>
      <w:proofErr w:type="spellEnd"/>
      <w:r w:rsidRPr="00D07D7F">
        <w:rPr>
          <w:rFonts w:ascii="Times New Roman" w:eastAsia="Times New Roman" w:hAnsi="Times New Roman" w:cs="Times New Roman"/>
          <w:sz w:val="24"/>
          <w:szCs w:val="24"/>
          <w:lang w:val="en-IN" w:eastAsia="en-IN"/>
        </w:rPr>
        <w:t xml:space="preserve"> provides a single online platform where users can report different types of cyber-crimes. Instead of visiting offices physically, users can submit complaints quickly and easily from their devices. All complaints are stored in one centralized system for proper management.</w:t>
      </w:r>
    </w:p>
    <w:p w14:paraId="158A152C" w14:textId="77777777" w:rsidR="00E770A4" w:rsidRPr="00D07D7F" w:rsidRDefault="00E770A4" w:rsidP="006E5FFA">
      <w:pPr>
        <w:pStyle w:val="ListParagraph"/>
        <w:numPr>
          <w:ilvl w:val="0"/>
          <w:numId w:val="12"/>
        </w:numPr>
        <w:jc w:val="both"/>
        <w:rPr>
          <w:rFonts w:ascii="Times New Roman" w:eastAsia="Times New Roman" w:hAnsi="Times New Roman" w:cs="Times New Roman"/>
          <w:b/>
          <w:bCs/>
          <w:sz w:val="24"/>
          <w:szCs w:val="24"/>
          <w:lang w:val="en-IN" w:eastAsia="en-IN"/>
        </w:rPr>
      </w:pPr>
      <w:r w:rsidRPr="00D07D7F">
        <w:rPr>
          <w:rFonts w:ascii="Times New Roman" w:eastAsia="Times New Roman" w:hAnsi="Times New Roman" w:cs="Times New Roman"/>
          <w:b/>
          <w:bCs/>
          <w:sz w:val="24"/>
          <w:szCs w:val="24"/>
          <w:lang w:val="en-IN" w:eastAsia="en-IN"/>
        </w:rPr>
        <w:t>Secure User Authentication &amp; Authorization</w:t>
      </w:r>
    </w:p>
    <w:p w14:paraId="6D5AF17A" w14:textId="77777777" w:rsidR="00E770A4" w:rsidRPr="00D07D7F" w:rsidRDefault="00E770A4" w:rsidP="00E770A4">
      <w:pPr>
        <w:jc w:val="both"/>
        <w:rPr>
          <w:rFonts w:ascii="Times New Roman" w:eastAsia="Times New Roman" w:hAnsi="Times New Roman" w:cs="Times New Roman"/>
          <w:sz w:val="24"/>
          <w:szCs w:val="24"/>
          <w:lang w:val="en-IN" w:eastAsia="en-IN"/>
        </w:rPr>
      </w:pPr>
      <w:r w:rsidRPr="00D07D7F">
        <w:rPr>
          <w:rFonts w:ascii="Times New Roman" w:eastAsia="Times New Roman" w:hAnsi="Times New Roman" w:cs="Times New Roman"/>
          <w:sz w:val="24"/>
          <w:szCs w:val="24"/>
          <w:lang w:val="en-IN" w:eastAsia="en-IN"/>
        </w:rPr>
        <w:t>The system ensures that only registered users and authorized admins can access specific features. Proper login mechanisms protect sensitive information and prevent unauthorized access.</w:t>
      </w:r>
    </w:p>
    <w:p w14:paraId="54EED3E0" w14:textId="77777777" w:rsidR="00E770A4" w:rsidRPr="00D07D7F" w:rsidRDefault="00E770A4" w:rsidP="006E5FFA">
      <w:pPr>
        <w:pStyle w:val="ListParagraph"/>
        <w:numPr>
          <w:ilvl w:val="0"/>
          <w:numId w:val="12"/>
        </w:numPr>
        <w:jc w:val="both"/>
        <w:rPr>
          <w:rFonts w:ascii="Times New Roman" w:eastAsia="Times New Roman" w:hAnsi="Times New Roman" w:cs="Times New Roman"/>
          <w:b/>
          <w:bCs/>
          <w:sz w:val="24"/>
          <w:szCs w:val="24"/>
          <w:lang w:val="en-IN" w:eastAsia="en-IN"/>
        </w:rPr>
      </w:pPr>
      <w:r w:rsidRPr="00D07D7F">
        <w:rPr>
          <w:rFonts w:ascii="Times New Roman" w:eastAsia="Times New Roman" w:hAnsi="Times New Roman" w:cs="Times New Roman"/>
          <w:b/>
          <w:bCs/>
          <w:sz w:val="24"/>
          <w:szCs w:val="24"/>
          <w:lang w:val="en-IN" w:eastAsia="en-IN"/>
        </w:rPr>
        <w:t>Real-time Complaint Tracking</w:t>
      </w:r>
    </w:p>
    <w:p w14:paraId="2F927045" w14:textId="423B3860" w:rsidR="00914A0C" w:rsidRPr="00D07D7F" w:rsidRDefault="00E770A4" w:rsidP="00E770A4">
      <w:pPr>
        <w:jc w:val="both"/>
        <w:rPr>
          <w:rFonts w:ascii="Times New Roman" w:eastAsia="Times New Roman" w:hAnsi="Times New Roman" w:cs="Times New Roman"/>
          <w:sz w:val="24"/>
          <w:szCs w:val="24"/>
          <w:lang w:val="en-IN" w:eastAsia="en-IN"/>
        </w:rPr>
      </w:pPr>
      <w:r w:rsidRPr="00D07D7F">
        <w:rPr>
          <w:rFonts w:ascii="Times New Roman" w:eastAsia="Times New Roman" w:hAnsi="Times New Roman" w:cs="Times New Roman"/>
          <w:sz w:val="24"/>
          <w:szCs w:val="24"/>
          <w:lang w:val="en-IN" w:eastAsia="en-IN"/>
        </w:rPr>
        <w:t>Users can track the status of their complaints after submission. This increases transparency and keeps users informed about whether their complaint is pending, approved, or resolved.</w:t>
      </w:r>
    </w:p>
    <w:p w14:paraId="4BEDE75C" w14:textId="77777777" w:rsidR="00E770A4" w:rsidRPr="00D07D7F" w:rsidRDefault="00E770A4" w:rsidP="006E5FFA">
      <w:pPr>
        <w:pStyle w:val="ListParagraph"/>
        <w:numPr>
          <w:ilvl w:val="0"/>
          <w:numId w:val="12"/>
        </w:numPr>
        <w:jc w:val="both"/>
        <w:rPr>
          <w:rFonts w:ascii="Times New Roman" w:eastAsia="Times New Roman" w:hAnsi="Times New Roman" w:cs="Times New Roman"/>
          <w:b/>
          <w:bCs/>
          <w:sz w:val="24"/>
          <w:szCs w:val="24"/>
          <w:lang w:val="en-IN" w:eastAsia="en-IN"/>
        </w:rPr>
      </w:pPr>
      <w:r w:rsidRPr="00D07D7F">
        <w:rPr>
          <w:rFonts w:ascii="Times New Roman" w:eastAsia="Times New Roman" w:hAnsi="Times New Roman" w:cs="Times New Roman"/>
          <w:b/>
          <w:bCs/>
          <w:sz w:val="24"/>
          <w:szCs w:val="24"/>
          <w:lang w:val="en-IN" w:eastAsia="en-IN"/>
        </w:rPr>
        <w:t>Admin Dashboard for Complaint Management</w:t>
      </w:r>
    </w:p>
    <w:p w14:paraId="00D19CA7" w14:textId="77777777" w:rsidR="00E770A4" w:rsidRPr="00D07D7F" w:rsidRDefault="00E770A4" w:rsidP="00E770A4">
      <w:pPr>
        <w:jc w:val="both"/>
        <w:rPr>
          <w:rFonts w:ascii="Times New Roman" w:eastAsia="Times New Roman" w:hAnsi="Times New Roman" w:cs="Times New Roman"/>
          <w:sz w:val="24"/>
          <w:szCs w:val="24"/>
          <w:lang w:val="en-IN" w:eastAsia="en-IN"/>
        </w:rPr>
      </w:pPr>
      <w:r w:rsidRPr="00D07D7F">
        <w:rPr>
          <w:rFonts w:ascii="Times New Roman" w:eastAsia="Times New Roman" w:hAnsi="Times New Roman" w:cs="Times New Roman"/>
          <w:sz w:val="24"/>
          <w:szCs w:val="24"/>
          <w:lang w:val="en-IN" w:eastAsia="en-IN"/>
        </w:rPr>
        <w:t>The admin dashboard allows administrators to view all submitted complaints, update their status, manage cases, and monitor system activities efficiently. It helps in better case handling and faster response</w:t>
      </w:r>
    </w:p>
    <w:p w14:paraId="0473592F" w14:textId="77777777" w:rsidR="00E770A4" w:rsidRPr="00D07D7F" w:rsidRDefault="00E770A4" w:rsidP="006E5FFA">
      <w:pPr>
        <w:pStyle w:val="ListParagraph"/>
        <w:numPr>
          <w:ilvl w:val="0"/>
          <w:numId w:val="12"/>
        </w:numPr>
        <w:jc w:val="both"/>
        <w:rPr>
          <w:rFonts w:ascii="Times New Roman" w:eastAsia="Times New Roman" w:hAnsi="Times New Roman" w:cs="Times New Roman"/>
          <w:b/>
          <w:bCs/>
          <w:sz w:val="24"/>
          <w:szCs w:val="24"/>
          <w:lang w:val="en-IN" w:eastAsia="en-IN"/>
        </w:rPr>
      </w:pPr>
      <w:r w:rsidRPr="00D07D7F">
        <w:rPr>
          <w:rFonts w:ascii="Times New Roman" w:eastAsia="Times New Roman" w:hAnsi="Times New Roman" w:cs="Times New Roman"/>
          <w:b/>
          <w:bCs/>
          <w:sz w:val="24"/>
          <w:szCs w:val="24"/>
          <w:lang w:val="en-IN" w:eastAsia="en-IN"/>
        </w:rPr>
        <w:lastRenderedPageBreak/>
        <w:t>User-Friendly Interface</w:t>
      </w:r>
    </w:p>
    <w:p w14:paraId="5831217D" w14:textId="77777777" w:rsidR="00E770A4" w:rsidRPr="00D07D7F" w:rsidRDefault="00E770A4" w:rsidP="00E770A4">
      <w:pPr>
        <w:jc w:val="both"/>
        <w:rPr>
          <w:rFonts w:ascii="Times New Roman" w:eastAsia="Times New Roman" w:hAnsi="Times New Roman" w:cs="Times New Roman"/>
          <w:sz w:val="24"/>
          <w:szCs w:val="24"/>
          <w:lang w:val="en-IN" w:eastAsia="en-IN"/>
        </w:rPr>
      </w:pPr>
      <w:proofErr w:type="spellStart"/>
      <w:r w:rsidRPr="00D07D7F">
        <w:rPr>
          <w:rFonts w:ascii="Times New Roman" w:eastAsia="Times New Roman" w:hAnsi="Times New Roman" w:cs="Times New Roman"/>
          <w:sz w:val="24"/>
          <w:szCs w:val="24"/>
          <w:lang w:val="en-IN" w:eastAsia="en-IN"/>
        </w:rPr>
        <w:t>CrimeHub</w:t>
      </w:r>
      <w:proofErr w:type="spellEnd"/>
      <w:r w:rsidRPr="00D07D7F">
        <w:rPr>
          <w:rFonts w:ascii="Times New Roman" w:eastAsia="Times New Roman" w:hAnsi="Times New Roman" w:cs="Times New Roman"/>
          <w:sz w:val="24"/>
          <w:szCs w:val="24"/>
          <w:lang w:val="en-IN" w:eastAsia="en-IN"/>
        </w:rPr>
        <w:t xml:space="preserve"> is designed with a simple and clean interface so that people of all age groups can use it easily. The forms and navigation are straightforward and easy to understand.</w:t>
      </w:r>
    </w:p>
    <w:p w14:paraId="6FDE8D56" w14:textId="77777777" w:rsidR="00E770A4" w:rsidRPr="00D07D7F" w:rsidRDefault="00E770A4" w:rsidP="006E5FFA">
      <w:pPr>
        <w:pStyle w:val="ListParagraph"/>
        <w:numPr>
          <w:ilvl w:val="0"/>
          <w:numId w:val="12"/>
        </w:numPr>
        <w:jc w:val="both"/>
        <w:rPr>
          <w:rFonts w:ascii="Times New Roman" w:eastAsia="Times New Roman" w:hAnsi="Times New Roman" w:cs="Times New Roman"/>
          <w:b/>
          <w:bCs/>
          <w:sz w:val="24"/>
          <w:szCs w:val="24"/>
          <w:lang w:val="en-IN" w:eastAsia="en-IN"/>
        </w:rPr>
      </w:pPr>
      <w:r w:rsidRPr="00D07D7F">
        <w:rPr>
          <w:rFonts w:ascii="Times New Roman" w:eastAsia="Times New Roman" w:hAnsi="Times New Roman" w:cs="Times New Roman"/>
          <w:b/>
          <w:bCs/>
          <w:sz w:val="24"/>
          <w:szCs w:val="24"/>
          <w:lang w:val="en-IN" w:eastAsia="en-IN"/>
        </w:rPr>
        <w:t>Structured Complaint Management</w:t>
      </w:r>
    </w:p>
    <w:p w14:paraId="47E0FD6D" w14:textId="77777777" w:rsidR="00E770A4" w:rsidRPr="00D07D7F" w:rsidRDefault="00E770A4" w:rsidP="00E770A4">
      <w:pPr>
        <w:jc w:val="both"/>
        <w:rPr>
          <w:rFonts w:ascii="Times New Roman" w:eastAsia="Times New Roman" w:hAnsi="Times New Roman" w:cs="Times New Roman"/>
          <w:sz w:val="24"/>
          <w:szCs w:val="24"/>
          <w:lang w:val="en-IN" w:eastAsia="en-IN"/>
        </w:rPr>
      </w:pPr>
      <w:r w:rsidRPr="00D07D7F">
        <w:rPr>
          <w:rFonts w:ascii="Times New Roman" w:eastAsia="Times New Roman" w:hAnsi="Times New Roman" w:cs="Times New Roman"/>
          <w:sz w:val="24"/>
          <w:szCs w:val="24"/>
          <w:lang w:val="en-IN" w:eastAsia="en-IN"/>
        </w:rPr>
        <w:t>All complaints are stored with proper details such as complaint ID, date, description, and status. This structured format helps in maintaining accurate records and tracking case history.</w:t>
      </w:r>
    </w:p>
    <w:p w14:paraId="1D6708B4" w14:textId="77777777" w:rsidR="00E770A4" w:rsidRPr="00D07D7F" w:rsidRDefault="00E770A4" w:rsidP="006E5FFA">
      <w:pPr>
        <w:pStyle w:val="ListParagraph"/>
        <w:numPr>
          <w:ilvl w:val="0"/>
          <w:numId w:val="12"/>
        </w:numPr>
        <w:jc w:val="both"/>
        <w:rPr>
          <w:rFonts w:ascii="Times New Roman" w:eastAsia="Times New Roman" w:hAnsi="Times New Roman" w:cs="Times New Roman"/>
          <w:b/>
          <w:bCs/>
          <w:sz w:val="24"/>
          <w:szCs w:val="24"/>
          <w:lang w:val="en-IN" w:eastAsia="en-IN"/>
        </w:rPr>
      </w:pPr>
      <w:r w:rsidRPr="00D07D7F">
        <w:rPr>
          <w:rFonts w:ascii="Times New Roman" w:eastAsia="Times New Roman" w:hAnsi="Times New Roman" w:cs="Times New Roman"/>
          <w:b/>
          <w:bCs/>
          <w:sz w:val="24"/>
          <w:szCs w:val="24"/>
          <w:lang w:val="en-IN" w:eastAsia="en-IN"/>
        </w:rPr>
        <w:t>Cyber Crime Awareness Module</w:t>
      </w:r>
    </w:p>
    <w:p w14:paraId="14C5AD85" w14:textId="77777777" w:rsidR="00E770A4" w:rsidRPr="00D07D7F" w:rsidRDefault="00E770A4" w:rsidP="00E770A4">
      <w:pPr>
        <w:jc w:val="both"/>
        <w:rPr>
          <w:rFonts w:ascii="Times New Roman" w:eastAsia="Times New Roman" w:hAnsi="Times New Roman" w:cs="Times New Roman"/>
          <w:sz w:val="24"/>
          <w:szCs w:val="24"/>
          <w:lang w:val="en-IN" w:eastAsia="en-IN"/>
        </w:rPr>
      </w:pPr>
      <w:r w:rsidRPr="00D07D7F">
        <w:rPr>
          <w:rFonts w:ascii="Times New Roman" w:eastAsia="Times New Roman" w:hAnsi="Times New Roman" w:cs="Times New Roman"/>
          <w:sz w:val="24"/>
          <w:szCs w:val="24"/>
          <w:lang w:val="en-IN" w:eastAsia="en-IN"/>
        </w:rPr>
        <w:t>The system includes an awareness section where users can learn about common cyber threats such as phishing, online fraud, and identity theft. This helps users stay informed and protect themselves.</w:t>
      </w:r>
    </w:p>
    <w:p w14:paraId="7E9E8FC5" w14:textId="77777777" w:rsidR="00E770A4" w:rsidRPr="00D07D7F" w:rsidRDefault="00E770A4" w:rsidP="006E5FFA">
      <w:pPr>
        <w:pStyle w:val="ListParagraph"/>
        <w:numPr>
          <w:ilvl w:val="0"/>
          <w:numId w:val="12"/>
        </w:numPr>
        <w:jc w:val="both"/>
        <w:rPr>
          <w:rFonts w:ascii="Times New Roman" w:eastAsia="Times New Roman" w:hAnsi="Times New Roman" w:cs="Times New Roman"/>
          <w:b/>
          <w:bCs/>
          <w:sz w:val="24"/>
          <w:szCs w:val="24"/>
          <w:lang w:val="en-IN" w:eastAsia="en-IN"/>
        </w:rPr>
      </w:pPr>
      <w:r w:rsidRPr="00D07D7F">
        <w:rPr>
          <w:rFonts w:ascii="Times New Roman" w:eastAsia="Times New Roman" w:hAnsi="Times New Roman" w:cs="Times New Roman"/>
          <w:b/>
          <w:bCs/>
          <w:sz w:val="24"/>
          <w:szCs w:val="24"/>
          <w:lang w:val="en-IN" w:eastAsia="en-IN"/>
        </w:rPr>
        <w:t>Fast and Scalable Architecture</w:t>
      </w:r>
    </w:p>
    <w:p w14:paraId="23FE6B35" w14:textId="77777777" w:rsidR="00E770A4" w:rsidRPr="00D07D7F" w:rsidRDefault="00E770A4" w:rsidP="00E770A4">
      <w:pPr>
        <w:jc w:val="both"/>
        <w:rPr>
          <w:rFonts w:ascii="Times New Roman" w:eastAsia="Times New Roman" w:hAnsi="Times New Roman" w:cs="Times New Roman"/>
          <w:sz w:val="24"/>
          <w:szCs w:val="24"/>
          <w:lang w:val="en-IN" w:eastAsia="en-IN"/>
        </w:rPr>
      </w:pPr>
      <w:proofErr w:type="spellStart"/>
      <w:r w:rsidRPr="00D07D7F">
        <w:rPr>
          <w:rFonts w:ascii="Times New Roman" w:eastAsia="Times New Roman" w:hAnsi="Times New Roman" w:cs="Times New Roman"/>
          <w:sz w:val="24"/>
          <w:szCs w:val="24"/>
          <w:lang w:val="en-IN" w:eastAsia="en-IN"/>
        </w:rPr>
        <w:t>CrimeHub</w:t>
      </w:r>
      <w:proofErr w:type="spellEnd"/>
      <w:r w:rsidRPr="00D07D7F">
        <w:rPr>
          <w:rFonts w:ascii="Times New Roman" w:eastAsia="Times New Roman" w:hAnsi="Times New Roman" w:cs="Times New Roman"/>
          <w:sz w:val="24"/>
          <w:szCs w:val="24"/>
          <w:lang w:val="en-IN" w:eastAsia="en-IN"/>
        </w:rPr>
        <w:t xml:space="preserve"> is built using modern web technologies like Angular for frontend and a backend server for data handling. The architecture is scalable, meaning new features can be added easily in the future.</w:t>
      </w:r>
    </w:p>
    <w:p w14:paraId="7263A6CB" w14:textId="77777777" w:rsidR="00E770A4" w:rsidRPr="00D07D7F" w:rsidRDefault="00E770A4" w:rsidP="006E5FFA">
      <w:pPr>
        <w:pStyle w:val="ListParagraph"/>
        <w:numPr>
          <w:ilvl w:val="0"/>
          <w:numId w:val="12"/>
        </w:numPr>
        <w:jc w:val="both"/>
        <w:rPr>
          <w:rFonts w:ascii="Times New Roman" w:eastAsia="Times New Roman" w:hAnsi="Times New Roman" w:cs="Times New Roman"/>
          <w:b/>
          <w:bCs/>
          <w:sz w:val="24"/>
          <w:szCs w:val="24"/>
          <w:lang w:val="en-IN" w:eastAsia="en-IN"/>
        </w:rPr>
      </w:pPr>
      <w:r w:rsidRPr="00D07D7F">
        <w:rPr>
          <w:rFonts w:ascii="Times New Roman" w:eastAsia="Times New Roman" w:hAnsi="Times New Roman" w:cs="Times New Roman"/>
          <w:b/>
          <w:bCs/>
          <w:sz w:val="24"/>
          <w:szCs w:val="24"/>
          <w:lang w:val="en-IN" w:eastAsia="en-IN"/>
        </w:rPr>
        <w:t>Report Generation &amp; Analytics</w:t>
      </w:r>
    </w:p>
    <w:p w14:paraId="7402B214" w14:textId="77777777" w:rsidR="00E770A4" w:rsidRPr="00D07D7F" w:rsidRDefault="00E770A4" w:rsidP="00E770A4">
      <w:pPr>
        <w:jc w:val="both"/>
        <w:rPr>
          <w:rFonts w:ascii="Times New Roman" w:eastAsia="Times New Roman" w:hAnsi="Times New Roman" w:cs="Times New Roman"/>
          <w:sz w:val="24"/>
          <w:szCs w:val="24"/>
          <w:lang w:val="en-IN" w:eastAsia="en-IN"/>
        </w:rPr>
      </w:pPr>
      <w:r w:rsidRPr="00D07D7F">
        <w:rPr>
          <w:rFonts w:ascii="Times New Roman" w:eastAsia="Times New Roman" w:hAnsi="Times New Roman" w:cs="Times New Roman"/>
          <w:sz w:val="24"/>
          <w:szCs w:val="24"/>
          <w:lang w:val="en-IN" w:eastAsia="en-IN"/>
        </w:rPr>
        <w:t>The system can generate reports based on complaint data. These reports help administrators analyse trends, monitor performance, and make better decisions.</w:t>
      </w:r>
    </w:p>
    <w:p w14:paraId="26769EAE" w14:textId="77777777" w:rsidR="00E770A4" w:rsidRPr="00D07D7F" w:rsidRDefault="00E770A4" w:rsidP="006E5FFA">
      <w:pPr>
        <w:pStyle w:val="ListParagraph"/>
        <w:numPr>
          <w:ilvl w:val="0"/>
          <w:numId w:val="12"/>
        </w:numPr>
        <w:jc w:val="both"/>
        <w:rPr>
          <w:rFonts w:ascii="Times New Roman" w:eastAsia="Times New Roman" w:hAnsi="Times New Roman" w:cs="Times New Roman"/>
          <w:b/>
          <w:bCs/>
          <w:sz w:val="24"/>
          <w:szCs w:val="24"/>
          <w:lang w:val="en-IN" w:eastAsia="en-IN"/>
        </w:rPr>
      </w:pPr>
      <w:r w:rsidRPr="00D07D7F">
        <w:rPr>
          <w:rFonts w:ascii="Times New Roman" w:eastAsia="Times New Roman" w:hAnsi="Times New Roman" w:cs="Times New Roman"/>
          <w:b/>
          <w:bCs/>
          <w:sz w:val="24"/>
          <w:szCs w:val="24"/>
          <w:lang w:val="en-IN" w:eastAsia="en-IN"/>
        </w:rPr>
        <w:t>Role-Based Access Control</w:t>
      </w:r>
    </w:p>
    <w:p w14:paraId="2FB244F7" w14:textId="77777777" w:rsidR="00E770A4" w:rsidRPr="00D07D7F" w:rsidRDefault="00E770A4" w:rsidP="00E770A4">
      <w:pPr>
        <w:jc w:val="both"/>
        <w:rPr>
          <w:rFonts w:ascii="Times New Roman" w:eastAsia="Times New Roman" w:hAnsi="Times New Roman" w:cs="Times New Roman"/>
          <w:sz w:val="24"/>
          <w:szCs w:val="24"/>
          <w:lang w:val="en-IN" w:eastAsia="en-IN"/>
        </w:rPr>
      </w:pPr>
      <w:r w:rsidRPr="00D07D7F">
        <w:rPr>
          <w:rFonts w:ascii="Times New Roman" w:eastAsia="Times New Roman" w:hAnsi="Times New Roman" w:cs="Times New Roman"/>
          <w:sz w:val="24"/>
          <w:szCs w:val="24"/>
          <w:lang w:val="en-IN" w:eastAsia="en-IN"/>
        </w:rPr>
        <w:t>The system separates user and admin roles.</w:t>
      </w:r>
    </w:p>
    <w:p w14:paraId="650C83B5" w14:textId="77777777" w:rsidR="00E770A4" w:rsidRPr="00D07D7F" w:rsidRDefault="00E770A4" w:rsidP="006E5FFA">
      <w:pPr>
        <w:pStyle w:val="ListParagraph"/>
        <w:numPr>
          <w:ilvl w:val="0"/>
          <w:numId w:val="13"/>
        </w:numPr>
        <w:jc w:val="both"/>
        <w:rPr>
          <w:rFonts w:ascii="Times New Roman" w:eastAsia="Times New Roman" w:hAnsi="Times New Roman" w:cs="Times New Roman"/>
          <w:sz w:val="24"/>
          <w:szCs w:val="24"/>
          <w:lang w:val="en-IN" w:eastAsia="en-IN"/>
        </w:rPr>
      </w:pPr>
      <w:r w:rsidRPr="00D07D7F">
        <w:rPr>
          <w:rFonts w:ascii="Times New Roman" w:eastAsia="Times New Roman" w:hAnsi="Times New Roman" w:cs="Times New Roman"/>
          <w:sz w:val="24"/>
          <w:szCs w:val="24"/>
          <w:lang w:val="en-IN" w:eastAsia="en-IN"/>
        </w:rPr>
        <w:t>Users can submit and view complaints.</w:t>
      </w:r>
    </w:p>
    <w:p w14:paraId="2C2597A3" w14:textId="77777777" w:rsidR="00E770A4" w:rsidRPr="00D07D7F" w:rsidRDefault="00E770A4" w:rsidP="006E5FFA">
      <w:pPr>
        <w:pStyle w:val="ListParagraph"/>
        <w:numPr>
          <w:ilvl w:val="0"/>
          <w:numId w:val="13"/>
        </w:numPr>
        <w:jc w:val="both"/>
        <w:rPr>
          <w:rFonts w:ascii="Times New Roman" w:eastAsia="Times New Roman" w:hAnsi="Times New Roman" w:cs="Times New Roman"/>
          <w:sz w:val="24"/>
          <w:szCs w:val="24"/>
          <w:lang w:val="en-IN" w:eastAsia="en-IN"/>
        </w:rPr>
      </w:pPr>
      <w:r w:rsidRPr="00D07D7F">
        <w:rPr>
          <w:rFonts w:ascii="Times New Roman" w:eastAsia="Times New Roman" w:hAnsi="Times New Roman" w:cs="Times New Roman"/>
          <w:sz w:val="24"/>
          <w:szCs w:val="24"/>
          <w:lang w:val="en-IN" w:eastAsia="en-IN"/>
        </w:rPr>
        <w:t>Admins can manage and update complaints.</w:t>
      </w:r>
    </w:p>
    <w:p w14:paraId="39371CBC" w14:textId="77777777" w:rsidR="00E770A4" w:rsidRPr="00D07D7F" w:rsidRDefault="00E770A4" w:rsidP="00E770A4">
      <w:pPr>
        <w:jc w:val="both"/>
        <w:rPr>
          <w:rFonts w:ascii="Times New Roman" w:eastAsia="Times New Roman" w:hAnsi="Times New Roman" w:cs="Times New Roman"/>
          <w:sz w:val="24"/>
          <w:szCs w:val="24"/>
          <w:lang w:val="en-IN" w:eastAsia="en-IN"/>
        </w:rPr>
      </w:pPr>
      <w:r w:rsidRPr="00D07D7F">
        <w:rPr>
          <w:rFonts w:ascii="Times New Roman" w:eastAsia="Times New Roman" w:hAnsi="Times New Roman" w:cs="Times New Roman"/>
          <w:sz w:val="24"/>
          <w:szCs w:val="24"/>
          <w:lang w:val="en-IN" w:eastAsia="en-IN"/>
        </w:rPr>
        <w:t>This ensures system integrity and prevents misuse.</w:t>
      </w:r>
    </w:p>
    <w:p w14:paraId="417BAE5F" w14:textId="77777777" w:rsidR="00E770A4" w:rsidRPr="00D07D7F" w:rsidRDefault="00E770A4" w:rsidP="00996947">
      <w:pPr>
        <w:spacing w:line="240" w:lineRule="auto"/>
        <w:ind w:left="204"/>
        <w:rPr>
          <w:rFonts w:ascii="Times New Roman" w:hAnsi="Times New Roman" w:cs="Times New Roman"/>
          <w:sz w:val="28"/>
          <w:szCs w:val="28"/>
          <w:lang w:val="en-IN"/>
        </w:rPr>
      </w:pPr>
    </w:p>
    <w:p w14:paraId="7F02CB34" w14:textId="77777777" w:rsidR="00415EA1" w:rsidRPr="00D07D7F" w:rsidRDefault="00415EA1" w:rsidP="00996947">
      <w:pPr>
        <w:spacing w:line="240" w:lineRule="auto"/>
        <w:ind w:left="204"/>
        <w:rPr>
          <w:rFonts w:ascii="Times New Roman" w:hAnsi="Times New Roman" w:cs="Times New Roman"/>
          <w:sz w:val="28"/>
          <w:szCs w:val="28"/>
          <w:lang w:val="en-IN"/>
        </w:rPr>
      </w:pPr>
    </w:p>
    <w:p w14:paraId="42FC2D0E" w14:textId="77777777" w:rsidR="00415EA1" w:rsidRPr="00D07D7F" w:rsidRDefault="00415EA1" w:rsidP="00996947">
      <w:pPr>
        <w:spacing w:line="240" w:lineRule="auto"/>
        <w:ind w:left="204"/>
        <w:rPr>
          <w:rFonts w:ascii="Times New Roman" w:hAnsi="Times New Roman" w:cs="Times New Roman"/>
          <w:sz w:val="28"/>
          <w:szCs w:val="28"/>
          <w:lang w:val="en-IN"/>
        </w:rPr>
      </w:pPr>
    </w:p>
    <w:p w14:paraId="012424DE" w14:textId="77777777" w:rsidR="00415EA1" w:rsidRPr="00D07D7F" w:rsidRDefault="00415EA1" w:rsidP="00996947">
      <w:pPr>
        <w:spacing w:line="240" w:lineRule="auto"/>
        <w:ind w:left="204"/>
        <w:rPr>
          <w:rFonts w:ascii="Times New Roman" w:hAnsi="Times New Roman" w:cs="Times New Roman"/>
          <w:sz w:val="28"/>
          <w:szCs w:val="28"/>
          <w:lang w:val="en-IN"/>
        </w:rPr>
      </w:pPr>
    </w:p>
    <w:p w14:paraId="3C3E682C" w14:textId="77777777" w:rsidR="00415EA1" w:rsidRPr="00D07D7F" w:rsidRDefault="00415EA1" w:rsidP="00996947">
      <w:pPr>
        <w:spacing w:line="240" w:lineRule="auto"/>
        <w:ind w:left="204"/>
        <w:rPr>
          <w:rFonts w:ascii="Times New Roman" w:hAnsi="Times New Roman" w:cs="Times New Roman"/>
          <w:sz w:val="28"/>
          <w:szCs w:val="28"/>
          <w:lang w:val="en-IN"/>
        </w:rPr>
      </w:pPr>
    </w:p>
    <w:p w14:paraId="49B93D1F" w14:textId="77777777" w:rsidR="00415EA1" w:rsidRPr="00D07D7F" w:rsidRDefault="00415EA1" w:rsidP="00996947">
      <w:pPr>
        <w:spacing w:line="240" w:lineRule="auto"/>
        <w:ind w:left="204"/>
        <w:rPr>
          <w:rFonts w:ascii="Times New Roman" w:hAnsi="Times New Roman" w:cs="Times New Roman"/>
          <w:sz w:val="28"/>
          <w:szCs w:val="28"/>
          <w:lang w:val="en-IN"/>
        </w:rPr>
      </w:pPr>
    </w:p>
    <w:p w14:paraId="2F558F6A" w14:textId="77777777" w:rsidR="00415EA1" w:rsidRPr="00D07D7F" w:rsidRDefault="00415EA1" w:rsidP="00996947">
      <w:pPr>
        <w:spacing w:line="240" w:lineRule="auto"/>
        <w:ind w:left="204"/>
        <w:rPr>
          <w:rFonts w:ascii="Times New Roman" w:hAnsi="Times New Roman" w:cs="Times New Roman"/>
          <w:sz w:val="28"/>
          <w:szCs w:val="28"/>
          <w:lang w:val="en-IN"/>
        </w:rPr>
      </w:pPr>
    </w:p>
    <w:p w14:paraId="48812A1C" w14:textId="70FF301F" w:rsidR="00977DA0" w:rsidRPr="00D07D7F" w:rsidRDefault="007F730D" w:rsidP="001219C3">
      <w:pPr>
        <w:spacing w:after="0" w:line="240" w:lineRule="auto"/>
        <w:ind w:left="204"/>
        <w:jc w:val="center"/>
        <w:rPr>
          <w:rFonts w:ascii="Times New Roman" w:hAnsi="Times New Roman" w:cs="Times New Roman"/>
          <w:b/>
          <w:bCs/>
          <w:sz w:val="28"/>
          <w:szCs w:val="28"/>
        </w:rPr>
      </w:pPr>
      <w:r w:rsidRPr="00D07D7F">
        <w:rPr>
          <w:rFonts w:ascii="Times New Roman" w:hAnsi="Times New Roman" w:cs="Times New Roman"/>
          <w:b/>
          <w:bCs/>
          <w:sz w:val="28"/>
          <w:szCs w:val="28"/>
        </w:rPr>
        <w:lastRenderedPageBreak/>
        <w:t>1.1 Existing System</w:t>
      </w:r>
    </w:p>
    <w:p w14:paraId="3B3DC8C5" w14:textId="7F61081D" w:rsidR="00786CC8" w:rsidRPr="00D07D7F" w:rsidRDefault="007F730D" w:rsidP="001219C3">
      <w:pPr>
        <w:spacing w:after="0" w:line="240" w:lineRule="auto"/>
        <w:jc w:val="both"/>
        <w:rPr>
          <w:rFonts w:ascii="Times New Roman" w:hAnsi="Times New Roman" w:cs="Times New Roman"/>
          <w:sz w:val="24"/>
          <w:szCs w:val="24"/>
          <w:lang w:val="en-IN"/>
        </w:rPr>
      </w:pPr>
      <w:r w:rsidRPr="00D07D7F">
        <w:rPr>
          <w:rFonts w:ascii="Times New Roman" w:hAnsi="Times New Roman" w:cs="Times New Roman"/>
          <w:sz w:val="28"/>
          <w:szCs w:val="28"/>
        </w:rPr>
        <w:br/>
      </w:r>
      <w:r w:rsidR="00786CC8" w:rsidRPr="00D07D7F">
        <w:rPr>
          <w:rFonts w:ascii="Times New Roman" w:hAnsi="Times New Roman" w:cs="Times New Roman"/>
          <w:sz w:val="24"/>
          <w:szCs w:val="24"/>
          <w:lang w:val="en-IN"/>
        </w:rPr>
        <w:t xml:space="preserve">The existing system for reporting </w:t>
      </w:r>
      <w:r w:rsidR="00A87CEE" w:rsidRPr="00D07D7F">
        <w:rPr>
          <w:rFonts w:ascii="Times New Roman" w:hAnsi="Times New Roman" w:cs="Times New Roman"/>
          <w:sz w:val="24"/>
          <w:szCs w:val="24"/>
          <w:lang w:val="en-IN"/>
        </w:rPr>
        <w:t>cyber-crimes</w:t>
      </w:r>
      <w:r w:rsidR="00786CC8" w:rsidRPr="00D07D7F">
        <w:rPr>
          <w:rFonts w:ascii="Times New Roman" w:hAnsi="Times New Roman" w:cs="Times New Roman"/>
          <w:sz w:val="24"/>
          <w:szCs w:val="24"/>
          <w:lang w:val="en-IN"/>
        </w:rPr>
        <w:t xml:space="preserve"> is mostly manual and semi-digital. In many cases, victims must visit a police station physically to file a complaint. Although some government portals exist, they are often complex, slow, or not user-friendly for common citizens.</w:t>
      </w:r>
    </w:p>
    <w:p w14:paraId="4C4BF1D3" w14:textId="77777777" w:rsidR="00786CC8" w:rsidRPr="00D07D7F" w:rsidRDefault="00786CC8" w:rsidP="00766A71">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traditional system lacks proper digital tracking, transparency, and user convenience.</w:t>
      </w:r>
    </w:p>
    <w:p w14:paraId="3BCF3531" w14:textId="77777777" w:rsidR="002541DD" w:rsidRPr="00D07D7F" w:rsidRDefault="002541DD" w:rsidP="00766A71">
      <w:pPr>
        <w:numPr>
          <w:ilvl w:val="0"/>
          <w:numId w:val="9"/>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victim visits the nearest police station.</w:t>
      </w:r>
    </w:p>
    <w:p w14:paraId="17386408" w14:textId="77777777" w:rsidR="002541DD" w:rsidRPr="00D07D7F" w:rsidRDefault="002541DD" w:rsidP="00766A71">
      <w:pPr>
        <w:numPr>
          <w:ilvl w:val="0"/>
          <w:numId w:val="9"/>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victim explains the issue verbally.</w:t>
      </w:r>
    </w:p>
    <w:p w14:paraId="69624877" w14:textId="77777777" w:rsidR="002541DD" w:rsidRPr="00D07D7F" w:rsidRDefault="002541DD" w:rsidP="00766A71">
      <w:pPr>
        <w:numPr>
          <w:ilvl w:val="0"/>
          <w:numId w:val="9"/>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complaint is written manually by an officer.</w:t>
      </w:r>
    </w:p>
    <w:p w14:paraId="7A82FAF5" w14:textId="77777777" w:rsidR="002541DD" w:rsidRPr="00D07D7F" w:rsidRDefault="002541DD" w:rsidP="00766A71">
      <w:pPr>
        <w:numPr>
          <w:ilvl w:val="0"/>
          <w:numId w:val="9"/>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Documents or evidence are collected physically.</w:t>
      </w:r>
    </w:p>
    <w:p w14:paraId="0DE28144" w14:textId="77777777" w:rsidR="002541DD" w:rsidRPr="00D07D7F" w:rsidRDefault="002541DD" w:rsidP="00766A71">
      <w:pPr>
        <w:numPr>
          <w:ilvl w:val="0"/>
          <w:numId w:val="9"/>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complaint is registered in paper records or local systems.</w:t>
      </w:r>
    </w:p>
    <w:p w14:paraId="4585D5B6" w14:textId="77777777" w:rsidR="002541DD" w:rsidRPr="00D07D7F" w:rsidRDefault="002541DD" w:rsidP="00766A71">
      <w:pPr>
        <w:numPr>
          <w:ilvl w:val="0"/>
          <w:numId w:val="9"/>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victim receives limited updates about the case status.</w:t>
      </w:r>
    </w:p>
    <w:p w14:paraId="3A646FF3" w14:textId="77777777" w:rsidR="002541DD" w:rsidRPr="00D07D7F" w:rsidRDefault="002541DD" w:rsidP="00766A71">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In some regions, online portals are available, but they:</w:t>
      </w:r>
    </w:p>
    <w:p w14:paraId="194DC90F" w14:textId="77777777" w:rsidR="002541DD" w:rsidRPr="00D07D7F" w:rsidRDefault="002541DD" w:rsidP="00766A71">
      <w:pPr>
        <w:numPr>
          <w:ilvl w:val="0"/>
          <w:numId w:val="10"/>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Do not provide real-time tracking</w:t>
      </w:r>
    </w:p>
    <w:p w14:paraId="58270A5B" w14:textId="77777777" w:rsidR="002541DD" w:rsidRPr="00D07D7F" w:rsidRDefault="002541DD" w:rsidP="00766A71">
      <w:pPr>
        <w:numPr>
          <w:ilvl w:val="0"/>
          <w:numId w:val="10"/>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Have slow processing time</w:t>
      </w:r>
    </w:p>
    <w:p w14:paraId="6F4B7844" w14:textId="77777777" w:rsidR="001445EE" w:rsidRPr="00D07D7F" w:rsidRDefault="001445EE" w:rsidP="00766A71">
      <w:pPr>
        <w:pStyle w:val="NormalWeb"/>
        <w:numPr>
          <w:ilvl w:val="0"/>
          <w:numId w:val="11"/>
        </w:numPr>
        <w:jc w:val="both"/>
      </w:pPr>
      <w:r w:rsidRPr="00D07D7F">
        <w:t>The existing system typically follows these steps:</w:t>
      </w:r>
    </w:p>
    <w:p w14:paraId="3D51B679" w14:textId="77777777" w:rsidR="001445EE" w:rsidRPr="00D07D7F" w:rsidRDefault="001445EE" w:rsidP="00766A71">
      <w:pPr>
        <w:pStyle w:val="Heading3"/>
        <w:ind w:left="360"/>
        <w:jc w:val="both"/>
        <w:rPr>
          <w:rFonts w:ascii="Times New Roman" w:hAnsi="Times New Roman" w:cs="Times New Roman"/>
          <w:color w:val="auto"/>
          <w:sz w:val="24"/>
          <w:szCs w:val="24"/>
        </w:rPr>
      </w:pPr>
      <w:r w:rsidRPr="00D07D7F">
        <w:rPr>
          <w:rFonts w:ascii="Times New Roman" w:hAnsi="Times New Roman" w:cs="Times New Roman"/>
          <w:b w:val="0"/>
          <w:bCs w:val="0"/>
          <w:color w:val="auto"/>
          <w:sz w:val="24"/>
          <w:szCs w:val="24"/>
        </w:rPr>
        <w:t>1</w:t>
      </w:r>
      <w:r w:rsidRPr="00D07D7F">
        <w:rPr>
          <w:rFonts w:ascii="Times New Roman" w:hAnsi="Times New Roman" w:cs="Times New Roman"/>
          <w:color w:val="auto"/>
          <w:sz w:val="24"/>
          <w:szCs w:val="24"/>
        </w:rPr>
        <w:t>. Physical Visit to Police Station</w:t>
      </w:r>
    </w:p>
    <w:p w14:paraId="02D21DD9" w14:textId="5A2CC9C8" w:rsidR="001445EE" w:rsidRPr="00D07D7F" w:rsidRDefault="001445EE" w:rsidP="00766A71">
      <w:pPr>
        <w:pStyle w:val="NormalWeb"/>
        <w:numPr>
          <w:ilvl w:val="0"/>
          <w:numId w:val="10"/>
        </w:numPr>
        <w:jc w:val="both"/>
      </w:pPr>
      <w:r w:rsidRPr="00D07D7F">
        <w:t xml:space="preserve">The victim must visit the nearest police station or </w:t>
      </w:r>
      <w:r w:rsidR="007C7068" w:rsidRPr="00D07D7F">
        <w:t>cyber-crime</w:t>
      </w:r>
      <w:r w:rsidRPr="00D07D7F">
        <w:t xml:space="preserve"> department to report the issue. This may involve long waiting times and multiple visits.</w:t>
      </w:r>
    </w:p>
    <w:p w14:paraId="51CFB1CC" w14:textId="77777777" w:rsidR="001445EE" w:rsidRPr="00D07D7F" w:rsidRDefault="001445EE" w:rsidP="00766A71">
      <w:pPr>
        <w:pStyle w:val="Heading3"/>
        <w:ind w:left="360"/>
        <w:jc w:val="both"/>
        <w:rPr>
          <w:rFonts w:ascii="Times New Roman" w:hAnsi="Times New Roman" w:cs="Times New Roman"/>
          <w:b w:val="0"/>
          <w:bCs w:val="0"/>
          <w:color w:val="auto"/>
          <w:sz w:val="24"/>
          <w:szCs w:val="24"/>
        </w:rPr>
      </w:pPr>
      <w:r w:rsidRPr="00D07D7F">
        <w:rPr>
          <w:rFonts w:ascii="Times New Roman" w:hAnsi="Times New Roman" w:cs="Times New Roman"/>
          <w:b w:val="0"/>
          <w:bCs w:val="0"/>
          <w:color w:val="auto"/>
          <w:sz w:val="24"/>
          <w:szCs w:val="24"/>
        </w:rPr>
        <w:t>2</w:t>
      </w:r>
      <w:r w:rsidRPr="00D07D7F">
        <w:rPr>
          <w:rFonts w:ascii="Times New Roman" w:hAnsi="Times New Roman" w:cs="Times New Roman"/>
          <w:color w:val="auto"/>
          <w:sz w:val="24"/>
          <w:szCs w:val="24"/>
        </w:rPr>
        <w:t>. Manual Complaint Registration</w:t>
      </w:r>
    </w:p>
    <w:p w14:paraId="27E4C025" w14:textId="3628641C" w:rsidR="001445EE" w:rsidRPr="00D07D7F" w:rsidRDefault="001445EE" w:rsidP="00766A71">
      <w:pPr>
        <w:pStyle w:val="NormalWeb"/>
        <w:numPr>
          <w:ilvl w:val="0"/>
          <w:numId w:val="10"/>
        </w:numPr>
        <w:jc w:val="both"/>
      </w:pPr>
      <w:r w:rsidRPr="00D07D7F">
        <w:t xml:space="preserve">The complaint is written manually in registers or </w:t>
      </w:r>
      <w:r w:rsidR="009E2FA2" w:rsidRPr="00D07D7F">
        <w:t>entered</w:t>
      </w:r>
      <w:r w:rsidR="007C7068" w:rsidRPr="00D07D7F">
        <w:t xml:space="preserve"> </w:t>
      </w:r>
      <w:r w:rsidRPr="00D07D7F">
        <w:t>local systems by police officers. This increases dependency on human handling.</w:t>
      </w:r>
    </w:p>
    <w:p w14:paraId="0DAC1E8A" w14:textId="77777777" w:rsidR="001445EE" w:rsidRPr="00D07D7F" w:rsidRDefault="001445EE" w:rsidP="00766A71">
      <w:pPr>
        <w:pStyle w:val="Heading3"/>
        <w:ind w:left="360"/>
        <w:jc w:val="both"/>
        <w:rPr>
          <w:rFonts w:ascii="Times New Roman" w:hAnsi="Times New Roman" w:cs="Times New Roman"/>
          <w:color w:val="auto"/>
          <w:sz w:val="24"/>
          <w:szCs w:val="24"/>
        </w:rPr>
      </w:pPr>
      <w:r w:rsidRPr="00D07D7F">
        <w:rPr>
          <w:rFonts w:ascii="Times New Roman" w:hAnsi="Times New Roman" w:cs="Times New Roman"/>
          <w:b w:val="0"/>
          <w:bCs w:val="0"/>
          <w:color w:val="auto"/>
          <w:sz w:val="24"/>
          <w:szCs w:val="24"/>
        </w:rPr>
        <w:t xml:space="preserve">3. </w:t>
      </w:r>
      <w:r w:rsidRPr="00D07D7F">
        <w:rPr>
          <w:rFonts w:ascii="Times New Roman" w:hAnsi="Times New Roman" w:cs="Times New Roman"/>
          <w:color w:val="auto"/>
          <w:sz w:val="24"/>
          <w:szCs w:val="24"/>
        </w:rPr>
        <w:t>Submission of Evidence</w:t>
      </w:r>
    </w:p>
    <w:p w14:paraId="1F1C5878" w14:textId="77777777" w:rsidR="001445EE" w:rsidRPr="00D07D7F" w:rsidRDefault="001445EE" w:rsidP="00766A71">
      <w:pPr>
        <w:pStyle w:val="NormalWeb"/>
        <w:numPr>
          <w:ilvl w:val="0"/>
          <w:numId w:val="10"/>
        </w:numPr>
        <w:jc w:val="both"/>
      </w:pPr>
      <w:r w:rsidRPr="00D07D7F">
        <w:t>Victims must provide printed copies or physical storage devices (pen drives, CDs, etc.) to submit proof such as screenshots, emails, or transaction details.</w:t>
      </w:r>
    </w:p>
    <w:p w14:paraId="1D7AC03F" w14:textId="77777777" w:rsidR="001445EE" w:rsidRPr="00D07D7F" w:rsidRDefault="001445EE" w:rsidP="00766A71">
      <w:pPr>
        <w:pStyle w:val="Heading3"/>
        <w:ind w:left="360"/>
        <w:jc w:val="both"/>
        <w:rPr>
          <w:rFonts w:ascii="Times New Roman" w:hAnsi="Times New Roman" w:cs="Times New Roman"/>
          <w:b w:val="0"/>
          <w:bCs w:val="0"/>
          <w:color w:val="auto"/>
          <w:sz w:val="24"/>
          <w:szCs w:val="24"/>
        </w:rPr>
      </w:pPr>
      <w:r w:rsidRPr="00D07D7F">
        <w:rPr>
          <w:rFonts w:ascii="Times New Roman" w:hAnsi="Times New Roman" w:cs="Times New Roman"/>
          <w:b w:val="0"/>
          <w:bCs w:val="0"/>
          <w:color w:val="auto"/>
          <w:sz w:val="24"/>
          <w:szCs w:val="24"/>
        </w:rPr>
        <w:t xml:space="preserve">4. </w:t>
      </w:r>
      <w:r w:rsidRPr="00D07D7F">
        <w:rPr>
          <w:rFonts w:ascii="Times New Roman" w:hAnsi="Times New Roman" w:cs="Times New Roman"/>
          <w:color w:val="auto"/>
          <w:sz w:val="24"/>
          <w:szCs w:val="24"/>
        </w:rPr>
        <w:t>Verification Process</w:t>
      </w:r>
    </w:p>
    <w:p w14:paraId="092E03C3" w14:textId="77777777" w:rsidR="001445EE" w:rsidRPr="00D07D7F" w:rsidRDefault="001445EE" w:rsidP="00766A71">
      <w:pPr>
        <w:pStyle w:val="NormalWeb"/>
        <w:numPr>
          <w:ilvl w:val="0"/>
          <w:numId w:val="10"/>
        </w:numPr>
        <w:jc w:val="both"/>
      </w:pPr>
      <w:r w:rsidRPr="00D07D7F">
        <w:t>The authorities manually verify the complaint details and documents.</w:t>
      </w:r>
    </w:p>
    <w:p w14:paraId="4552FF45" w14:textId="77777777" w:rsidR="001445EE" w:rsidRPr="00D07D7F" w:rsidRDefault="001445EE" w:rsidP="00766A71">
      <w:pPr>
        <w:pStyle w:val="Heading3"/>
        <w:ind w:left="360"/>
        <w:jc w:val="both"/>
        <w:rPr>
          <w:rFonts w:ascii="Times New Roman" w:hAnsi="Times New Roman" w:cs="Times New Roman"/>
          <w:b w:val="0"/>
          <w:bCs w:val="0"/>
          <w:color w:val="auto"/>
          <w:sz w:val="24"/>
          <w:szCs w:val="24"/>
        </w:rPr>
      </w:pPr>
      <w:r w:rsidRPr="00D07D7F">
        <w:rPr>
          <w:rFonts w:ascii="Times New Roman" w:hAnsi="Times New Roman" w:cs="Times New Roman"/>
          <w:b w:val="0"/>
          <w:bCs w:val="0"/>
          <w:color w:val="auto"/>
          <w:sz w:val="24"/>
          <w:szCs w:val="24"/>
        </w:rPr>
        <w:t>5</w:t>
      </w:r>
      <w:r w:rsidRPr="00D07D7F">
        <w:rPr>
          <w:rFonts w:ascii="Times New Roman" w:hAnsi="Times New Roman" w:cs="Times New Roman"/>
          <w:color w:val="auto"/>
          <w:sz w:val="24"/>
          <w:szCs w:val="24"/>
        </w:rPr>
        <w:t>. No Direct Tracking System</w:t>
      </w:r>
    </w:p>
    <w:p w14:paraId="6123B3D8" w14:textId="77777777" w:rsidR="001E3D11" w:rsidRPr="00D07D7F" w:rsidRDefault="001445EE" w:rsidP="00766A71">
      <w:pPr>
        <w:pStyle w:val="NormalWeb"/>
        <w:numPr>
          <w:ilvl w:val="0"/>
          <w:numId w:val="10"/>
        </w:numPr>
        <w:jc w:val="both"/>
      </w:pPr>
      <w:r w:rsidRPr="00D07D7F">
        <w:t>After submission, the victim has limited or no direct access to track the complaint status online. They may need to call or revisit the station.</w:t>
      </w:r>
    </w:p>
    <w:p w14:paraId="3B755A8F" w14:textId="77777777" w:rsidR="00415EA1" w:rsidRPr="00D07D7F" w:rsidRDefault="00415EA1" w:rsidP="00415EA1">
      <w:pPr>
        <w:pStyle w:val="NormalWeb"/>
        <w:jc w:val="both"/>
      </w:pPr>
    </w:p>
    <w:p w14:paraId="06E3CA55" w14:textId="77777777" w:rsidR="00415EA1" w:rsidRPr="00D07D7F" w:rsidRDefault="00415EA1" w:rsidP="00415EA1">
      <w:pPr>
        <w:pStyle w:val="NormalWeb"/>
        <w:jc w:val="both"/>
      </w:pPr>
    </w:p>
    <w:p w14:paraId="03EE2A81" w14:textId="77777777" w:rsidR="00415EA1" w:rsidRPr="00D07D7F" w:rsidRDefault="00415EA1" w:rsidP="00415EA1">
      <w:pPr>
        <w:pStyle w:val="NormalWeb"/>
        <w:jc w:val="both"/>
      </w:pPr>
    </w:p>
    <w:p w14:paraId="7387F790" w14:textId="72A28DB8" w:rsidR="00481F94" w:rsidRPr="00D07D7F" w:rsidRDefault="007C7068" w:rsidP="00977DA0">
      <w:pPr>
        <w:pStyle w:val="NormalWeb"/>
        <w:jc w:val="center"/>
        <w:rPr>
          <w:b/>
          <w:bCs/>
        </w:rPr>
      </w:pPr>
      <w:r w:rsidRPr="00D07D7F">
        <w:rPr>
          <w:b/>
          <w:bCs/>
          <w:sz w:val="28"/>
          <w:szCs w:val="28"/>
        </w:rPr>
        <w:lastRenderedPageBreak/>
        <w:t>1.2 Limitations of Existing System</w:t>
      </w:r>
    </w:p>
    <w:p w14:paraId="4E8C2284" w14:textId="77777777" w:rsidR="00A8581E" w:rsidRPr="00D07D7F" w:rsidRDefault="00A8581E" w:rsidP="00766A71">
      <w:pPr>
        <w:numPr>
          <w:ilvl w:val="0"/>
          <w:numId w:val="14"/>
        </w:numPr>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Manual and paper-based complaint registration</w:t>
      </w:r>
    </w:p>
    <w:p w14:paraId="7114FC9D" w14:textId="77777777" w:rsidR="00A8581E" w:rsidRPr="00D07D7F" w:rsidRDefault="00A8581E" w:rsidP="00766A71">
      <w:pPr>
        <w:jc w:val="both"/>
        <w:rPr>
          <w:rFonts w:ascii="Times New Roman" w:hAnsi="Times New Roman" w:cs="Times New Roman"/>
          <w:sz w:val="24"/>
          <w:szCs w:val="24"/>
          <w:lang w:val="en-IN"/>
        </w:rPr>
      </w:pPr>
      <w:r w:rsidRPr="00D07D7F">
        <w:rPr>
          <w:rFonts w:ascii="Times New Roman" w:hAnsi="Times New Roman" w:cs="Times New Roman"/>
          <w:sz w:val="24"/>
          <w:szCs w:val="24"/>
        </w:rPr>
        <w:t>In the existing system, complaints are often written on paper or recorded manually. In some cases, basic computer records are maintained, but they are not fully automated. This increases the chances of human errors such as incorrect data entry, lost files, or missing information. Manual handling also makes the process slow and less reliable.</w:t>
      </w:r>
    </w:p>
    <w:p w14:paraId="4D2C0AFF" w14:textId="77777777" w:rsidR="00A8581E" w:rsidRPr="00D07D7F" w:rsidRDefault="00A8581E" w:rsidP="00766A71">
      <w:pPr>
        <w:numPr>
          <w:ilvl w:val="0"/>
          <w:numId w:val="14"/>
        </w:numPr>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Time-consuming and slow complaint processing</w:t>
      </w:r>
    </w:p>
    <w:p w14:paraId="20E810AB" w14:textId="12B04746" w:rsidR="00A8581E" w:rsidRPr="00D07D7F" w:rsidRDefault="00A8581E" w:rsidP="00766A71">
      <w:pPr>
        <w:pStyle w:val="NormalWeb"/>
        <w:jc w:val="both"/>
      </w:pPr>
      <w:r w:rsidRPr="00D07D7F">
        <w:t>Users usually need to visit a police station or contact authorities through phone or email to report cyber-crimes. This takes time and may require multiple visits or follow-ups. The process can be frustrating, especially for people who need immediate help.</w:t>
      </w:r>
    </w:p>
    <w:p w14:paraId="01D43762" w14:textId="77777777" w:rsidR="00A8581E" w:rsidRPr="00D07D7F" w:rsidRDefault="00A8581E" w:rsidP="00766A71">
      <w:pPr>
        <w:numPr>
          <w:ilvl w:val="0"/>
          <w:numId w:val="14"/>
        </w:numPr>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Physical presence required to report crimes</w:t>
      </w:r>
    </w:p>
    <w:p w14:paraId="455D541D" w14:textId="77777777" w:rsidR="00A8581E" w:rsidRPr="00D07D7F" w:rsidRDefault="00A8581E" w:rsidP="00766A71">
      <w:pPr>
        <w:jc w:val="both"/>
        <w:rPr>
          <w:rFonts w:ascii="Times New Roman" w:hAnsi="Times New Roman" w:cs="Times New Roman"/>
          <w:sz w:val="24"/>
          <w:szCs w:val="24"/>
          <w:lang w:val="en-IN"/>
        </w:rPr>
      </w:pPr>
      <w:r w:rsidRPr="00D07D7F">
        <w:rPr>
          <w:rFonts w:ascii="Times New Roman" w:hAnsi="Times New Roman" w:cs="Times New Roman"/>
          <w:sz w:val="24"/>
          <w:szCs w:val="24"/>
        </w:rPr>
        <w:t>In the traditional system, people usually need to visit a police station or office to file a complaint. This can be difficult for those who live far away, are busy, or feel uncomfortable reporting cyber-crimes in person. It also consumes time and travel expenses.</w:t>
      </w:r>
    </w:p>
    <w:p w14:paraId="2870A824" w14:textId="77777777" w:rsidR="00A8581E" w:rsidRPr="00D07D7F" w:rsidRDefault="00A8581E" w:rsidP="00766A71">
      <w:pPr>
        <w:numPr>
          <w:ilvl w:val="0"/>
          <w:numId w:val="14"/>
        </w:numPr>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High chances of data loss and record duplication</w:t>
      </w:r>
    </w:p>
    <w:p w14:paraId="04EF4220" w14:textId="77777777" w:rsidR="00A8581E" w:rsidRPr="00D07D7F" w:rsidRDefault="00A8581E" w:rsidP="00766A71">
      <w:pPr>
        <w:jc w:val="both"/>
        <w:rPr>
          <w:rFonts w:ascii="Times New Roman" w:hAnsi="Times New Roman" w:cs="Times New Roman"/>
          <w:sz w:val="24"/>
          <w:szCs w:val="24"/>
          <w:lang w:val="en-IN"/>
        </w:rPr>
      </w:pPr>
      <w:r w:rsidRPr="00D07D7F">
        <w:rPr>
          <w:rFonts w:ascii="Times New Roman" w:hAnsi="Times New Roman" w:cs="Times New Roman"/>
          <w:sz w:val="24"/>
          <w:szCs w:val="24"/>
        </w:rPr>
        <w:t>Since records are often maintained manually or in separate systems, there is a higher risk of losing important documents. Files can be misplaced, damaged, or incorrectly stored. Duplicate records may also occur when the same complaint is entered multiple times, causing confusion and errors in handling cases.</w:t>
      </w:r>
    </w:p>
    <w:p w14:paraId="69C87F51" w14:textId="77777777" w:rsidR="00A8581E" w:rsidRPr="00D07D7F" w:rsidRDefault="00A8581E" w:rsidP="00766A71">
      <w:pPr>
        <w:numPr>
          <w:ilvl w:val="0"/>
          <w:numId w:val="14"/>
        </w:numPr>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No proper complaint tracking mechanism</w:t>
      </w:r>
    </w:p>
    <w:p w14:paraId="18630C71" w14:textId="4E7BA157" w:rsidR="00A8581E" w:rsidRPr="00D07D7F" w:rsidRDefault="00A8581E" w:rsidP="00766A71">
      <w:pPr>
        <w:jc w:val="both"/>
        <w:rPr>
          <w:rFonts w:ascii="Times New Roman" w:hAnsi="Times New Roman" w:cs="Times New Roman"/>
          <w:sz w:val="24"/>
          <w:szCs w:val="24"/>
        </w:rPr>
      </w:pPr>
      <w:r w:rsidRPr="00D07D7F">
        <w:rPr>
          <w:rFonts w:ascii="Times New Roman" w:hAnsi="Times New Roman" w:cs="Times New Roman"/>
          <w:sz w:val="24"/>
          <w:szCs w:val="24"/>
        </w:rPr>
        <w:t>In many traditional systems, once a complaint is submitted, there is no proper way for users to track its progress. They cannot easily check whether the complaint is under review, approved, or resolved. This makes the process unclear and inconvenient.</w:t>
      </w:r>
    </w:p>
    <w:p w14:paraId="02DE2938" w14:textId="77777777" w:rsidR="00A8581E" w:rsidRPr="00D07D7F" w:rsidRDefault="00A8581E" w:rsidP="00766A71">
      <w:pPr>
        <w:numPr>
          <w:ilvl w:val="0"/>
          <w:numId w:val="14"/>
        </w:numPr>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Lack of real-time status updates for users</w:t>
      </w:r>
    </w:p>
    <w:p w14:paraId="1FDFE9F1" w14:textId="77777777" w:rsidR="00A8581E" w:rsidRPr="00D07D7F" w:rsidRDefault="00A8581E" w:rsidP="00766A71">
      <w:pPr>
        <w:jc w:val="both"/>
        <w:rPr>
          <w:rFonts w:ascii="Times New Roman" w:hAnsi="Times New Roman" w:cs="Times New Roman"/>
        </w:rPr>
      </w:pPr>
      <w:r w:rsidRPr="00D07D7F">
        <w:rPr>
          <w:rFonts w:ascii="Times New Roman" w:hAnsi="Times New Roman" w:cs="Times New Roman"/>
        </w:rPr>
        <w:t>Users do not receive instant updates about their complaint status. They may need to contact the office repeatedly to get information. This delay reduces efficiency and creates frustration among users.</w:t>
      </w:r>
    </w:p>
    <w:p w14:paraId="50B2753D" w14:textId="77777777" w:rsidR="001929FE" w:rsidRPr="00D07D7F" w:rsidRDefault="001929FE" w:rsidP="00766A71">
      <w:pPr>
        <w:jc w:val="both"/>
        <w:rPr>
          <w:rFonts w:ascii="Times New Roman" w:hAnsi="Times New Roman" w:cs="Times New Roman"/>
          <w:b/>
          <w:bCs/>
          <w:sz w:val="24"/>
          <w:szCs w:val="24"/>
          <w:lang w:val="en-IN"/>
        </w:rPr>
      </w:pPr>
    </w:p>
    <w:p w14:paraId="6C1E768D" w14:textId="77777777" w:rsidR="00A8581E" w:rsidRPr="00D07D7F" w:rsidRDefault="00A8581E" w:rsidP="00766A71">
      <w:pPr>
        <w:numPr>
          <w:ilvl w:val="0"/>
          <w:numId w:val="14"/>
        </w:numPr>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Limited cyber-crime awareness among the public</w:t>
      </w:r>
    </w:p>
    <w:p w14:paraId="67B6F24F" w14:textId="77777777" w:rsidR="00A8581E" w:rsidRPr="00D07D7F" w:rsidRDefault="00A8581E" w:rsidP="00766A71">
      <w:pPr>
        <w:pStyle w:val="NormalWeb"/>
        <w:jc w:val="both"/>
      </w:pPr>
      <w:r w:rsidRPr="00D07D7F">
        <w:t>Many people do not know about common cyber threats like phishing, hacking, or online fraud. Due to lack of awareness, people become easy targets of cyber-criminals.</w:t>
      </w:r>
    </w:p>
    <w:p w14:paraId="305E482B" w14:textId="77777777" w:rsidR="0051720A" w:rsidRPr="00D07D7F" w:rsidRDefault="0051720A" w:rsidP="00766A71">
      <w:pPr>
        <w:pStyle w:val="NormalWeb"/>
        <w:jc w:val="both"/>
        <w:rPr>
          <w:lang w:val="en-IN"/>
        </w:rPr>
      </w:pPr>
    </w:p>
    <w:p w14:paraId="707AC0E6" w14:textId="77777777" w:rsidR="00A8581E" w:rsidRPr="00D07D7F" w:rsidRDefault="00A8581E" w:rsidP="00766A71">
      <w:pPr>
        <w:numPr>
          <w:ilvl w:val="0"/>
          <w:numId w:val="14"/>
        </w:numPr>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lastRenderedPageBreak/>
        <w:t>Low transparency in complaint handling</w:t>
      </w:r>
    </w:p>
    <w:p w14:paraId="30472F97" w14:textId="77777777" w:rsidR="00A8581E" w:rsidRPr="00D07D7F" w:rsidRDefault="00A8581E" w:rsidP="00766A71">
      <w:pPr>
        <w:pStyle w:val="NormalWeb"/>
        <w:jc w:val="both"/>
        <w:rPr>
          <w:lang w:val="en-IN"/>
        </w:rPr>
      </w:pPr>
      <w:r w:rsidRPr="00D07D7F">
        <w:t>The traditional system does not always provide clear information about how complaints are processed. Users may not know who is handling their case or what action is being taken. This lack of transparency reduces trust in the system.</w:t>
      </w:r>
    </w:p>
    <w:p w14:paraId="35F98D65" w14:textId="77777777" w:rsidR="00A8581E" w:rsidRPr="00D07D7F" w:rsidRDefault="00A8581E" w:rsidP="00766A71">
      <w:pPr>
        <w:numPr>
          <w:ilvl w:val="0"/>
          <w:numId w:val="14"/>
        </w:numPr>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Heavy workload on authorities due to manual work</w:t>
      </w:r>
    </w:p>
    <w:p w14:paraId="41B237DA" w14:textId="77777777" w:rsidR="00A8581E" w:rsidRPr="00D07D7F" w:rsidRDefault="00A8581E" w:rsidP="00766A71">
      <w:pPr>
        <w:pStyle w:val="NormalWeb"/>
        <w:jc w:val="both"/>
        <w:rPr>
          <w:lang w:val="en-IN"/>
        </w:rPr>
      </w:pPr>
      <w:r w:rsidRPr="00D07D7F">
        <w:t>Authorities need to handle complaints manually, maintain records, and update case status physically or through basic systems. When the number of complaints increases, it becomes difficult to manage them efficiently. This can delay case processing and reduce overall productivity.</w:t>
      </w:r>
    </w:p>
    <w:p w14:paraId="57FF17A0" w14:textId="77777777" w:rsidR="00273595" w:rsidRPr="00D07D7F" w:rsidRDefault="00273595" w:rsidP="00766A71">
      <w:pPr>
        <w:spacing w:line="240" w:lineRule="auto"/>
        <w:ind w:left="1210"/>
        <w:jc w:val="both"/>
        <w:rPr>
          <w:rFonts w:ascii="Times New Roman" w:hAnsi="Times New Roman" w:cs="Times New Roman"/>
          <w:sz w:val="24"/>
          <w:szCs w:val="24"/>
          <w:lang w:val="en-IN"/>
        </w:rPr>
      </w:pPr>
    </w:p>
    <w:p w14:paraId="5205DCF7" w14:textId="77777777" w:rsidR="00F74810" w:rsidRPr="00D07D7F" w:rsidRDefault="00F74810" w:rsidP="00766A71">
      <w:pPr>
        <w:spacing w:line="240" w:lineRule="auto"/>
        <w:ind w:left="1210"/>
        <w:jc w:val="both"/>
        <w:rPr>
          <w:rFonts w:ascii="Times New Roman" w:hAnsi="Times New Roman" w:cs="Times New Roman"/>
          <w:sz w:val="24"/>
          <w:szCs w:val="24"/>
          <w:lang w:val="en-IN"/>
        </w:rPr>
      </w:pPr>
    </w:p>
    <w:p w14:paraId="4C979D00" w14:textId="77777777" w:rsidR="00F74810" w:rsidRPr="00D07D7F" w:rsidRDefault="00F74810" w:rsidP="00766A71">
      <w:pPr>
        <w:spacing w:line="240" w:lineRule="auto"/>
        <w:ind w:left="1210"/>
        <w:jc w:val="both"/>
        <w:rPr>
          <w:rFonts w:ascii="Times New Roman" w:hAnsi="Times New Roman" w:cs="Times New Roman"/>
          <w:sz w:val="24"/>
          <w:szCs w:val="24"/>
          <w:lang w:val="en-IN"/>
        </w:rPr>
      </w:pPr>
    </w:p>
    <w:p w14:paraId="0C741E9C" w14:textId="77777777" w:rsidR="00F74810" w:rsidRPr="00D07D7F" w:rsidRDefault="00F74810" w:rsidP="00766A71">
      <w:pPr>
        <w:spacing w:line="240" w:lineRule="auto"/>
        <w:ind w:left="1210"/>
        <w:jc w:val="both"/>
        <w:rPr>
          <w:rFonts w:ascii="Times New Roman" w:hAnsi="Times New Roman" w:cs="Times New Roman"/>
          <w:sz w:val="24"/>
          <w:szCs w:val="24"/>
          <w:lang w:val="en-IN"/>
        </w:rPr>
      </w:pPr>
    </w:p>
    <w:p w14:paraId="33B6E9A7" w14:textId="77777777" w:rsidR="00F74810" w:rsidRPr="00D07D7F" w:rsidRDefault="00F74810" w:rsidP="00766A71">
      <w:pPr>
        <w:spacing w:line="240" w:lineRule="auto"/>
        <w:ind w:left="1210"/>
        <w:jc w:val="both"/>
        <w:rPr>
          <w:rFonts w:ascii="Times New Roman" w:hAnsi="Times New Roman" w:cs="Times New Roman"/>
          <w:sz w:val="24"/>
          <w:szCs w:val="24"/>
          <w:lang w:val="en-IN"/>
        </w:rPr>
      </w:pPr>
    </w:p>
    <w:p w14:paraId="7694CCCB" w14:textId="77777777" w:rsidR="00415EA1" w:rsidRPr="00D07D7F" w:rsidRDefault="00415EA1" w:rsidP="00766A71">
      <w:pPr>
        <w:spacing w:line="240" w:lineRule="auto"/>
        <w:ind w:left="1210"/>
        <w:jc w:val="both"/>
        <w:rPr>
          <w:rFonts w:ascii="Times New Roman" w:hAnsi="Times New Roman" w:cs="Times New Roman"/>
          <w:sz w:val="24"/>
          <w:szCs w:val="24"/>
          <w:lang w:val="en-IN"/>
        </w:rPr>
      </w:pPr>
    </w:p>
    <w:p w14:paraId="14970F0C" w14:textId="77777777" w:rsidR="00415EA1" w:rsidRPr="00D07D7F" w:rsidRDefault="00415EA1" w:rsidP="00766A71">
      <w:pPr>
        <w:spacing w:line="240" w:lineRule="auto"/>
        <w:ind w:left="1210"/>
        <w:jc w:val="both"/>
        <w:rPr>
          <w:rFonts w:ascii="Times New Roman" w:hAnsi="Times New Roman" w:cs="Times New Roman"/>
          <w:sz w:val="24"/>
          <w:szCs w:val="24"/>
          <w:lang w:val="en-IN"/>
        </w:rPr>
      </w:pPr>
    </w:p>
    <w:p w14:paraId="76FEB8AA" w14:textId="77777777" w:rsidR="00415EA1" w:rsidRPr="00D07D7F" w:rsidRDefault="00415EA1" w:rsidP="00766A71">
      <w:pPr>
        <w:spacing w:line="240" w:lineRule="auto"/>
        <w:ind w:left="1210"/>
        <w:jc w:val="both"/>
        <w:rPr>
          <w:rFonts w:ascii="Times New Roman" w:hAnsi="Times New Roman" w:cs="Times New Roman"/>
          <w:sz w:val="24"/>
          <w:szCs w:val="24"/>
          <w:lang w:val="en-IN"/>
        </w:rPr>
      </w:pPr>
    </w:p>
    <w:p w14:paraId="6E23FF37" w14:textId="77777777" w:rsidR="00415EA1" w:rsidRPr="00D07D7F" w:rsidRDefault="00415EA1" w:rsidP="00766A71">
      <w:pPr>
        <w:spacing w:line="240" w:lineRule="auto"/>
        <w:ind w:left="1210"/>
        <w:jc w:val="both"/>
        <w:rPr>
          <w:rFonts w:ascii="Times New Roman" w:hAnsi="Times New Roman" w:cs="Times New Roman"/>
          <w:sz w:val="24"/>
          <w:szCs w:val="24"/>
          <w:lang w:val="en-IN"/>
        </w:rPr>
      </w:pPr>
    </w:p>
    <w:p w14:paraId="114EEEB7" w14:textId="77777777" w:rsidR="00F74810" w:rsidRPr="00D07D7F" w:rsidRDefault="00F74810" w:rsidP="00766A71">
      <w:pPr>
        <w:spacing w:line="240" w:lineRule="auto"/>
        <w:ind w:left="1210"/>
        <w:jc w:val="both"/>
        <w:rPr>
          <w:rFonts w:ascii="Times New Roman" w:hAnsi="Times New Roman" w:cs="Times New Roman"/>
          <w:sz w:val="24"/>
          <w:szCs w:val="24"/>
          <w:lang w:val="en-IN"/>
        </w:rPr>
      </w:pPr>
    </w:p>
    <w:p w14:paraId="5BC8ACC7" w14:textId="77777777" w:rsidR="00F74810" w:rsidRPr="00D07D7F" w:rsidRDefault="00F74810" w:rsidP="00766A71">
      <w:pPr>
        <w:spacing w:line="240" w:lineRule="auto"/>
        <w:ind w:left="1210"/>
        <w:jc w:val="both"/>
        <w:rPr>
          <w:rFonts w:ascii="Times New Roman" w:hAnsi="Times New Roman" w:cs="Times New Roman"/>
          <w:sz w:val="24"/>
          <w:szCs w:val="24"/>
          <w:lang w:val="en-IN"/>
        </w:rPr>
      </w:pPr>
    </w:p>
    <w:p w14:paraId="5DE70C84" w14:textId="77777777" w:rsidR="00F74810" w:rsidRPr="00D07D7F" w:rsidRDefault="00F74810" w:rsidP="00766A71">
      <w:pPr>
        <w:spacing w:line="240" w:lineRule="auto"/>
        <w:ind w:left="1210"/>
        <w:jc w:val="both"/>
        <w:rPr>
          <w:rFonts w:ascii="Times New Roman" w:hAnsi="Times New Roman" w:cs="Times New Roman"/>
          <w:sz w:val="24"/>
          <w:szCs w:val="24"/>
          <w:lang w:val="en-IN"/>
        </w:rPr>
      </w:pPr>
    </w:p>
    <w:p w14:paraId="14FE6F12" w14:textId="77777777" w:rsidR="00F74810" w:rsidRPr="00D07D7F" w:rsidRDefault="00F74810" w:rsidP="00766A71">
      <w:pPr>
        <w:spacing w:line="240" w:lineRule="auto"/>
        <w:ind w:left="1210"/>
        <w:jc w:val="both"/>
        <w:rPr>
          <w:rFonts w:ascii="Times New Roman" w:hAnsi="Times New Roman" w:cs="Times New Roman"/>
          <w:sz w:val="24"/>
          <w:szCs w:val="24"/>
          <w:lang w:val="en-IN"/>
        </w:rPr>
      </w:pPr>
    </w:p>
    <w:p w14:paraId="5D92DF59" w14:textId="2E7DCDED" w:rsidR="00F74810" w:rsidRPr="00D07D7F" w:rsidRDefault="00F74810" w:rsidP="00F74810">
      <w:pPr>
        <w:spacing w:line="240" w:lineRule="auto"/>
        <w:ind w:left="1210"/>
        <w:rPr>
          <w:rFonts w:ascii="Times New Roman" w:hAnsi="Times New Roman" w:cs="Times New Roman"/>
          <w:sz w:val="24"/>
          <w:szCs w:val="24"/>
          <w:lang w:val="en-IN"/>
        </w:rPr>
      </w:pPr>
    </w:p>
    <w:p w14:paraId="353FEB39" w14:textId="3A8A58F7" w:rsidR="00D17094" w:rsidRPr="00D07D7F" w:rsidRDefault="00D17094" w:rsidP="009F1E5A">
      <w:pPr>
        <w:spacing w:line="240" w:lineRule="auto"/>
        <w:rPr>
          <w:rFonts w:ascii="Times New Roman" w:hAnsi="Times New Roman" w:cs="Times New Roman"/>
          <w:b/>
          <w:bCs/>
          <w:sz w:val="28"/>
          <w:szCs w:val="28"/>
          <w:lang w:val="en-IN"/>
        </w:rPr>
      </w:pPr>
    </w:p>
    <w:p w14:paraId="313AB029" w14:textId="32AA8194" w:rsidR="00F90554" w:rsidRPr="00D07D7F" w:rsidRDefault="00F90554" w:rsidP="009F1E5A">
      <w:pPr>
        <w:spacing w:line="240" w:lineRule="auto"/>
        <w:rPr>
          <w:rFonts w:ascii="Times New Roman" w:hAnsi="Times New Roman" w:cs="Times New Roman"/>
          <w:b/>
          <w:bCs/>
          <w:sz w:val="28"/>
          <w:szCs w:val="28"/>
          <w:lang w:val="en-IN"/>
        </w:rPr>
      </w:pPr>
    </w:p>
    <w:p w14:paraId="65049695" w14:textId="77777777" w:rsidR="00415EA1" w:rsidRPr="00D07D7F" w:rsidRDefault="00415EA1" w:rsidP="009F1E5A">
      <w:pPr>
        <w:spacing w:line="240" w:lineRule="auto"/>
        <w:rPr>
          <w:rFonts w:ascii="Times New Roman" w:hAnsi="Times New Roman" w:cs="Times New Roman"/>
          <w:b/>
          <w:bCs/>
          <w:sz w:val="28"/>
          <w:szCs w:val="28"/>
          <w:lang w:val="en-IN"/>
        </w:rPr>
      </w:pPr>
    </w:p>
    <w:p w14:paraId="526E5C2C" w14:textId="77777777" w:rsidR="00415EA1" w:rsidRPr="00D07D7F" w:rsidRDefault="00415EA1" w:rsidP="009F1E5A">
      <w:pPr>
        <w:spacing w:line="240" w:lineRule="auto"/>
        <w:rPr>
          <w:rFonts w:ascii="Times New Roman" w:hAnsi="Times New Roman" w:cs="Times New Roman"/>
          <w:b/>
          <w:bCs/>
          <w:sz w:val="28"/>
          <w:szCs w:val="28"/>
          <w:lang w:val="en-IN"/>
        </w:rPr>
      </w:pPr>
    </w:p>
    <w:p w14:paraId="2A94B953" w14:textId="77777777" w:rsidR="00415EA1" w:rsidRPr="00D07D7F" w:rsidRDefault="00415EA1" w:rsidP="009F1E5A">
      <w:pPr>
        <w:spacing w:line="240" w:lineRule="auto"/>
        <w:rPr>
          <w:rFonts w:ascii="Times New Roman" w:hAnsi="Times New Roman" w:cs="Times New Roman"/>
          <w:b/>
          <w:bCs/>
          <w:sz w:val="28"/>
          <w:szCs w:val="28"/>
          <w:lang w:val="en-IN"/>
        </w:rPr>
      </w:pPr>
    </w:p>
    <w:p w14:paraId="76872876" w14:textId="77777777" w:rsidR="00415EA1" w:rsidRPr="00D07D7F" w:rsidRDefault="00415EA1" w:rsidP="009F1E5A">
      <w:pPr>
        <w:spacing w:line="240" w:lineRule="auto"/>
        <w:rPr>
          <w:rFonts w:ascii="Times New Roman" w:hAnsi="Times New Roman" w:cs="Times New Roman"/>
          <w:b/>
          <w:bCs/>
          <w:sz w:val="28"/>
          <w:szCs w:val="28"/>
          <w:lang w:val="en-IN"/>
        </w:rPr>
      </w:pPr>
    </w:p>
    <w:p w14:paraId="307CE5D4" w14:textId="77777777" w:rsidR="00415EA1" w:rsidRPr="00D07D7F" w:rsidRDefault="00415EA1" w:rsidP="009F1E5A">
      <w:pPr>
        <w:spacing w:line="240" w:lineRule="auto"/>
        <w:rPr>
          <w:rFonts w:ascii="Times New Roman" w:hAnsi="Times New Roman" w:cs="Times New Roman"/>
          <w:b/>
          <w:bCs/>
          <w:sz w:val="28"/>
          <w:szCs w:val="28"/>
          <w:lang w:val="en-IN"/>
        </w:rPr>
      </w:pPr>
    </w:p>
    <w:p w14:paraId="0E10B4F5" w14:textId="77777777" w:rsidR="00415EA1" w:rsidRPr="00D07D7F" w:rsidRDefault="00415EA1" w:rsidP="009F1E5A">
      <w:pPr>
        <w:spacing w:line="240" w:lineRule="auto"/>
        <w:rPr>
          <w:rFonts w:ascii="Times New Roman" w:hAnsi="Times New Roman" w:cs="Times New Roman"/>
          <w:b/>
          <w:bCs/>
          <w:sz w:val="28"/>
          <w:szCs w:val="28"/>
          <w:lang w:val="en-IN"/>
        </w:rPr>
      </w:pPr>
    </w:p>
    <w:p w14:paraId="3B2343DE" w14:textId="77777777" w:rsidR="00415EA1" w:rsidRPr="00D07D7F" w:rsidRDefault="00415EA1" w:rsidP="009F1E5A">
      <w:pPr>
        <w:spacing w:line="240" w:lineRule="auto"/>
        <w:rPr>
          <w:rFonts w:ascii="Times New Roman" w:hAnsi="Times New Roman" w:cs="Times New Roman"/>
          <w:b/>
          <w:bCs/>
          <w:sz w:val="28"/>
          <w:szCs w:val="28"/>
          <w:lang w:val="en-IN"/>
        </w:rPr>
      </w:pPr>
    </w:p>
    <w:p w14:paraId="0BB96BA4" w14:textId="5788D6E8" w:rsidR="00F90554" w:rsidRPr="00D07D7F" w:rsidRDefault="00F90554" w:rsidP="009F1E5A">
      <w:pPr>
        <w:spacing w:line="240" w:lineRule="auto"/>
        <w:rPr>
          <w:rFonts w:ascii="Times New Roman" w:hAnsi="Times New Roman" w:cs="Times New Roman"/>
          <w:b/>
          <w:bCs/>
          <w:sz w:val="28"/>
          <w:szCs w:val="28"/>
          <w:lang w:val="en-IN"/>
        </w:rPr>
      </w:pPr>
    </w:p>
    <w:p w14:paraId="6BAF702A" w14:textId="37A963EA" w:rsidR="00F90554" w:rsidRPr="00D07D7F" w:rsidRDefault="004E33C8" w:rsidP="009F1E5A">
      <w:pPr>
        <w:spacing w:line="240" w:lineRule="auto"/>
        <w:rPr>
          <w:rFonts w:ascii="Times New Roman" w:hAnsi="Times New Roman" w:cs="Times New Roman"/>
          <w:b/>
          <w:bCs/>
          <w:sz w:val="28"/>
          <w:szCs w:val="28"/>
          <w:lang w:val="en-IN"/>
        </w:rPr>
      </w:pPr>
      <w:r w:rsidRPr="00D07D7F">
        <w:rPr>
          <w:rFonts w:ascii="Times New Roman" w:hAnsi="Times New Roman" w:cs="Times New Roman"/>
          <w:b/>
          <w:bCs/>
          <w:noProof/>
          <w:sz w:val="96"/>
          <w:szCs w:val="96"/>
          <w:lang w:val="en-IN"/>
        </w:rPr>
        <mc:AlternateContent>
          <mc:Choice Requires="wps">
            <w:drawing>
              <wp:anchor distT="0" distB="0" distL="114300" distR="114300" simplePos="0" relativeHeight="251542531" behindDoc="0" locked="0" layoutInCell="1" allowOverlap="1" wp14:anchorId="04457B13" wp14:editId="7DF2FC1A">
                <wp:simplePos x="0" y="0"/>
                <wp:positionH relativeFrom="margin">
                  <wp:align>center</wp:align>
                </wp:positionH>
                <wp:positionV relativeFrom="margin">
                  <wp:align>center</wp:align>
                </wp:positionV>
                <wp:extent cx="6156960" cy="1076325"/>
                <wp:effectExtent l="0" t="0" r="15240" b="28575"/>
                <wp:wrapSquare wrapText="bothSides"/>
                <wp:docPr id="544510206" name="Rectangle 286"/>
                <wp:cNvGraphicFramePr/>
                <a:graphic xmlns:a="http://schemas.openxmlformats.org/drawingml/2006/main">
                  <a:graphicData uri="http://schemas.microsoft.com/office/word/2010/wordprocessingShape">
                    <wps:wsp>
                      <wps:cNvSpPr/>
                      <wps:spPr>
                        <a:xfrm>
                          <a:off x="0" y="0"/>
                          <a:ext cx="6156960" cy="1076325"/>
                        </a:xfrm>
                        <a:prstGeom prst="rect">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19A67BEF" w14:textId="1EF359D5" w:rsidR="00F74810" w:rsidRPr="00C041FB" w:rsidRDefault="004F3270" w:rsidP="004F3270">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41FB">
                              <w:rPr>
                                <w:rFonts w:ascii="Times New Roman" w:hAnsi="Times New Roman" w:cs="Times New Roman"/>
                                <w:bCs/>
                                <w:color w:val="000000" w:themeColor="text1"/>
                                <w:sz w:val="96"/>
                                <w:szCs w:val="9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74810" w:rsidRPr="00C041FB">
                              <w:rPr>
                                <w:rFonts w:ascii="Times New Roman" w:hAnsi="Times New Roman" w:cs="Times New Roman"/>
                                <w:bCs/>
                                <w:color w:val="000000" w:themeColor="text1"/>
                                <w:sz w:val="96"/>
                                <w:szCs w:val="9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2.Proposed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457B13" id="_x0000_s1027" style="position:absolute;margin-left:0;margin-top:0;width:484.8pt;height:84.75pt;z-index:251542531;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" fillcolor="white [3201]" strokecolor="black [3200]" strokeweight="2pt">
                <v:textbox>
                  <w:txbxContent>
                    <w:p w14:paraId="19A67BEF" w14:textId="1EF359D5" w:rsidR="00F74810" w:rsidRPr="00C041FB" w:rsidRDefault="004F3270" w:rsidP="004F3270">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41FB">
                        <w:rPr>
                          <w:rFonts w:ascii="Times New Roman" w:hAnsi="Times New Roman" w:cs="Times New Roman"/>
                          <w:bCs/>
                          <w:color w:val="000000" w:themeColor="text1"/>
                          <w:sz w:val="96"/>
                          <w:szCs w:val="9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74810" w:rsidRPr="00C041FB">
                        <w:rPr>
                          <w:rFonts w:ascii="Times New Roman" w:hAnsi="Times New Roman" w:cs="Times New Roman"/>
                          <w:bCs/>
                          <w:color w:val="000000" w:themeColor="text1"/>
                          <w:sz w:val="96"/>
                          <w:szCs w:val="9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2.Proposed System</w:t>
                      </w:r>
                    </w:p>
                  </w:txbxContent>
                </v:textbox>
                <w10:wrap type="square" anchorx="margin" anchory="margin"/>
              </v:rect>
            </w:pict>
          </mc:Fallback>
        </mc:AlternateContent>
      </w:r>
    </w:p>
    <w:p w14:paraId="74B1D095" w14:textId="77777777" w:rsidR="00F74810" w:rsidRPr="00D07D7F" w:rsidRDefault="00F74810" w:rsidP="009A4C84">
      <w:pPr>
        <w:spacing w:line="240" w:lineRule="auto"/>
        <w:rPr>
          <w:rFonts w:ascii="Times New Roman" w:hAnsi="Times New Roman" w:cs="Times New Roman"/>
          <w:b/>
          <w:bCs/>
          <w:sz w:val="28"/>
          <w:szCs w:val="28"/>
          <w:lang w:val="en-IN"/>
        </w:rPr>
        <w:sectPr w:rsidR="00F74810" w:rsidRPr="00D07D7F" w:rsidSect="006D19E3">
          <w:headerReference w:type="default" r:id="rId12"/>
          <w:footerReference w:type="first" r:id="rId13"/>
          <w:pgSz w:w="11907" w:h="16840" w:code="9"/>
          <w:pgMar w:top="1440" w:right="1440" w:bottom="1440" w:left="1440" w:header="720" w:footer="720" w:gutter="567"/>
          <w:pgBorders w:offsetFrom="page">
            <w:top w:val="single" w:sz="8" w:space="24" w:color="000000" w:themeColor="text1"/>
            <w:left w:val="single" w:sz="8" w:space="24" w:color="000000" w:themeColor="text1"/>
            <w:bottom w:val="single" w:sz="8" w:space="24" w:color="000000" w:themeColor="text1"/>
            <w:right w:val="single" w:sz="8" w:space="24" w:color="000000" w:themeColor="text1"/>
          </w:pgBorders>
          <w:cols w:space="720"/>
          <w:docGrid w:linePitch="360"/>
        </w:sectPr>
      </w:pPr>
    </w:p>
    <w:p w14:paraId="04698F26" w14:textId="260F85F8" w:rsidR="00366EE7" w:rsidRPr="00D07D7F" w:rsidRDefault="0044775B" w:rsidP="00366EE7">
      <w:pPr>
        <w:spacing w:line="240" w:lineRule="auto"/>
        <w:jc w:val="center"/>
        <w:rPr>
          <w:rFonts w:ascii="Times New Roman" w:hAnsi="Times New Roman" w:cs="Times New Roman"/>
          <w:b/>
          <w:bCs/>
          <w:sz w:val="28"/>
          <w:szCs w:val="28"/>
        </w:rPr>
      </w:pPr>
      <w:r w:rsidRPr="00D07D7F">
        <w:rPr>
          <w:rFonts w:ascii="Times New Roman" w:hAnsi="Times New Roman" w:cs="Times New Roman"/>
          <w:b/>
          <w:bCs/>
          <w:sz w:val="28"/>
          <w:szCs w:val="28"/>
        </w:rPr>
        <w:lastRenderedPageBreak/>
        <w:t>2.1 Project Profil</w:t>
      </w:r>
      <w:r w:rsidR="00366EE7" w:rsidRPr="00D07D7F">
        <w:rPr>
          <w:rFonts w:ascii="Times New Roman" w:hAnsi="Times New Roman" w:cs="Times New Roman"/>
          <w:b/>
          <w:bCs/>
          <w:sz w:val="28"/>
          <w:szCs w:val="28"/>
        </w:rPr>
        <w:t>e</w:t>
      </w:r>
    </w:p>
    <w:tbl>
      <w:tblPr>
        <w:tblStyle w:val="TableGrid"/>
        <w:tblW w:w="0" w:type="auto"/>
        <w:tblLook w:val="04A0" w:firstRow="1" w:lastRow="0" w:firstColumn="1" w:lastColumn="0" w:noHBand="0" w:noVBand="1"/>
      </w:tblPr>
      <w:tblGrid>
        <w:gridCol w:w="2088"/>
        <w:gridCol w:w="6362"/>
      </w:tblGrid>
      <w:tr w:rsidR="00D07D7F" w:rsidRPr="00D07D7F" w14:paraId="1DEF92B0" w14:textId="77777777" w:rsidTr="00D272D8">
        <w:tc>
          <w:tcPr>
            <w:tcW w:w="0" w:type="auto"/>
            <w:hideMark/>
          </w:tcPr>
          <w:p w14:paraId="2B5E818F" w14:textId="77777777" w:rsidR="002536A3" w:rsidRPr="00D07D7F" w:rsidRDefault="002536A3" w:rsidP="009E2FA2">
            <w:pPr>
              <w:spacing w:after="200"/>
              <w:rPr>
                <w:rFonts w:ascii="Times New Roman" w:hAnsi="Times New Roman" w:cs="Times New Roman"/>
                <w:b/>
                <w:bCs/>
                <w:sz w:val="28"/>
                <w:szCs w:val="28"/>
                <w:lang w:val="en-IN"/>
              </w:rPr>
            </w:pPr>
            <w:r w:rsidRPr="00D07D7F">
              <w:rPr>
                <w:rFonts w:ascii="Times New Roman" w:hAnsi="Times New Roman" w:cs="Times New Roman"/>
                <w:sz w:val="28"/>
                <w:szCs w:val="28"/>
                <w:lang w:val="en-IN"/>
              </w:rPr>
              <w:t>Attribute</w:t>
            </w:r>
          </w:p>
        </w:tc>
        <w:tc>
          <w:tcPr>
            <w:tcW w:w="0" w:type="auto"/>
            <w:hideMark/>
          </w:tcPr>
          <w:p w14:paraId="639D205E" w14:textId="77777777" w:rsidR="002536A3" w:rsidRPr="00D07D7F" w:rsidRDefault="002536A3" w:rsidP="009E2FA2">
            <w:pPr>
              <w:spacing w:after="200"/>
              <w:rPr>
                <w:rFonts w:ascii="Times New Roman" w:hAnsi="Times New Roman" w:cs="Times New Roman"/>
                <w:b/>
                <w:bCs/>
                <w:sz w:val="28"/>
                <w:szCs w:val="28"/>
                <w:lang w:val="en-IN"/>
              </w:rPr>
            </w:pPr>
            <w:r w:rsidRPr="00D07D7F">
              <w:rPr>
                <w:rFonts w:ascii="Times New Roman" w:hAnsi="Times New Roman" w:cs="Times New Roman"/>
                <w:sz w:val="28"/>
                <w:szCs w:val="28"/>
                <w:lang w:val="en-IN"/>
              </w:rPr>
              <w:t>Description</w:t>
            </w:r>
          </w:p>
        </w:tc>
      </w:tr>
      <w:tr w:rsidR="00D07D7F" w:rsidRPr="00D07D7F" w14:paraId="149AFAD8" w14:textId="77777777" w:rsidTr="00D272D8">
        <w:tc>
          <w:tcPr>
            <w:tcW w:w="0" w:type="auto"/>
            <w:hideMark/>
          </w:tcPr>
          <w:p w14:paraId="0ADB29EE" w14:textId="77777777" w:rsidR="002536A3" w:rsidRPr="00D07D7F" w:rsidRDefault="002536A3" w:rsidP="009E2FA2">
            <w:pPr>
              <w:spacing w:after="200"/>
              <w:rPr>
                <w:rFonts w:ascii="Times New Roman" w:hAnsi="Times New Roman" w:cs="Times New Roman"/>
                <w:b/>
                <w:bCs/>
                <w:sz w:val="24"/>
                <w:szCs w:val="24"/>
                <w:lang w:val="en-IN"/>
              </w:rPr>
            </w:pPr>
            <w:r w:rsidRPr="00D07D7F">
              <w:rPr>
                <w:rFonts w:ascii="Times New Roman" w:hAnsi="Times New Roman" w:cs="Times New Roman"/>
                <w:sz w:val="24"/>
                <w:szCs w:val="24"/>
                <w:lang w:val="en-IN"/>
              </w:rPr>
              <w:t>Project Title</w:t>
            </w:r>
          </w:p>
        </w:tc>
        <w:tc>
          <w:tcPr>
            <w:tcW w:w="0" w:type="auto"/>
            <w:hideMark/>
          </w:tcPr>
          <w:p w14:paraId="14E44796" w14:textId="77777777" w:rsidR="002536A3" w:rsidRPr="00D07D7F" w:rsidRDefault="002536A3" w:rsidP="009E2FA2">
            <w:pPr>
              <w:spacing w:after="200"/>
              <w:rPr>
                <w:rFonts w:ascii="Times New Roman" w:hAnsi="Times New Roman" w:cs="Times New Roman"/>
                <w:sz w:val="24"/>
                <w:szCs w:val="24"/>
                <w:lang w:val="en-IN"/>
              </w:rPr>
            </w:pPr>
            <w:proofErr w:type="spellStart"/>
            <w:r w:rsidRPr="00D07D7F">
              <w:rPr>
                <w:rFonts w:ascii="Times New Roman" w:hAnsi="Times New Roman" w:cs="Times New Roman"/>
                <w:sz w:val="24"/>
                <w:szCs w:val="24"/>
                <w:lang w:val="en-IN"/>
              </w:rPr>
              <w:t>CrimeHub</w:t>
            </w:r>
            <w:proofErr w:type="spellEnd"/>
            <w:r w:rsidRPr="00D07D7F">
              <w:rPr>
                <w:rFonts w:ascii="Times New Roman" w:hAnsi="Times New Roman" w:cs="Times New Roman"/>
                <w:sz w:val="24"/>
                <w:szCs w:val="24"/>
                <w:lang w:val="en-IN"/>
              </w:rPr>
              <w:t xml:space="preserve"> – Cyber Crime Reporting and Management System</w:t>
            </w:r>
          </w:p>
        </w:tc>
      </w:tr>
      <w:tr w:rsidR="00D07D7F" w:rsidRPr="00D07D7F" w14:paraId="7691AD83" w14:textId="77777777" w:rsidTr="00D272D8">
        <w:tc>
          <w:tcPr>
            <w:tcW w:w="0" w:type="auto"/>
            <w:hideMark/>
          </w:tcPr>
          <w:p w14:paraId="1895F089" w14:textId="77777777" w:rsidR="002536A3" w:rsidRPr="00D07D7F" w:rsidRDefault="002536A3" w:rsidP="009E2FA2">
            <w:pPr>
              <w:spacing w:after="200"/>
              <w:rPr>
                <w:rFonts w:ascii="Times New Roman" w:hAnsi="Times New Roman" w:cs="Times New Roman"/>
                <w:b/>
                <w:bCs/>
                <w:sz w:val="24"/>
                <w:szCs w:val="24"/>
                <w:lang w:val="en-IN"/>
              </w:rPr>
            </w:pPr>
            <w:r w:rsidRPr="00D07D7F">
              <w:rPr>
                <w:rFonts w:ascii="Times New Roman" w:hAnsi="Times New Roman" w:cs="Times New Roman"/>
                <w:sz w:val="24"/>
                <w:szCs w:val="24"/>
                <w:lang w:val="en-IN"/>
              </w:rPr>
              <w:t>Domain</w:t>
            </w:r>
          </w:p>
        </w:tc>
        <w:tc>
          <w:tcPr>
            <w:tcW w:w="0" w:type="auto"/>
            <w:hideMark/>
          </w:tcPr>
          <w:p w14:paraId="4B3976DC" w14:textId="77777777" w:rsidR="002536A3" w:rsidRPr="00D07D7F" w:rsidRDefault="002536A3" w:rsidP="009E2FA2">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Cyber Security and Online Complaint Management System</w:t>
            </w:r>
          </w:p>
        </w:tc>
      </w:tr>
      <w:tr w:rsidR="00D07D7F" w:rsidRPr="00D07D7F" w14:paraId="6A2E95F3" w14:textId="77777777" w:rsidTr="00D272D8">
        <w:tc>
          <w:tcPr>
            <w:tcW w:w="0" w:type="auto"/>
            <w:hideMark/>
          </w:tcPr>
          <w:p w14:paraId="660304D4" w14:textId="77777777" w:rsidR="002536A3" w:rsidRPr="00D07D7F" w:rsidRDefault="002536A3" w:rsidP="009E2FA2">
            <w:pPr>
              <w:spacing w:after="200"/>
              <w:rPr>
                <w:rFonts w:ascii="Times New Roman" w:hAnsi="Times New Roman" w:cs="Times New Roman"/>
                <w:b/>
                <w:bCs/>
                <w:sz w:val="24"/>
                <w:szCs w:val="24"/>
                <w:lang w:val="en-IN"/>
              </w:rPr>
            </w:pPr>
            <w:r w:rsidRPr="00D07D7F">
              <w:rPr>
                <w:rFonts w:ascii="Times New Roman" w:hAnsi="Times New Roman" w:cs="Times New Roman"/>
                <w:sz w:val="24"/>
                <w:szCs w:val="24"/>
                <w:lang w:val="en-IN"/>
              </w:rPr>
              <w:t>Academic Year</w:t>
            </w:r>
          </w:p>
        </w:tc>
        <w:tc>
          <w:tcPr>
            <w:tcW w:w="0" w:type="auto"/>
            <w:hideMark/>
          </w:tcPr>
          <w:p w14:paraId="1CDD2058" w14:textId="77777777" w:rsidR="002536A3" w:rsidRPr="00D07D7F" w:rsidRDefault="002536A3" w:rsidP="009E2FA2">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2025 – 2026</w:t>
            </w:r>
          </w:p>
        </w:tc>
      </w:tr>
      <w:tr w:rsidR="00D07D7F" w:rsidRPr="00D07D7F" w14:paraId="1D5E3EEA" w14:textId="77777777" w:rsidTr="00D272D8">
        <w:tc>
          <w:tcPr>
            <w:tcW w:w="0" w:type="auto"/>
            <w:hideMark/>
          </w:tcPr>
          <w:p w14:paraId="183B7E25" w14:textId="77777777" w:rsidR="002536A3" w:rsidRPr="00D07D7F" w:rsidRDefault="002536A3" w:rsidP="009E2FA2">
            <w:pPr>
              <w:spacing w:after="200"/>
              <w:rPr>
                <w:rFonts w:ascii="Times New Roman" w:hAnsi="Times New Roman" w:cs="Times New Roman"/>
                <w:b/>
                <w:bCs/>
                <w:sz w:val="24"/>
                <w:szCs w:val="24"/>
                <w:lang w:val="en-IN"/>
              </w:rPr>
            </w:pPr>
            <w:r w:rsidRPr="00D07D7F">
              <w:rPr>
                <w:rFonts w:ascii="Times New Roman" w:hAnsi="Times New Roman" w:cs="Times New Roman"/>
                <w:sz w:val="24"/>
                <w:szCs w:val="24"/>
                <w:lang w:val="en-IN"/>
              </w:rPr>
              <w:t>Project Type</w:t>
            </w:r>
          </w:p>
        </w:tc>
        <w:tc>
          <w:tcPr>
            <w:tcW w:w="0" w:type="auto"/>
            <w:hideMark/>
          </w:tcPr>
          <w:p w14:paraId="3D631660" w14:textId="70AF606C" w:rsidR="002536A3" w:rsidRPr="00D07D7F" w:rsidRDefault="00F219B6" w:rsidP="009E2FA2">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React </w:t>
            </w:r>
            <w:r w:rsidR="002536A3" w:rsidRPr="00D07D7F">
              <w:rPr>
                <w:rFonts w:ascii="Times New Roman" w:hAnsi="Times New Roman" w:cs="Times New Roman"/>
                <w:sz w:val="24"/>
                <w:szCs w:val="24"/>
                <w:lang w:val="en-IN"/>
              </w:rPr>
              <w:t>Application</w:t>
            </w:r>
          </w:p>
        </w:tc>
      </w:tr>
      <w:tr w:rsidR="00D07D7F" w:rsidRPr="00D07D7F" w14:paraId="3869E488" w14:textId="77777777" w:rsidTr="00D272D8">
        <w:tc>
          <w:tcPr>
            <w:tcW w:w="0" w:type="auto"/>
            <w:hideMark/>
          </w:tcPr>
          <w:p w14:paraId="43A048E9" w14:textId="77777777" w:rsidR="002536A3" w:rsidRPr="00D07D7F" w:rsidRDefault="002536A3" w:rsidP="009E2FA2">
            <w:pPr>
              <w:spacing w:after="200"/>
              <w:rPr>
                <w:rFonts w:ascii="Times New Roman" w:hAnsi="Times New Roman" w:cs="Times New Roman"/>
                <w:b/>
                <w:bCs/>
                <w:sz w:val="24"/>
                <w:szCs w:val="24"/>
                <w:lang w:val="en-IN"/>
              </w:rPr>
            </w:pPr>
            <w:r w:rsidRPr="00D07D7F">
              <w:rPr>
                <w:rFonts w:ascii="Times New Roman" w:hAnsi="Times New Roman" w:cs="Times New Roman"/>
                <w:sz w:val="24"/>
                <w:szCs w:val="24"/>
                <w:lang w:val="en-IN"/>
              </w:rPr>
              <w:t>Platform</w:t>
            </w:r>
          </w:p>
        </w:tc>
        <w:tc>
          <w:tcPr>
            <w:tcW w:w="0" w:type="auto"/>
            <w:hideMark/>
          </w:tcPr>
          <w:p w14:paraId="7719EB6E" w14:textId="1312FEE1" w:rsidR="002536A3" w:rsidRPr="00D07D7F" w:rsidRDefault="002536A3" w:rsidP="009E2FA2">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Web-Based Application </w:t>
            </w:r>
          </w:p>
        </w:tc>
      </w:tr>
      <w:tr w:rsidR="00D07D7F" w:rsidRPr="00D07D7F" w14:paraId="5B587CC4" w14:textId="77777777" w:rsidTr="00D272D8">
        <w:tc>
          <w:tcPr>
            <w:tcW w:w="0" w:type="auto"/>
            <w:hideMark/>
          </w:tcPr>
          <w:p w14:paraId="5170FBC3" w14:textId="77777777" w:rsidR="002536A3" w:rsidRPr="00D07D7F" w:rsidRDefault="002536A3" w:rsidP="009E2FA2">
            <w:pPr>
              <w:spacing w:after="200"/>
              <w:rPr>
                <w:rFonts w:ascii="Times New Roman" w:hAnsi="Times New Roman" w:cs="Times New Roman"/>
                <w:b/>
                <w:bCs/>
                <w:sz w:val="24"/>
                <w:szCs w:val="24"/>
                <w:lang w:val="en-IN"/>
              </w:rPr>
            </w:pPr>
            <w:r w:rsidRPr="00D07D7F">
              <w:rPr>
                <w:rFonts w:ascii="Times New Roman" w:hAnsi="Times New Roman" w:cs="Times New Roman"/>
                <w:sz w:val="24"/>
                <w:szCs w:val="24"/>
                <w:lang w:val="en-IN"/>
              </w:rPr>
              <w:t>Frontend Technologies</w:t>
            </w:r>
          </w:p>
        </w:tc>
        <w:tc>
          <w:tcPr>
            <w:tcW w:w="0" w:type="auto"/>
            <w:hideMark/>
          </w:tcPr>
          <w:p w14:paraId="7677572E" w14:textId="77777777" w:rsidR="002536A3" w:rsidRPr="00D07D7F" w:rsidRDefault="002536A3" w:rsidP="009E2FA2">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HTML5, CSS3, JavaScript, React.js</w:t>
            </w:r>
          </w:p>
        </w:tc>
      </w:tr>
      <w:tr w:rsidR="00D07D7F" w:rsidRPr="00D07D7F" w14:paraId="02F66285" w14:textId="77777777" w:rsidTr="00D272D8">
        <w:tc>
          <w:tcPr>
            <w:tcW w:w="0" w:type="auto"/>
            <w:hideMark/>
          </w:tcPr>
          <w:p w14:paraId="1E34DD72" w14:textId="77777777" w:rsidR="002536A3" w:rsidRPr="00D07D7F" w:rsidRDefault="002536A3" w:rsidP="009E2FA2">
            <w:pPr>
              <w:spacing w:after="200"/>
              <w:rPr>
                <w:rFonts w:ascii="Times New Roman" w:hAnsi="Times New Roman" w:cs="Times New Roman"/>
                <w:b/>
                <w:bCs/>
                <w:sz w:val="24"/>
                <w:szCs w:val="24"/>
                <w:lang w:val="en-IN"/>
              </w:rPr>
            </w:pPr>
            <w:r w:rsidRPr="00D07D7F">
              <w:rPr>
                <w:rFonts w:ascii="Times New Roman" w:hAnsi="Times New Roman" w:cs="Times New Roman"/>
                <w:sz w:val="24"/>
                <w:szCs w:val="24"/>
                <w:lang w:val="en-IN"/>
              </w:rPr>
              <w:t>Backend Technologies</w:t>
            </w:r>
          </w:p>
        </w:tc>
        <w:tc>
          <w:tcPr>
            <w:tcW w:w="0" w:type="auto"/>
            <w:hideMark/>
          </w:tcPr>
          <w:p w14:paraId="6D2015EF" w14:textId="77777777" w:rsidR="002536A3" w:rsidRPr="00D07D7F" w:rsidRDefault="002536A3" w:rsidP="009E2FA2">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Node.js, Express.js</w:t>
            </w:r>
          </w:p>
        </w:tc>
      </w:tr>
      <w:tr w:rsidR="00D07D7F" w:rsidRPr="00D07D7F" w14:paraId="72E9A934" w14:textId="77777777" w:rsidTr="00D272D8">
        <w:tc>
          <w:tcPr>
            <w:tcW w:w="0" w:type="auto"/>
            <w:hideMark/>
          </w:tcPr>
          <w:p w14:paraId="472C8A54" w14:textId="77777777" w:rsidR="002536A3" w:rsidRPr="00D07D7F" w:rsidRDefault="002536A3" w:rsidP="009E2FA2">
            <w:pPr>
              <w:spacing w:after="200"/>
              <w:rPr>
                <w:rFonts w:ascii="Times New Roman" w:hAnsi="Times New Roman" w:cs="Times New Roman"/>
                <w:b/>
                <w:bCs/>
                <w:sz w:val="24"/>
                <w:szCs w:val="24"/>
                <w:lang w:val="en-IN"/>
              </w:rPr>
            </w:pPr>
            <w:r w:rsidRPr="00D07D7F">
              <w:rPr>
                <w:rFonts w:ascii="Times New Roman" w:hAnsi="Times New Roman" w:cs="Times New Roman"/>
                <w:sz w:val="24"/>
                <w:szCs w:val="24"/>
                <w:lang w:val="en-IN"/>
              </w:rPr>
              <w:t>Database</w:t>
            </w:r>
          </w:p>
        </w:tc>
        <w:tc>
          <w:tcPr>
            <w:tcW w:w="0" w:type="auto"/>
            <w:hideMark/>
          </w:tcPr>
          <w:p w14:paraId="12C38C4A" w14:textId="77777777" w:rsidR="002536A3" w:rsidRPr="00D07D7F" w:rsidRDefault="002536A3" w:rsidP="009E2FA2">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MongoDB (NoSQL Database)</w:t>
            </w:r>
          </w:p>
        </w:tc>
      </w:tr>
      <w:tr w:rsidR="00D07D7F" w:rsidRPr="00D07D7F" w14:paraId="3EAF8D1A" w14:textId="77777777" w:rsidTr="00D272D8">
        <w:tc>
          <w:tcPr>
            <w:tcW w:w="0" w:type="auto"/>
            <w:hideMark/>
          </w:tcPr>
          <w:p w14:paraId="08641BD5" w14:textId="77777777" w:rsidR="002536A3" w:rsidRPr="00D07D7F" w:rsidRDefault="002536A3" w:rsidP="009E2FA2">
            <w:pPr>
              <w:spacing w:after="200"/>
              <w:rPr>
                <w:rFonts w:ascii="Times New Roman" w:hAnsi="Times New Roman" w:cs="Times New Roman"/>
                <w:b/>
                <w:bCs/>
                <w:sz w:val="24"/>
                <w:szCs w:val="24"/>
                <w:lang w:val="en-IN"/>
              </w:rPr>
            </w:pPr>
            <w:r w:rsidRPr="00D07D7F">
              <w:rPr>
                <w:rFonts w:ascii="Times New Roman" w:hAnsi="Times New Roman" w:cs="Times New Roman"/>
                <w:sz w:val="24"/>
                <w:szCs w:val="24"/>
                <w:lang w:val="en-IN"/>
              </w:rPr>
              <w:t>Development Tools</w:t>
            </w:r>
          </w:p>
        </w:tc>
        <w:tc>
          <w:tcPr>
            <w:tcW w:w="0" w:type="auto"/>
            <w:hideMark/>
          </w:tcPr>
          <w:p w14:paraId="038C76A0" w14:textId="77777777" w:rsidR="002536A3" w:rsidRPr="00D07D7F" w:rsidRDefault="002536A3" w:rsidP="009E2FA2">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Visual Studio Code, MongoDB Compass</w:t>
            </w:r>
          </w:p>
        </w:tc>
      </w:tr>
      <w:tr w:rsidR="00D07D7F" w:rsidRPr="00D07D7F" w14:paraId="3E8F89BD" w14:textId="77777777" w:rsidTr="00D272D8">
        <w:tc>
          <w:tcPr>
            <w:tcW w:w="0" w:type="auto"/>
            <w:hideMark/>
          </w:tcPr>
          <w:p w14:paraId="6FC4E207" w14:textId="77777777" w:rsidR="002536A3" w:rsidRPr="00D07D7F" w:rsidRDefault="002536A3" w:rsidP="009E2FA2">
            <w:pPr>
              <w:spacing w:after="200"/>
              <w:rPr>
                <w:rFonts w:ascii="Times New Roman" w:hAnsi="Times New Roman" w:cs="Times New Roman"/>
                <w:b/>
                <w:bCs/>
                <w:sz w:val="24"/>
                <w:szCs w:val="24"/>
                <w:lang w:val="en-IN"/>
              </w:rPr>
            </w:pPr>
            <w:r w:rsidRPr="00D07D7F">
              <w:rPr>
                <w:rFonts w:ascii="Times New Roman" w:hAnsi="Times New Roman" w:cs="Times New Roman"/>
                <w:sz w:val="24"/>
                <w:szCs w:val="24"/>
                <w:lang w:val="en-IN"/>
              </w:rPr>
              <w:t>API Communication</w:t>
            </w:r>
          </w:p>
        </w:tc>
        <w:tc>
          <w:tcPr>
            <w:tcW w:w="0" w:type="auto"/>
            <w:hideMark/>
          </w:tcPr>
          <w:p w14:paraId="6F202099" w14:textId="77777777" w:rsidR="002536A3" w:rsidRPr="00D07D7F" w:rsidRDefault="002536A3" w:rsidP="009E2FA2">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RESTful APIs used to connect React frontend with Node.js backend</w:t>
            </w:r>
          </w:p>
        </w:tc>
      </w:tr>
      <w:tr w:rsidR="00D07D7F" w:rsidRPr="00D07D7F" w14:paraId="3A988778" w14:textId="77777777" w:rsidTr="00D272D8">
        <w:tc>
          <w:tcPr>
            <w:tcW w:w="0" w:type="auto"/>
            <w:hideMark/>
          </w:tcPr>
          <w:p w14:paraId="23A3F0C0" w14:textId="77777777" w:rsidR="002536A3" w:rsidRPr="00D07D7F" w:rsidRDefault="002536A3" w:rsidP="009E2FA2">
            <w:pPr>
              <w:spacing w:after="200"/>
              <w:rPr>
                <w:rFonts w:ascii="Times New Roman" w:hAnsi="Times New Roman" w:cs="Times New Roman"/>
                <w:b/>
                <w:bCs/>
                <w:sz w:val="24"/>
                <w:szCs w:val="24"/>
                <w:lang w:val="en-IN"/>
              </w:rPr>
            </w:pPr>
            <w:r w:rsidRPr="00D07D7F">
              <w:rPr>
                <w:rFonts w:ascii="Times New Roman" w:hAnsi="Times New Roman" w:cs="Times New Roman"/>
                <w:sz w:val="24"/>
                <w:szCs w:val="24"/>
                <w:lang w:val="en-IN"/>
              </w:rPr>
              <w:t>Architecture</w:t>
            </w:r>
          </w:p>
        </w:tc>
        <w:tc>
          <w:tcPr>
            <w:tcW w:w="0" w:type="auto"/>
            <w:hideMark/>
          </w:tcPr>
          <w:p w14:paraId="6357CE77" w14:textId="77777777" w:rsidR="002536A3" w:rsidRPr="00D07D7F" w:rsidRDefault="002536A3" w:rsidP="009E2FA2">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Three-Tier Architecture (Presentation Layer – Application Layer – Database Layer)</w:t>
            </w:r>
          </w:p>
        </w:tc>
      </w:tr>
      <w:tr w:rsidR="00D07D7F" w:rsidRPr="00D07D7F" w14:paraId="127DEB71" w14:textId="77777777" w:rsidTr="00D272D8">
        <w:tc>
          <w:tcPr>
            <w:tcW w:w="0" w:type="auto"/>
            <w:hideMark/>
          </w:tcPr>
          <w:p w14:paraId="0891D114" w14:textId="77777777" w:rsidR="002536A3" w:rsidRPr="00D07D7F" w:rsidRDefault="002536A3" w:rsidP="009E2FA2">
            <w:pPr>
              <w:spacing w:after="200"/>
              <w:rPr>
                <w:rFonts w:ascii="Times New Roman" w:hAnsi="Times New Roman" w:cs="Times New Roman"/>
                <w:b/>
                <w:bCs/>
                <w:sz w:val="24"/>
                <w:szCs w:val="24"/>
                <w:lang w:val="en-IN"/>
              </w:rPr>
            </w:pPr>
            <w:r w:rsidRPr="00D07D7F">
              <w:rPr>
                <w:rFonts w:ascii="Times New Roman" w:hAnsi="Times New Roman" w:cs="Times New Roman"/>
                <w:sz w:val="24"/>
                <w:szCs w:val="24"/>
                <w:lang w:val="en-IN"/>
              </w:rPr>
              <w:t>User Roles</w:t>
            </w:r>
          </w:p>
        </w:tc>
        <w:tc>
          <w:tcPr>
            <w:tcW w:w="0" w:type="auto"/>
            <w:hideMark/>
          </w:tcPr>
          <w:p w14:paraId="5D0E8E82" w14:textId="77777777" w:rsidR="002536A3" w:rsidRPr="00D07D7F" w:rsidRDefault="002536A3" w:rsidP="009E2FA2">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User (Citizen) and Admin (Authority)</w:t>
            </w:r>
          </w:p>
        </w:tc>
      </w:tr>
      <w:tr w:rsidR="00D07D7F" w:rsidRPr="00D07D7F" w14:paraId="2DC8ABF3" w14:textId="77777777" w:rsidTr="00D272D8">
        <w:tc>
          <w:tcPr>
            <w:tcW w:w="0" w:type="auto"/>
            <w:hideMark/>
          </w:tcPr>
          <w:p w14:paraId="03BE1C34" w14:textId="77777777" w:rsidR="002536A3" w:rsidRPr="00D07D7F" w:rsidRDefault="002536A3" w:rsidP="009E2FA2">
            <w:pPr>
              <w:spacing w:after="200"/>
              <w:rPr>
                <w:rFonts w:ascii="Times New Roman" w:hAnsi="Times New Roman" w:cs="Times New Roman"/>
                <w:b/>
                <w:bCs/>
                <w:sz w:val="24"/>
                <w:szCs w:val="24"/>
                <w:lang w:val="en-IN"/>
              </w:rPr>
            </w:pPr>
            <w:r w:rsidRPr="00D07D7F">
              <w:rPr>
                <w:rFonts w:ascii="Times New Roman" w:hAnsi="Times New Roman" w:cs="Times New Roman"/>
                <w:sz w:val="24"/>
                <w:szCs w:val="24"/>
                <w:lang w:val="en-IN"/>
              </w:rPr>
              <w:t>Security Features</w:t>
            </w:r>
          </w:p>
        </w:tc>
        <w:tc>
          <w:tcPr>
            <w:tcW w:w="0" w:type="auto"/>
            <w:hideMark/>
          </w:tcPr>
          <w:p w14:paraId="2F4CBBAD" w14:textId="77777777" w:rsidR="002536A3" w:rsidRPr="00D07D7F" w:rsidRDefault="002536A3" w:rsidP="009E2FA2">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User authentication, password protection, role-based access control, secure database storage</w:t>
            </w:r>
          </w:p>
        </w:tc>
      </w:tr>
      <w:tr w:rsidR="00D07D7F" w:rsidRPr="00D07D7F" w14:paraId="5C598DAD" w14:textId="77777777" w:rsidTr="00D272D8">
        <w:tc>
          <w:tcPr>
            <w:tcW w:w="0" w:type="auto"/>
            <w:hideMark/>
          </w:tcPr>
          <w:p w14:paraId="0679436D" w14:textId="77777777" w:rsidR="002536A3" w:rsidRPr="00D07D7F" w:rsidRDefault="002536A3" w:rsidP="009E2FA2">
            <w:pPr>
              <w:spacing w:after="200"/>
              <w:rPr>
                <w:rFonts w:ascii="Times New Roman" w:hAnsi="Times New Roman" w:cs="Times New Roman"/>
                <w:b/>
                <w:bCs/>
                <w:sz w:val="24"/>
                <w:szCs w:val="24"/>
                <w:lang w:val="en-IN"/>
              </w:rPr>
            </w:pPr>
            <w:r w:rsidRPr="00D07D7F">
              <w:rPr>
                <w:rFonts w:ascii="Times New Roman" w:hAnsi="Times New Roman" w:cs="Times New Roman"/>
                <w:sz w:val="24"/>
                <w:szCs w:val="24"/>
                <w:lang w:val="en-IN"/>
              </w:rPr>
              <w:t>Main Objective</w:t>
            </w:r>
          </w:p>
        </w:tc>
        <w:tc>
          <w:tcPr>
            <w:tcW w:w="0" w:type="auto"/>
            <w:hideMark/>
          </w:tcPr>
          <w:p w14:paraId="751C5E46" w14:textId="7BE0B775" w:rsidR="002536A3" w:rsidRPr="00D07D7F" w:rsidRDefault="002536A3" w:rsidP="009E2FA2">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To provide a secure, efficient, and user-friendly platform for reporting and managing </w:t>
            </w:r>
            <w:r w:rsidR="00F219B6" w:rsidRPr="00D07D7F">
              <w:rPr>
                <w:rFonts w:ascii="Times New Roman" w:hAnsi="Times New Roman" w:cs="Times New Roman"/>
                <w:sz w:val="24"/>
                <w:szCs w:val="24"/>
                <w:lang w:val="en-IN"/>
              </w:rPr>
              <w:t>cyber-crime</w:t>
            </w:r>
            <w:r w:rsidRPr="00D07D7F">
              <w:rPr>
                <w:rFonts w:ascii="Times New Roman" w:hAnsi="Times New Roman" w:cs="Times New Roman"/>
                <w:sz w:val="24"/>
                <w:szCs w:val="24"/>
                <w:lang w:val="en-IN"/>
              </w:rPr>
              <w:t xml:space="preserve"> complaints online.</w:t>
            </w:r>
          </w:p>
        </w:tc>
      </w:tr>
      <w:tr w:rsidR="00F219B6" w:rsidRPr="00D07D7F" w14:paraId="387F0649" w14:textId="77777777" w:rsidTr="00D272D8">
        <w:tc>
          <w:tcPr>
            <w:tcW w:w="0" w:type="auto"/>
            <w:hideMark/>
          </w:tcPr>
          <w:p w14:paraId="729D1590" w14:textId="77777777" w:rsidR="002536A3" w:rsidRPr="00D07D7F" w:rsidRDefault="002536A3" w:rsidP="009E2FA2">
            <w:pPr>
              <w:spacing w:after="200"/>
              <w:rPr>
                <w:rFonts w:ascii="Times New Roman" w:hAnsi="Times New Roman" w:cs="Times New Roman"/>
                <w:b/>
                <w:bCs/>
                <w:sz w:val="24"/>
                <w:szCs w:val="24"/>
                <w:lang w:val="en-IN"/>
              </w:rPr>
            </w:pPr>
            <w:r w:rsidRPr="00D07D7F">
              <w:rPr>
                <w:rFonts w:ascii="Times New Roman" w:hAnsi="Times New Roman" w:cs="Times New Roman"/>
                <w:sz w:val="24"/>
                <w:szCs w:val="24"/>
                <w:lang w:val="en-IN"/>
              </w:rPr>
              <w:t>Target Users</w:t>
            </w:r>
          </w:p>
        </w:tc>
        <w:tc>
          <w:tcPr>
            <w:tcW w:w="0" w:type="auto"/>
            <w:hideMark/>
          </w:tcPr>
          <w:p w14:paraId="0F512ED9" w14:textId="2E5C46B6" w:rsidR="002536A3" w:rsidRPr="00D07D7F" w:rsidRDefault="002536A3" w:rsidP="009E2FA2">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General public, students, working professionals, </w:t>
            </w:r>
            <w:r w:rsidR="00F219B6" w:rsidRPr="00D07D7F">
              <w:rPr>
                <w:rFonts w:ascii="Times New Roman" w:hAnsi="Times New Roman" w:cs="Times New Roman"/>
                <w:sz w:val="24"/>
                <w:szCs w:val="24"/>
                <w:lang w:val="en-IN"/>
              </w:rPr>
              <w:t>cyber-crime</w:t>
            </w:r>
            <w:r w:rsidRPr="00D07D7F">
              <w:rPr>
                <w:rFonts w:ascii="Times New Roman" w:hAnsi="Times New Roman" w:cs="Times New Roman"/>
                <w:sz w:val="24"/>
                <w:szCs w:val="24"/>
                <w:lang w:val="en-IN"/>
              </w:rPr>
              <w:t xml:space="preserve"> authorities</w:t>
            </w:r>
          </w:p>
        </w:tc>
      </w:tr>
    </w:tbl>
    <w:p w14:paraId="564ABA99" w14:textId="77777777" w:rsidR="0044775B" w:rsidRPr="00D07D7F" w:rsidRDefault="0044775B" w:rsidP="009F1E5A">
      <w:pPr>
        <w:spacing w:line="240" w:lineRule="auto"/>
        <w:rPr>
          <w:rFonts w:ascii="Times New Roman" w:hAnsi="Times New Roman" w:cs="Times New Roman"/>
          <w:b/>
          <w:bCs/>
          <w:sz w:val="28"/>
          <w:szCs w:val="28"/>
          <w:lang w:val="en-IN"/>
        </w:rPr>
      </w:pPr>
    </w:p>
    <w:p w14:paraId="362A8BB0" w14:textId="77777777" w:rsidR="006B48EB" w:rsidRPr="00D07D7F" w:rsidRDefault="006B48EB" w:rsidP="009F1E5A">
      <w:pPr>
        <w:spacing w:line="240" w:lineRule="auto"/>
        <w:rPr>
          <w:rFonts w:ascii="Times New Roman" w:hAnsi="Times New Roman" w:cs="Times New Roman"/>
          <w:b/>
          <w:bCs/>
          <w:sz w:val="28"/>
          <w:szCs w:val="28"/>
          <w:lang w:val="en-IN"/>
        </w:rPr>
      </w:pPr>
    </w:p>
    <w:p w14:paraId="7F191358" w14:textId="77777777" w:rsidR="00CA42F6" w:rsidRPr="00D07D7F" w:rsidRDefault="00CA42F6" w:rsidP="009F1E5A">
      <w:pPr>
        <w:spacing w:line="240" w:lineRule="auto"/>
        <w:rPr>
          <w:rFonts w:ascii="Times New Roman" w:hAnsi="Times New Roman" w:cs="Times New Roman"/>
          <w:b/>
          <w:bCs/>
          <w:sz w:val="28"/>
          <w:szCs w:val="28"/>
          <w:lang w:val="en-IN"/>
        </w:rPr>
      </w:pPr>
    </w:p>
    <w:p w14:paraId="43C958A1" w14:textId="77777777" w:rsidR="00415EA1" w:rsidRPr="00D07D7F" w:rsidRDefault="00415EA1" w:rsidP="009F1E5A">
      <w:pPr>
        <w:spacing w:line="240" w:lineRule="auto"/>
        <w:rPr>
          <w:rFonts w:ascii="Times New Roman" w:hAnsi="Times New Roman" w:cs="Times New Roman"/>
          <w:b/>
          <w:bCs/>
          <w:sz w:val="28"/>
          <w:szCs w:val="28"/>
          <w:lang w:val="en-IN"/>
        </w:rPr>
      </w:pPr>
    </w:p>
    <w:p w14:paraId="7D981C54" w14:textId="77777777" w:rsidR="00415EA1" w:rsidRPr="00D07D7F" w:rsidRDefault="00415EA1" w:rsidP="009F1E5A">
      <w:pPr>
        <w:spacing w:line="240" w:lineRule="auto"/>
        <w:rPr>
          <w:rFonts w:ascii="Times New Roman" w:hAnsi="Times New Roman" w:cs="Times New Roman"/>
          <w:b/>
          <w:bCs/>
          <w:sz w:val="28"/>
          <w:szCs w:val="28"/>
          <w:lang w:val="en-IN"/>
        </w:rPr>
      </w:pPr>
    </w:p>
    <w:p w14:paraId="76BBD9B5" w14:textId="77777777" w:rsidR="00366EE7" w:rsidRPr="00D07D7F" w:rsidRDefault="00366EE7" w:rsidP="009F1E5A">
      <w:pPr>
        <w:spacing w:line="240" w:lineRule="auto"/>
        <w:rPr>
          <w:rFonts w:ascii="Times New Roman" w:hAnsi="Times New Roman" w:cs="Times New Roman"/>
          <w:b/>
          <w:bCs/>
          <w:sz w:val="28"/>
          <w:szCs w:val="28"/>
          <w:lang w:val="en-IN"/>
        </w:rPr>
      </w:pPr>
    </w:p>
    <w:p w14:paraId="340E1B73" w14:textId="49DA07A2" w:rsidR="00506307" w:rsidRPr="00D07D7F" w:rsidRDefault="001929FE" w:rsidP="001929FE">
      <w:pPr>
        <w:pStyle w:val="ListParagraph"/>
        <w:numPr>
          <w:ilvl w:val="1"/>
          <w:numId w:val="37"/>
        </w:numPr>
        <w:spacing w:line="240" w:lineRule="auto"/>
        <w:jc w:val="center"/>
        <w:rPr>
          <w:rFonts w:ascii="Times New Roman" w:hAnsi="Times New Roman" w:cs="Times New Roman"/>
          <w:b/>
          <w:bCs/>
          <w:sz w:val="28"/>
          <w:szCs w:val="28"/>
        </w:rPr>
      </w:pPr>
      <w:r w:rsidRPr="00D07D7F">
        <w:rPr>
          <w:rFonts w:ascii="Times New Roman" w:hAnsi="Times New Roman" w:cs="Times New Roman"/>
          <w:b/>
          <w:bCs/>
          <w:sz w:val="28"/>
          <w:szCs w:val="28"/>
        </w:rPr>
        <w:lastRenderedPageBreak/>
        <w:t xml:space="preserve"> </w:t>
      </w:r>
      <w:r w:rsidR="00506307" w:rsidRPr="00D07D7F">
        <w:rPr>
          <w:rFonts w:ascii="Times New Roman" w:hAnsi="Times New Roman" w:cs="Times New Roman"/>
          <w:b/>
          <w:bCs/>
          <w:sz w:val="28"/>
          <w:szCs w:val="28"/>
        </w:rPr>
        <w:t>Introduction to proposed system</w:t>
      </w:r>
    </w:p>
    <w:p w14:paraId="6E4516E4" w14:textId="77777777" w:rsidR="002E1D06" w:rsidRPr="00D07D7F" w:rsidRDefault="002E1D06" w:rsidP="002E1D06">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D07D7F">
        <w:rPr>
          <w:rFonts w:ascii="Times New Roman" w:eastAsia="Times New Roman" w:hAnsi="Times New Roman" w:cs="Times New Roman"/>
          <w:sz w:val="24"/>
          <w:szCs w:val="24"/>
          <w:lang w:val="en-IN" w:eastAsia="en-IN"/>
        </w:rPr>
        <w:t xml:space="preserve">The proposed system, </w:t>
      </w:r>
      <w:proofErr w:type="spellStart"/>
      <w:r w:rsidRPr="00D07D7F">
        <w:rPr>
          <w:rFonts w:ascii="Times New Roman" w:eastAsia="Times New Roman" w:hAnsi="Times New Roman" w:cs="Times New Roman"/>
          <w:sz w:val="24"/>
          <w:szCs w:val="24"/>
          <w:lang w:val="en-IN" w:eastAsia="en-IN"/>
        </w:rPr>
        <w:t>CrimeHub</w:t>
      </w:r>
      <w:proofErr w:type="spellEnd"/>
      <w:r w:rsidRPr="00D07D7F">
        <w:rPr>
          <w:rFonts w:ascii="Times New Roman" w:eastAsia="Times New Roman" w:hAnsi="Times New Roman" w:cs="Times New Roman"/>
          <w:sz w:val="24"/>
          <w:szCs w:val="24"/>
          <w:lang w:val="en-IN" w:eastAsia="en-IN"/>
        </w:rPr>
        <w:t>, is designed to overcome the limitations of traditional crime reporting methods. In the manual system, people often need to visit police stations to register complaints, which can be time-consuming and inconvenient.</w:t>
      </w:r>
    </w:p>
    <w:p w14:paraId="6B8C2402" w14:textId="77777777" w:rsidR="002E1D06" w:rsidRPr="00D07D7F" w:rsidRDefault="002E1D06" w:rsidP="002E1D06">
      <w:pPr>
        <w:spacing w:before="100" w:beforeAutospacing="1" w:after="100" w:afterAutospacing="1" w:line="240" w:lineRule="auto"/>
        <w:jc w:val="both"/>
        <w:rPr>
          <w:rFonts w:ascii="Times New Roman" w:eastAsia="Times New Roman" w:hAnsi="Times New Roman" w:cs="Times New Roman"/>
          <w:sz w:val="24"/>
          <w:szCs w:val="24"/>
          <w:lang w:val="en-IN" w:eastAsia="en-IN"/>
        </w:rPr>
      </w:pPr>
      <w:proofErr w:type="spellStart"/>
      <w:r w:rsidRPr="00D07D7F">
        <w:rPr>
          <w:rFonts w:ascii="Times New Roman" w:eastAsia="Times New Roman" w:hAnsi="Times New Roman" w:cs="Times New Roman"/>
          <w:sz w:val="24"/>
          <w:szCs w:val="24"/>
          <w:lang w:val="en-IN" w:eastAsia="en-IN"/>
        </w:rPr>
        <w:t>CrimeHub</w:t>
      </w:r>
      <w:proofErr w:type="spellEnd"/>
      <w:r w:rsidRPr="00D07D7F">
        <w:rPr>
          <w:rFonts w:ascii="Times New Roman" w:eastAsia="Times New Roman" w:hAnsi="Times New Roman" w:cs="Times New Roman"/>
          <w:sz w:val="24"/>
          <w:szCs w:val="24"/>
          <w:lang w:val="en-IN" w:eastAsia="en-IN"/>
        </w:rPr>
        <w:t xml:space="preserve"> allows users to register complaints online, upload evidence if required, and track the progress of their reports. The system also provides an admin panel where administrators can manage complaints, update statuses, and respond to users.</w:t>
      </w:r>
    </w:p>
    <w:p w14:paraId="11B8726E" w14:textId="2A3F97E3" w:rsidR="00ED7868" w:rsidRPr="00D07D7F" w:rsidRDefault="002E1D06" w:rsidP="00415EA1">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D07D7F">
        <w:rPr>
          <w:rFonts w:ascii="Times New Roman" w:eastAsia="Times New Roman" w:hAnsi="Times New Roman" w:cs="Times New Roman"/>
          <w:sz w:val="24"/>
          <w:szCs w:val="24"/>
          <w:lang w:val="en-IN" w:eastAsia="en-IN"/>
        </w:rPr>
        <w:t>By using modern web technologies like React, Node.js, and MongoDB, the proposed system ensures better performance, scalability, and user experience.</w:t>
      </w:r>
    </w:p>
    <w:p w14:paraId="204E0175" w14:textId="77777777" w:rsidR="00CD420B" w:rsidRPr="00D07D7F" w:rsidRDefault="00CD420B" w:rsidP="00415EA1">
      <w:pPr>
        <w:spacing w:before="100" w:beforeAutospacing="1" w:after="100" w:afterAutospacing="1" w:line="240" w:lineRule="auto"/>
        <w:jc w:val="both"/>
        <w:rPr>
          <w:rFonts w:ascii="Times New Roman" w:eastAsia="Times New Roman" w:hAnsi="Times New Roman" w:cs="Times New Roman"/>
          <w:sz w:val="24"/>
          <w:szCs w:val="24"/>
          <w:lang w:val="en-IN" w:eastAsia="en-IN"/>
        </w:rPr>
      </w:pPr>
    </w:p>
    <w:p w14:paraId="26EB4FD6" w14:textId="77777777" w:rsidR="00CD420B" w:rsidRPr="00D07D7F" w:rsidRDefault="00CD420B" w:rsidP="00415EA1">
      <w:pPr>
        <w:spacing w:before="100" w:beforeAutospacing="1" w:after="100" w:afterAutospacing="1" w:line="240" w:lineRule="auto"/>
        <w:jc w:val="both"/>
        <w:rPr>
          <w:rFonts w:ascii="Times New Roman" w:eastAsia="Times New Roman" w:hAnsi="Times New Roman" w:cs="Times New Roman"/>
          <w:sz w:val="24"/>
          <w:szCs w:val="24"/>
          <w:lang w:val="en-IN" w:eastAsia="en-IN"/>
        </w:rPr>
      </w:pPr>
    </w:p>
    <w:p w14:paraId="5DA71498" w14:textId="77777777" w:rsidR="00CD420B" w:rsidRPr="00D07D7F" w:rsidRDefault="00CD420B" w:rsidP="00415EA1">
      <w:pPr>
        <w:spacing w:before="100" w:beforeAutospacing="1" w:after="100" w:afterAutospacing="1" w:line="240" w:lineRule="auto"/>
        <w:jc w:val="both"/>
        <w:rPr>
          <w:rFonts w:ascii="Times New Roman" w:eastAsia="Times New Roman" w:hAnsi="Times New Roman" w:cs="Times New Roman"/>
          <w:sz w:val="24"/>
          <w:szCs w:val="24"/>
          <w:lang w:val="en-IN" w:eastAsia="en-IN"/>
        </w:rPr>
      </w:pPr>
    </w:p>
    <w:p w14:paraId="10886EBA" w14:textId="77777777" w:rsidR="00CD420B" w:rsidRPr="00D07D7F" w:rsidRDefault="00CD420B" w:rsidP="00415EA1">
      <w:pPr>
        <w:spacing w:before="100" w:beforeAutospacing="1" w:after="100" w:afterAutospacing="1" w:line="240" w:lineRule="auto"/>
        <w:jc w:val="both"/>
        <w:rPr>
          <w:rFonts w:ascii="Times New Roman" w:eastAsia="Times New Roman" w:hAnsi="Times New Roman" w:cs="Times New Roman"/>
          <w:sz w:val="24"/>
          <w:szCs w:val="24"/>
          <w:lang w:val="en-IN" w:eastAsia="en-IN"/>
        </w:rPr>
      </w:pPr>
    </w:p>
    <w:p w14:paraId="443A6B4F" w14:textId="77777777" w:rsidR="00CD420B" w:rsidRPr="00D07D7F" w:rsidRDefault="00CD420B" w:rsidP="00415EA1">
      <w:pPr>
        <w:spacing w:before="100" w:beforeAutospacing="1" w:after="100" w:afterAutospacing="1" w:line="240" w:lineRule="auto"/>
        <w:jc w:val="both"/>
        <w:rPr>
          <w:rFonts w:ascii="Times New Roman" w:eastAsia="Times New Roman" w:hAnsi="Times New Roman" w:cs="Times New Roman"/>
          <w:sz w:val="24"/>
          <w:szCs w:val="24"/>
          <w:lang w:val="en-IN" w:eastAsia="en-IN"/>
        </w:rPr>
      </w:pPr>
    </w:p>
    <w:p w14:paraId="244D3BDC" w14:textId="77777777" w:rsidR="00CD420B" w:rsidRPr="00D07D7F" w:rsidRDefault="00CD420B" w:rsidP="00415EA1">
      <w:pPr>
        <w:spacing w:before="100" w:beforeAutospacing="1" w:after="100" w:afterAutospacing="1" w:line="240" w:lineRule="auto"/>
        <w:jc w:val="both"/>
        <w:rPr>
          <w:rFonts w:ascii="Times New Roman" w:eastAsia="Times New Roman" w:hAnsi="Times New Roman" w:cs="Times New Roman"/>
          <w:sz w:val="24"/>
          <w:szCs w:val="24"/>
          <w:lang w:val="en-IN" w:eastAsia="en-IN"/>
        </w:rPr>
      </w:pPr>
    </w:p>
    <w:p w14:paraId="4F32EB1A" w14:textId="77777777" w:rsidR="00CD420B" w:rsidRPr="00D07D7F" w:rsidRDefault="00CD420B" w:rsidP="00415EA1">
      <w:pPr>
        <w:spacing w:before="100" w:beforeAutospacing="1" w:after="100" w:afterAutospacing="1" w:line="240" w:lineRule="auto"/>
        <w:jc w:val="both"/>
        <w:rPr>
          <w:rFonts w:ascii="Times New Roman" w:eastAsia="Times New Roman" w:hAnsi="Times New Roman" w:cs="Times New Roman"/>
          <w:sz w:val="24"/>
          <w:szCs w:val="24"/>
          <w:lang w:val="en-IN" w:eastAsia="en-IN"/>
        </w:rPr>
      </w:pPr>
    </w:p>
    <w:p w14:paraId="0856E451" w14:textId="77777777" w:rsidR="00CD420B" w:rsidRPr="00D07D7F" w:rsidRDefault="00CD420B" w:rsidP="00415EA1">
      <w:pPr>
        <w:spacing w:before="100" w:beforeAutospacing="1" w:after="100" w:afterAutospacing="1" w:line="240" w:lineRule="auto"/>
        <w:jc w:val="both"/>
        <w:rPr>
          <w:rFonts w:ascii="Times New Roman" w:eastAsia="Times New Roman" w:hAnsi="Times New Roman" w:cs="Times New Roman"/>
          <w:sz w:val="24"/>
          <w:szCs w:val="24"/>
          <w:lang w:val="en-IN" w:eastAsia="en-IN"/>
        </w:rPr>
      </w:pPr>
    </w:p>
    <w:p w14:paraId="702D411B" w14:textId="77777777" w:rsidR="00CD420B" w:rsidRPr="00D07D7F" w:rsidRDefault="00CD420B" w:rsidP="00415EA1">
      <w:pPr>
        <w:spacing w:before="100" w:beforeAutospacing="1" w:after="100" w:afterAutospacing="1" w:line="240" w:lineRule="auto"/>
        <w:jc w:val="both"/>
        <w:rPr>
          <w:rFonts w:ascii="Times New Roman" w:eastAsia="Times New Roman" w:hAnsi="Times New Roman" w:cs="Times New Roman"/>
          <w:sz w:val="24"/>
          <w:szCs w:val="24"/>
          <w:lang w:val="en-IN" w:eastAsia="en-IN"/>
        </w:rPr>
      </w:pPr>
    </w:p>
    <w:p w14:paraId="72D971DA" w14:textId="77777777" w:rsidR="00CD420B" w:rsidRPr="00D07D7F" w:rsidRDefault="00CD420B" w:rsidP="00415EA1">
      <w:pPr>
        <w:spacing w:before="100" w:beforeAutospacing="1" w:after="100" w:afterAutospacing="1" w:line="240" w:lineRule="auto"/>
        <w:jc w:val="both"/>
        <w:rPr>
          <w:rFonts w:ascii="Times New Roman" w:eastAsia="Times New Roman" w:hAnsi="Times New Roman" w:cs="Times New Roman"/>
          <w:sz w:val="24"/>
          <w:szCs w:val="24"/>
          <w:lang w:val="en-IN" w:eastAsia="en-IN"/>
        </w:rPr>
      </w:pPr>
    </w:p>
    <w:p w14:paraId="4541DDFA" w14:textId="77777777" w:rsidR="00CD420B" w:rsidRPr="00D07D7F" w:rsidRDefault="00CD420B" w:rsidP="00415EA1">
      <w:pPr>
        <w:spacing w:before="100" w:beforeAutospacing="1" w:after="100" w:afterAutospacing="1" w:line="240" w:lineRule="auto"/>
        <w:jc w:val="both"/>
        <w:rPr>
          <w:rFonts w:ascii="Times New Roman" w:eastAsia="Times New Roman" w:hAnsi="Times New Roman" w:cs="Times New Roman"/>
          <w:sz w:val="24"/>
          <w:szCs w:val="24"/>
          <w:lang w:val="en-IN" w:eastAsia="en-IN"/>
        </w:rPr>
      </w:pPr>
    </w:p>
    <w:p w14:paraId="5A1843F3" w14:textId="77777777" w:rsidR="00CD420B" w:rsidRPr="00D07D7F" w:rsidRDefault="00CD420B" w:rsidP="00415EA1">
      <w:pPr>
        <w:spacing w:before="100" w:beforeAutospacing="1" w:after="100" w:afterAutospacing="1" w:line="240" w:lineRule="auto"/>
        <w:jc w:val="both"/>
        <w:rPr>
          <w:rFonts w:ascii="Times New Roman" w:eastAsia="Times New Roman" w:hAnsi="Times New Roman" w:cs="Times New Roman"/>
          <w:sz w:val="24"/>
          <w:szCs w:val="24"/>
          <w:lang w:val="en-IN" w:eastAsia="en-IN"/>
        </w:rPr>
      </w:pPr>
    </w:p>
    <w:p w14:paraId="7321D692" w14:textId="77777777" w:rsidR="00CD420B" w:rsidRPr="00D07D7F" w:rsidRDefault="00CD420B" w:rsidP="00415EA1">
      <w:pPr>
        <w:spacing w:before="100" w:beforeAutospacing="1" w:after="100" w:afterAutospacing="1" w:line="240" w:lineRule="auto"/>
        <w:jc w:val="both"/>
        <w:rPr>
          <w:rFonts w:ascii="Times New Roman" w:eastAsia="Times New Roman" w:hAnsi="Times New Roman" w:cs="Times New Roman"/>
          <w:sz w:val="24"/>
          <w:szCs w:val="24"/>
          <w:lang w:val="en-IN" w:eastAsia="en-IN"/>
        </w:rPr>
      </w:pPr>
    </w:p>
    <w:p w14:paraId="2E5AE369" w14:textId="77777777" w:rsidR="00CD420B" w:rsidRPr="00D07D7F" w:rsidRDefault="00CD420B" w:rsidP="00415EA1">
      <w:pPr>
        <w:spacing w:before="100" w:beforeAutospacing="1" w:after="100" w:afterAutospacing="1" w:line="240" w:lineRule="auto"/>
        <w:jc w:val="both"/>
        <w:rPr>
          <w:rFonts w:ascii="Times New Roman" w:eastAsia="Times New Roman" w:hAnsi="Times New Roman" w:cs="Times New Roman"/>
          <w:sz w:val="24"/>
          <w:szCs w:val="24"/>
          <w:lang w:val="en-IN" w:eastAsia="en-IN"/>
        </w:rPr>
      </w:pPr>
    </w:p>
    <w:p w14:paraId="0C670B16" w14:textId="77777777" w:rsidR="00CD420B" w:rsidRPr="00D07D7F" w:rsidRDefault="00CD420B" w:rsidP="00415EA1">
      <w:pPr>
        <w:spacing w:before="100" w:beforeAutospacing="1" w:after="100" w:afterAutospacing="1" w:line="240" w:lineRule="auto"/>
        <w:jc w:val="both"/>
        <w:rPr>
          <w:rFonts w:ascii="Times New Roman" w:eastAsia="Times New Roman" w:hAnsi="Times New Roman" w:cs="Times New Roman"/>
          <w:sz w:val="24"/>
          <w:szCs w:val="24"/>
          <w:lang w:val="en-IN" w:eastAsia="en-IN"/>
        </w:rPr>
      </w:pPr>
    </w:p>
    <w:p w14:paraId="578C73B5" w14:textId="77777777" w:rsidR="00CD420B" w:rsidRPr="00D07D7F" w:rsidRDefault="00CD420B" w:rsidP="00415EA1">
      <w:pPr>
        <w:spacing w:before="100" w:beforeAutospacing="1" w:after="100" w:afterAutospacing="1" w:line="240" w:lineRule="auto"/>
        <w:jc w:val="both"/>
        <w:rPr>
          <w:rFonts w:ascii="Times New Roman" w:eastAsia="Times New Roman" w:hAnsi="Times New Roman" w:cs="Times New Roman"/>
          <w:sz w:val="24"/>
          <w:szCs w:val="24"/>
          <w:lang w:val="en-IN" w:eastAsia="en-IN"/>
        </w:rPr>
      </w:pPr>
    </w:p>
    <w:p w14:paraId="2744656C" w14:textId="77777777" w:rsidR="00CD420B" w:rsidRPr="00D07D7F" w:rsidRDefault="00CD420B" w:rsidP="00415EA1">
      <w:pPr>
        <w:spacing w:before="100" w:beforeAutospacing="1" w:after="100" w:afterAutospacing="1" w:line="240" w:lineRule="auto"/>
        <w:jc w:val="both"/>
        <w:rPr>
          <w:rFonts w:ascii="Times New Roman" w:eastAsia="Times New Roman" w:hAnsi="Times New Roman" w:cs="Times New Roman"/>
          <w:sz w:val="24"/>
          <w:szCs w:val="24"/>
          <w:lang w:val="en-IN" w:eastAsia="en-IN"/>
        </w:rPr>
      </w:pPr>
    </w:p>
    <w:p w14:paraId="6DCF6F44" w14:textId="77777777" w:rsidR="00CD420B" w:rsidRPr="00D07D7F" w:rsidRDefault="00CD420B" w:rsidP="00415EA1">
      <w:pPr>
        <w:spacing w:before="100" w:beforeAutospacing="1" w:after="100" w:afterAutospacing="1" w:line="240" w:lineRule="auto"/>
        <w:jc w:val="both"/>
        <w:rPr>
          <w:rFonts w:ascii="Times New Roman" w:eastAsia="Times New Roman" w:hAnsi="Times New Roman" w:cs="Times New Roman"/>
          <w:sz w:val="24"/>
          <w:szCs w:val="24"/>
          <w:lang w:val="en-IN" w:eastAsia="en-IN"/>
        </w:rPr>
      </w:pPr>
    </w:p>
    <w:p w14:paraId="1A4BAF51" w14:textId="174CA08F" w:rsidR="00EC45E5" w:rsidRPr="00D07D7F" w:rsidRDefault="001929FE" w:rsidP="00CD420B">
      <w:pPr>
        <w:pStyle w:val="ListParagraph"/>
        <w:numPr>
          <w:ilvl w:val="1"/>
          <w:numId w:val="37"/>
        </w:numPr>
        <w:spacing w:before="100" w:beforeAutospacing="1" w:after="100" w:afterAutospacing="1" w:line="240" w:lineRule="auto"/>
        <w:jc w:val="center"/>
        <w:rPr>
          <w:rFonts w:ascii="Times New Roman" w:eastAsia="Times New Roman" w:hAnsi="Times New Roman" w:cs="Times New Roman"/>
          <w:b/>
          <w:bCs/>
          <w:sz w:val="28"/>
          <w:szCs w:val="28"/>
          <w:lang w:eastAsia="en-IN"/>
        </w:rPr>
      </w:pPr>
      <w:r w:rsidRPr="00D07D7F">
        <w:rPr>
          <w:rFonts w:ascii="Times New Roman" w:eastAsia="Times New Roman" w:hAnsi="Times New Roman" w:cs="Times New Roman"/>
          <w:b/>
          <w:bCs/>
          <w:sz w:val="28"/>
          <w:szCs w:val="28"/>
          <w:lang w:eastAsia="en-IN"/>
        </w:rPr>
        <w:lastRenderedPageBreak/>
        <w:t xml:space="preserve"> </w:t>
      </w:r>
      <w:r w:rsidR="00EC45E5" w:rsidRPr="00D07D7F">
        <w:rPr>
          <w:rFonts w:ascii="Times New Roman" w:eastAsia="Times New Roman" w:hAnsi="Times New Roman" w:cs="Times New Roman"/>
          <w:b/>
          <w:bCs/>
          <w:sz w:val="28"/>
          <w:szCs w:val="28"/>
          <w:lang w:eastAsia="en-IN"/>
        </w:rPr>
        <w:t>Basic Functionality or scope</w:t>
      </w:r>
    </w:p>
    <w:p w14:paraId="745EFE7A" w14:textId="77777777" w:rsidR="00524FF7" w:rsidRPr="00D07D7F" w:rsidRDefault="00524FF7" w:rsidP="00524FF7">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D07D7F">
        <w:rPr>
          <w:rFonts w:ascii="Times New Roman" w:eastAsia="Times New Roman" w:hAnsi="Times New Roman" w:cs="Times New Roman"/>
          <w:sz w:val="24"/>
          <w:szCs w:val="24"/>
          <w:lang w:val="en-IN" w:eastAsia="en-IN"/>
        </w:rPr>
        <w:t xml:space="preserve">The </w:t>
      </w:r>
      <w:proofErr w:type="spellStart"/>
      <w:r w:rsidRPr="00D07D7F">
        <w:rPr>
          <w:rFonts w:ascii="Times New Roman" w:eastAsia="Times New Roman" w:hAnsi="Times New Roman" w:cs="Times New Roman"/>
          <w:sz w:val="24"/>
          <w:szCs w:val="24"/>
          <w:lang w:val="en-IN" w:eastAsia="en-IN"/>
        </w:rPr>
        <w:t>CrimeHub</w:t>
      </w:r>
      <w:proofErr w:type="spellEnd"/>
      <w:r w:rsidRPr="00D07D7F">
        <w:rPr>
          <w:rFonts w:ascii="Times New Roman" w:eastAsia="Times New Roman" w:hAnsi="Times New Roman" w:cs="Times New Roman"/>
          <w:sz w:val="24"/>
          <w:szCs w:val="24"/>
          <w:lang w:val="en-IN" w:eastAsia="en-IN"/>
        </w:rPr>
        <w:t xml:space="preserve"> system provides several important functionalities to improve the crime reporting and management process.</w:t>
      </w:r>
    </w:p>
    <w:p w14:paraId="62F0B959" w14:textId="77777777" w:rsidR="00342568" w:rsidRPr="00D07D7F" w:rsidRDefault="00524FF7" w:rsidP="008104D0">
      <w:pPr>
        <w:numPr>
          <w:ilvl w:val="0"/>
          <w:numId w:val="38"/>
        </w:numPr>
        <w:spacing w:line="240" w:lineRule="auto"/>
        <w:rPr>
          <w:rFonts w:ascii="Times New Roman" w:eastAsia="Times New Roman" w:hAnsi="Times New Roman" w:cs="Times New Roman"/>
          <w:sz w:val="24"/>
          <w:szCs w:val="24"/>
          <w:lang w:val="en-IN" w:eastAsia="en-IN"/>
        </w:rPr>
      </w:pPr>
      <w:r w:rsidRPr="00D07D7F">
        <w:rPr>
          <w:rFonts w:ascii="Times New Roman" w:eastAsia="Times New Roman" w:hAnsi="Times New Roman" w:cs="Times New Roman"/>
          <w:b/>
          <w:bCs/>
          <w:sz w:val="24"/>
          <w:szCs w:val="24"/>
          <w:lang w:val="en-IN" w:eastAsia="en-IN"/>
        </w:rPr>
        <w:t>User Registration and Login</w:t>
      </w:r>
    </w:p>
    <w:p w14:paraId="636A7BF1" w14:textId="47AD6B0D" w:rsidR="00342568" w:rsidRPr="00D07D7F" w:rsidRDefault="00524FF7" w:rsidP="008104D0">
      <w:pPr>
        <w:spacing w:line="240" w:lineRule="auto"/>
        <w:rPr>
          <w:rFonts w:ascii="Times New Roman" w:eastAsia="Times New Roman" w:hAnsi="Times New Roman" w:cs="Times New Roman"/>
          <w:sz w:val="24"/>
          <w:szCs w:val="24"/>
          <w:lang w:val="en-IN" w:eastAsia="en-IN"/>
        </w:rPr>
      </w:pPr>
      <w:r w:rsidRPr="00D07D7F">
        <w:rPr>
          <w:rFonts w:ascii="Times New Roman" w:eastAsia="Times New Roman" w:hAnsi="Times New Roman" w:cs="Times New Roman"/>
          <w:sz w:val="24"/>
          <w:szCs w:val="24"/>
          <w:lang w:val="en-IN" w:eastAsia="en-IN"/>
        </w:rPr>
        <w:t>Citizens can create accounts and securely log in to the system to submit complaints and track their status.</w:t>
      </w:r>
    </w:p>
    <w:p w14:paraId="07E3FA13" w14:textId="77777777" w:rsidR="00342568" w:rsidRPr="00D07D7F" w:rsidRDefault="00524FF7" w:rsidP="008104D0">
      <w:pPr>
        <w:numPr>
          <w:ilvl w:val="0"/>
          <w:numId w:val="38"/>
        </w:numPr>
        <w:spacing w:line="240" w:lineRule="auto"/>
        <w:rPr>
          <w:rFonts w:ascii="Times New Roman" w:eastAsia="Times New Roman" w:hAnsi="Times New Roman" w:cs="Times New Roman"/>
          <w:sz w:val="24"/>
          <w:szCs w:val="24"/>
          <w:lang w:val="en-IN" w:eastAsia="en-IN"/>
        </w:rPr>
      </w:pPr>
      <w:r w:rsidRPr="00D07D7F">
        <w:rPr>
          <w:rFonts w:ascii="Times New Roman" w:eastAsia="Times New Roman" w:hAnsi="Times New Roman" w:cs="Times New Roman"/>
          <w:b/>
          <w:bCs/>
          <w:sz w:val="24"/>
          <w:szCs w:val="24"/>
          <w:lang w:val="en-IN" w:eastAsia="en-IN"/>
        </w:rPr>
        <w:t>Online Crime Reporting</w:t>
      </w:r>
    </w:p>
    <w:p w14:paraId="1C3B1D27" w14:textId="3972E5BB" w:rsidR="00524FF7" w:rsidRPr="00D07D7F" w:rsidRDefault="00524FF7" w:rsidP="008104D0">
      <w:pPr>
        <w:spacing w:line="240" w:lineRule="auto"/>
        <w:rPr>
          <w:rFonts w:ascii="Times New Roman" w:eastAsia="Times New Roman" w:hAnsi="Times New Roman" w:cs="Times New Roman"/>
          <w:sz w:val="24"/>
          <w:szCs w:val="24"/>
          <w:lang w:val="en-IN" w:eastAsia="en-IN"/>
        </w:rPr>
      </w:pPr>
      <w:r w:rsidRPr="00D07D7F">
        <w:rPr>
          <w:rFonts w:ascii="Times New Roman" w:eastAsia="Times New Roman" w:hAnsi="Times New Roman" w:cs="Times New Roman"/>
          <w:sz w:val="24"/>
          <w:szCs w:val="24"/>
          <w:lang w:val="en-IN" w:eastAsia="en-IN"/>
        </w:rPr>
        <w:t>Users can report crimes by filling out an online complaint form and submitting relevant details.</w:t>
      </w:r>
    </w:p>
    <w:p w14:paraId="5E9B5207" w14:textId="77777777" w:rsidR="00342568" w:rsidRPr="00D07D7F" w:rsidRDefault="00524FF7" w:rsidP="008104D0">
      <w:pPr>
        <w:numPr>
          <w:ilvl w:val="0"/>
          <w:numId w:val="38"/>
        </w:numPr>
        <w:spacing w:line="240" w:lineRule="auto"/>
        <w:rPr>
          <w:rFonts w:ascii="Times New Roman" w:eastAsia="Times New Roman" w:hAnsi="Times New Roman" w:cs="Times New Roman"/>
          <w:sz w:val="24"/>
          <w:szCs w:val="24"/>
          <w:lang w:val="en-IN" w:eastAsia="en-IN"/>
        </w:rPr>
      </w:pPr>
      <w:r w:rsidRPr="00D07D7F">
        <w:rPr>
          <w:rFonts w:ascii="Times New Roman" w:eastAsia="Times New Roman" w:hAnsi="Times New Roman" w:cs="Times New Roman"/>
          <w:b/>
          <w:bCs/>
          <w:sz w:val="24"/>
          <w:szCs w:val="24"/>
          <w:lang w:val="en-IN" w:eastAsia="en-IN"/>
        </w:rPr>
        <w:t>Complaint Status Tracking</w:t>
      </w:r>
    </w:p>
    <w:p w14:paraId="22DA1073" w14:textId="44AA9177" w:rsidR="00524FF7" w:rsidRPr="00D07D7F" w:rsidRDefault="00524FF7" w:rsidP="008104D0">
      <w:pPr>
        <w:spacing w:line="240" w:lineRule="auto"/>
        <w:rPr>
          <w:rFonts w:ascii="Times New Roman" w:eastAsia="Times New Roman" w:hAnsi="Times New Roman" w:cs="Times New Roman"/>
          <w:sz w:val="24"/>
          <w:szCs w:val="24"/>
          <w:lang w:val="en-IN" w:eastAsia="en-IN"/>
        </w:rPr>
      </w:pPr>
      <w:r w:rsidRPr="00D07D7F">
        <w:rPr>
          <w:rFonts w:ascii="Times New Roman" w:eastAsia="Times New Roman" w:hAnsi="Times New Roman" w:cs="Times New Roman"/>
          <w:sz w:val="24"/>
          <w:szCs w:val="24"/>
          <w:lang w:val="en-IN" w:eastAsia="en-IN"/>
        </w:rPr>
        <w:t>Registered users can view the current status of their complaints and check updates provided by the authorities.</w:t>
      </w:r>
    </w:p>
    <w:p w14:paraId="10081CC9" w14:textId="77777777" w:rsidR="00342568" w:rsidRPr="00D07D7F" w:rsidRDefault="00D71861" w:rsidP="008104D0">
      <w:pPr>
        <w:numPr>
          <w:ilvl w:val="0"/>
          <w:numId w:val="38"/>
        </w:numPr>
        <w:spacing w:line="240" w:lineRule="auto"/>
        <w:rPr>
          <w:rFonts w:ascii="Times New Roman" w:eastAsia="Times New Roman" w:hAnsi="Times New Roman" w:cs="Times New Roman"/>
          <w:sz w:val="24"/>
          <w:szCs w:val="24"/>
          <w:lang w:val="en-IN" w:eastAsia="en-IN"/>
        </w:rPr>
      </w:pPr>
      <w:r w:rsidRPr="00D07D7F">
        <w:rPr>
          <w:rFonts w:ascii="Times New Roman" w:eastAsia="Times New Roman" w:hAnsi="Times New Roman" w:cs="Times New Roman"/>
          <w:b/>
          <w:bCs/>
          <w:sz w:val="24"/>
          <w:szCs w:val="24"/>
          <w:lang w:val="en-IN" w:eastAsia="en-IN"/>
        </w:rPr>
        <w:t>Super Officer</w:t>
      </w:r>
      <w:r w:rsidR="00524FF7" w:rsidRPr="00D07D7F">
        <w:rPr>
          <w:rFonts w:ascii="Times New Roman" w:eastAsia="Times New Roman" w:hAnsi="Times New Roman" w:cs="Times New Roman"/>
          <w:b/>
          <w:bCs/>
          <w:sz w:val="24"/>
          <w:szCs w:val="24"/>
          <w:lang w:val="en-IN" w:eastAsia="en-IN"/>
        </w:rPr>
        <w:t xml:space="preserve"> / Officer Dashboard</w:t>
      </w:r>
    </w:p>
    <w:p w14:paraId="22B5D6DC" w14:textId="2244FBF3" w:rsidR="00524FF7" w:rsidRPr="00D07D7F" w:rsidRDefault="00524FF7" w:rsidP="008104D0">
      <w:pPr>
        <w:spacing w:line="240" w:lineRule="auto"/>
        <w:rPr>
          <w:rFonts w:ascii="Times New Roman" w:eastAsia="Times New Roman" w:hAnsi="Times New Roman" w:cs="Times New Roman"/>
          <w:sz w:val="24"/>
          <w:szCs w:val="24"/>
          <w:lang w:val="en-IN" w:eastAsia="en-IN"/>
        </w:rPr>
      </w:pPr>
      <w:r w:rsidRPr="00D07D7F">
        <w:rPr>
          <w:rFonts w:ascii="Times New Roman" w:eastAsia="Times New Roman" w:hAnsi="Times New Roman" w:cs="Times New Roman"/>
          <w:sz w:val="24"/>
          <w:szCs w:val="24"/>
          <w:lang w:val="en-IN" w:eastAsia="en-IN"/>
        </w:rPr>
        <w:t>Police officers can view all submitted complaints, update complaint status, and manage crime reports through an admin dashboard.</w:t>
      </w:r>
    </w:p>
    <w:p w14:paraId="3F4EDA8D" w14:textId="77777777" w:rsidR="00342568" w:rsidRPr="00D07D7F" w:rsidRDefault="00524FF7" w:rsidP="008104D0">
      <w:pPr>
        <w:numPr>
          <w:ilvl w:val="0"/>
          <w:numId w:val="38"/>
        </w:numPr>
        <w:spacing w:line="240" w:lineRule="auto"/>
        <w:rPr>
          <w:rFonts w:ascii="Times New Roman" w:eastAsia="Times New Roman" w:hAnsi="Times New Roman" w:cs="Times New Roman"/>
          <w:sz w:val="24"/>
          <w:szCs w:val="24"/>
          <w:lang w:val="en-IN" w:eastAsia="en-IN"/>
        </w:rPr>
      </w:pPr>
      <w:r w:rsidRPr="00D07D7F">
        <w:rPr>
          <w:rFonts w:ascii="Times New Roman" w:eastAsia="Times New Roman" w:hAnsi="Times New Roman" w:cs="Times New Roman"/>
          <w:b/>
          <w:bCs/>
          <w:sz w:val="24"/>
          <w:szCs w:val="24"/>
          <w:lang w:val="en-IN" w:eastAsia="en-IN"/>
        </w:rPr>
        <w:t>Chatbot Assistance</w:t>
      </w:r>
    </w:p>
    <w:p w14:paraId="3500698C" w14:textId="7B4FCBEA" w:rsidR="00524FF7" w:rsidRPr="00D07D7F" w:rsidRDefault="00524FF7" w:rsidP="008104D0">
      <w:pPr>
        <w:spacing w:line="240" w:lineRule="auto"/>
        <w:rPr>
          <w:rFonts w:ascii="Times New Roman" w:eastAsia="Times New Roman" w:hAnsi="Times New Roman" w:cs="Times New Roman"/>
          <w:sz w:val="24"/>
          <w:szCs w:val="24"/>
          <w:lang w:val="en-IN" w:eastAsia="en-IN"/>
        </w:rPr>
      </w:pPr>
      <w:r w:rsidRPr="00D07D7F">
        <w:rPr>
          <w:rFonts w:ascii="Times New Roman" w:eastAsia="Times New Roman" w:hAnsi="Times New Roman" w:cs="Times New Roman"/>
          <w:sz w:val="24"/>
          <w:szCs w:val="24"/>
          <w:lang w:val="en-IN" w:eastAsia="en-IN"/>
        </w:rPr>
        <w:t>The system includes a chatbot feature that helps users by answering common questions, guiding them on how to file complaints, and providing basic assistance within the platform.</w:t>
      </w:r>
    </w:p>
    <w:p w14:paraId="14D09047" w14:textId="77777777" w:rsidR="004A56AF" w:rsidRPr="00D07D7F" w:rsidRDefault="00524FF7" w:rsidP="008104D0">
      <w:pPr>
        <w:numPr>
          <w:ilvl w:val="0"/>
          <w:numId w:val="38"/>
        </w:numPr>
        <w:spacing w:line="240" w:lineRule="auto"/>
        <w:rPr>
          <w:rFonts w:ascii="Times New Roman" w:eastAsia="Times New Roman" w:hAnsi="Times New Roman" w:cs="Times New Roman"/>
          <w:sz w:val="24"/>
          <w:szCs w:val="24"/>
          <w:lang w:val="en-IN" w:eastAsia="en-IN"/>
        </w:rPr>
      </w:pPr>
      <w:r w:rsidRPr="00D07D7F">
        <w:rPr>
          <w:rFonts w:ascii="Times New Roman" w:eastAsia="Times New Roman" w:hAnsi="Times New Roman" w:cs="Times New Roman"/>
          <w:b/>
          <w:bCs/>
          <w:sz w:val="24"/>
          <w:szCs w:val="24"/>
          <w:lang w:val="en-IN" w:eastAsia="en-IN"/>
        </w:rPr>
        <w:t>Officer Login Monitoring</w:t>
      </w:r>
    </w:p>
    <w:p w14:paraId="5F319B12" w14:textId="173985D9" w:rsidR="00524FF7" w:rsidRPr="00D07D7F" w:rsidRDefault="00524FF7" w:rsidP="008104D0">
      <w:pPr>
        <w:spacing w:line="240" w:lineRule="auto"/>
        <w:rPr>
          <w:rFonts w:ascii="Times New Roman" w:eastAsia="Times New Roman" w:hAnsi="Times New Roman" w:cs="Times New Roman"/>
          <w:sz w:val="24"/>
          <w:szCs w:val="24"/>
          <w:lang w:val="en-IN" w:eastAsia="en-IN"/>
        </w:rPr>
      </w:pPr>
      <w:r w:rsidRPr="00D07D7F">
        <w:rPr>
          <w:rFonts w:ascii="Times New Roman" w:eastAsia="Times New Roman" w:hAnsi="Times New Roman" w:cs="Times New Roman"/>
          <w:sz w:val="24"/>
          <w:szCs w:val="24"/>
          <w:lang w:val="en-IN" w:eastAsia="en-IN"/>
        </w:rPr>
        <w:t>The system records the login date and time of officers. A super administrator (Super Officer) can view login activity to monitor officer access and maintain accountability.</w:t>
      </w:r>
    </w:p>
    <w:p w14:paraId="36830B21" w14:textId="77777777" w:rsidR="00E81AEB" w:rsidRPr="00D07D7F" w:rsidRDefault="00E81AEB" w:rsidP="00366EE7">
      <w:pPr>
        <w:spacing w:line="240" w:lineRule="auto"/>
        <w:jc w:val="center"/>
        <w:rPr>
          <w:rFonts w:ascii="Times New Roman" w:hAnsi="Times New Roman" w:cs="Times New Roman"/>
          <w:b/>
          <w:bCs/>
          <w:sz w:val="28"/>
          <w:szCs w:val="28"/>
        </w:rPr>
      </w:pPr>
    </w:p>
    <w:p w14:paraId="1CFDB3E2" w14:textId="77777777" w:rsidR="00415EA1" w:rsidRPr="00D07D7F" w:rsidRDefault="00415EA1" w:rsidP="00415EA1">
      <w:pPr>
        <w:spacing w:line="240" w:lineRule="auto"/>
        <w:rPr>
          <w:rFonts w:ascii="Times New Roman" w:hAnsi="Times New Roman" w:cs="Times New Roman"/>
          <w:b/>
          <w:bCs/>
          <w:sz w:val="28"/>
          <w:szCs w:val="28"/>
        </w:rPr>
      </w:pPr>
    </w:p>
    <w:p w14:paraId="121CE691" w14:textId="77777777" w:rsidR="00CD420B" w:rsidRPr="00D07D7F" w:rsidRDefault="00CD420B" w:rsidP="00415EA1">
      <w:pPr>
        <w:spacing w:line="240" w:lineRule="auto"/>
        <w:rPr>
          <w:rFonts w:ascii="Times New Roman" w:hAnsi="Times New Roman" w:cs="Times New Roman"/>
          <w:b/>
          <w:bCs/>
          <w:sz w:val="28"/>
          <w:szCs w:val="28"/>
        </w:rPr>
      </w:pPr>
    </w:p>
    <w:p w14:paraId="3A3F2329" w14:textId="77777777" w:rsidR="00CD420B" w:rsidRPr="00D07D7F" w:rsidRDefault="00CD420B" w:rsidP="00415EA1">
      <w:pPr>
        <w:spacing w:line="240" w:lineRule="auto"/>
        <w:rPr>
          <w:rFonts w:ascii="Times New Roman" w:hAnsi="Times New Roman" w:cs="Times New Roman"/>
          <w:b/>
          <w:bCs/>
          <w:sz w:val="28"/>
          <w:szCs w:val="28"/>
        </w:rPr>
      </w:pPr>
    </w:p>
    <w:p w14:paraId="387D3B59" w14:textId="77777777" w:rsidR="00CD420B" w:rsidRPr="00D07D7F" w:rsidRDefault="00CD420B" w:rsidP="00415EA1">
      <w:pPr>
        <w:spacing w:line="240" w:lineRule="auto"/>
        <w:rPr>
          <w:rFonts w:ascii="Times New Roman" w:hAnsi="Times New Roman" w:cs="Times New Roman"/>
          <w:b/>
          <w:bCs/>
          <w:sz w:val="28"/>
          <w:szCs w:val="28"/>
        </w:rPr>
      </w:pPr>
    </w:p>
    <w:p w14:paraId="2A7C6DF3" w14:textId="77777777" w:rsidR="00CD420B" w:rsidRPr="00D07D7F" w:rsidRDefault="00CD420B" w:rsidP="00415EA1">
      <w:pPr>
        <w:spacing w:line="240" w:lineRule="auto"/>
        <w:rPr>
          <w:rFonts w:ascii="Times New Roman" w:hAnsi="Times New Roman" w:cs="Times New Roman"/>
          <w:b/>
          <w:bCs/>
          <w:sz w:val="28"/>
          <w:szCs w:val="28"/>
        </w:rPr>
      </w:pPr>
    </w:p>
    <w:p w14:paraId="5795956E" w14:textId="77777777" w:rsidR="00CD420B" w:rsidRPr="00D07D7F" w:rsidRDefault="00CD420B" w:rsidP="00415EA1">
      <w:pPr>
        <w:spacing w:line="240" w:lineRule="auto"/>
        <w:rPr>
          <w:rFonts w:ascii="Times New Roman" w:hAnsi="Times New Roman" w:cs="Times New Roman"/>
          <w:b/>
          <w:bCs/>
          <w:sz w:val="28"/>
          <w:szCs w:val="28"/>
        </w:rPr>
      </w:pPr>
    </w:p>
    <w:p w14:paraId="310F1AAE" w14:textId="77777777" w:rsidR="00CD420B" w:rsidRPr="00D07D7F" w:rsidRDefault="00CD420B" w:rsidP="00415EA1">
      <w:pPr>
        <w:spacing w:line="240" w:lineRule="auto"/>
        <w:rPr>
          <w:rFonts w:ascii="Times New Roman" w:hAnsi="Times New Roman" w:cs="Times New Roman"/>
          <w:b/>
          <w:bCs/>
          <w:sz w:val="28"/>
          <w:szCs w:val="28"/>
        </w:rPr>
      </w:pPr>
    </w:p>
    <w:p w14:paraId="4D520B38" w14:textId="77777777" w:rsidR="00CD420B" w:rsidRPr="00D07D7F" w:rsidRDefault="00CD420B" w:rsidP="00415EA1">
      <w:pPr>
        <w:spacing w:line="240" w:lineRule="auto"/>
        <w:rPr>
          <w:rFonts w:ascii="Times New Roman" w:hAnsi="Times New Roman" w:cs="Times New Roman"/>
          <w:b/>
          <w:bCs/>
          <w:sz w:val="28"/>
          <w:szCs w:val="28"/>
        </w:rPr>
      </w:pPr>
    </w:p>
    <w:p w14:paraId="4D8F20C9" w14:textId="4B2D9972" w:rsidR="00366EE7" w:rsidRPr="00D07D7F" w:rsidRDefault="001E3D11" w:rsidP="00366EE7">
      <w:pPr>
        <w:spacing w:line="240" w:lineRule="auto"/>
        <w:jc w:val="center"/>
        <w:rPr>
          <w:rFonts w:ascii="Times New Roman" w:hAnsi="Times New Roman" w:cs="Times New Roman"/>
          <w:b/>
          <w:bCs/>
          <w:sz w:val="28"/>
          <w:szCs w:val="28"/>
        </w:rPr>
      </w:pPr>
      <w:r w:rsidRPr="00D07D7F">
        <w:rPr>
          <w:rFonts w:ascii="Times New Roman" w:hAnsi="Times New Roman" w:cs="Times New Roman"/>
          <w:b/>
          <w:bCs/>
          <w:sz w:val="28"/>
          <w:szCs w:val="28"/>
        </w:rPr>
        <w:lastRenderedPageBreak/>
        <w:t>2.</w:t>
      </w:r>
      <w:r w:rsidR="00766A71" w:rsidRPr="00D07D7F">
        <w:rPr>
          <w:rFonts w:ascii="Times New Roman" w:hAnsi="Times New Roman" w:cs="Times New Roman"/>
          <w:b/>
          <w:bCs/>
          <w:sz w:val="28"/>
          <w:szCs w:val="28"/>
        </w:rPr>
        <w:t>4</w:t>
      </w:r>
      <w:r w:rsidRPr="00D07D7F">
        <w:rPr>
          <w:rFonts w:ascii="Times New Roman" w:hAnsi="Times New Roman" w:cs="Times New Roman"/>
          <w:b/>
          <w:bCs/>
          <w:sz w:val="28"/>
          <w:szCs w:val="28"/>
        </w:rPr>
        <w:t xml:space="preserve"> Objectives</w:t>
      </w:r>
    </w:p>
    <w:p w14:paraId="7AB4AA8C" w14:textId="3DF49307" w:rsidR="00D51569" w:rsidRPr="00D07D7F" w:rsidRDefault="00D51569" w:rsidP="00766A71">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The main objective of the </w:t>
      </w:r>
      <w:proofErr w:type="spellStart"/>
      <w:r w:rsidRPr="00D07D7F">
        <w:rPr>
          <w:rFonts w:ascii="Times New Roman" w:hAnsi="Times New Roman" w:cs="Times New Roman"/>
          <w:sz w:val="24"/>
          <w:szCs w:val="24"/>
          <w:lang w:val="en-IN"/>
        </w:rPr>
        <w:t>CrimeHub</w:t>
      </w:r>
      <w:proofErr w:type="spellEnd"/>
      <w:r w:rsidRPr="00D07D7F">
        <w:rPr>
          <w:rFonts w:ascii="Times New Roman" w:hAnsi="Times New Roman" w:cs="Times New Roman"/>
          <w:sz w:val="24"/>
          <w:szCs w:val="24"/>
          <w:lang w:val="en-IN"/>
        </w:rPr>
        <w:t xml:space="preserve"> project is to develop a secure, efficient, and user-friendly cyber-crime reporting system using modern web technologies. Since this is a major React-based full stack application, the objectives focus not only on solving real-world problems but also on implementing advanced technical concepts such as component-based architecture, API integration, authentication, and database management.</w:t>
      </w:r>
    </w:p>
    <w:p w14:paraId="7FFFC467" w14:textId="61142332" w:rsidR="00D51569" w:rsidRPr="00D07D7F" w:rsidRDefault="00D51569" w:rsidP="00766A71">
      <w:pPr>
        <w:spacing w:line="240" w:lineRule="auto"/>
        <w:jc w:val="both"/>
        <w:rPr>
          <w:rFonts w:ascii="Times New Roman" w:hAnsi="Times New Roman" w:cs="Times New Roman"/>
          <w:sz w:val="24"/>
          <w:szCs w:val="24"/>
          <w:lang w:val="en-IN"/>
        </w:rPr>
      </w:pPr>
      <w:proofErr w:type="spellStart"/>
      <w:r w:rsidRPr="00D07D7F">
        <w:rPr>
          <w:rFonts w:ascii="Times New Roman" w:hAnsi="Times New Roman" w:cs="Times New Roman"/>
          <w:sz w:val="24"/>
          <w:szCs w:val="24"/>
          <w:lang w:val="en-IN"/>
        </w:rPr>
        <w:t>CrimeHub</w:t>
      </w:r>
      <w:proofErr w:type="spellEnd"/>
      <w:r w:rsidRPr="00D07D7F">
        <w:rPr>
          <w:rFonts w:ascii="Times New Roman" w:hAnsi="Times New Roman" w:cs="Times New Roman"/>
          <w:sz w:val="24"/>
          <w:szCs w:val="24"/>
          <w:lang w:val="en-IN"/>
        </w:rPr>
        <w:t xml:space="preserve"> aims to simplify cyber-crime reporting while demonstrating practical implementation of React.js, Node.js, Express.js, and MongoDB in a real-time application.</w:t>
      </w:r>
    </w:p>
    <w:p w14:paraId="6768764E" w14:textId="77777777" w:rsidR="005D7587" w:rsidRPr="00D07D7F" w:rsidRDefault="005D7587" w:rsidP="008104D0">
      <w:pPr>
        <w:pStyle w:val="ListParagraph"/>
        <w:numPr>
          <w:ilvl w:val="0"/>
          <w:numId w:val="22"/>
        </w:numPr>
        <w:spacing w:after="0"/>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To Develop an Online Crime Reporting Platform</w:t>
      </w:r>
    </w:p>
    <w:p w14:paraId="2D8F6973" w14:textId="77777777" w:rsidR="005D7587" w:rsidRPr="00D07D7F" w:rsidRDefault="005D7587" w:rsidP="008104D0">
      <w:pPr>
        <w:spacing w:after="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main objective of this project is to design and develop a web-based application using Angular that allows users to report cyber-crimes online without physically visiting a police station. The system should be user-friendly, secure, and accessible from anywhere.</w:t>
      </w:r>
    </w:p>
    <w:p w14:paraId="747CC3D6" w14:textId="77777777" w:rsidR="008620DD" w:rsidRPr="00D07D7F" w:rsidRDefault="008620DD" w:rsidP="008104D0">
      <w:pPr>
        <w:spacing w:after="0"/>
        <w:jc w:val="both"/>
        <w:rPr>
          <w:rFonts w:ascii="Times New Roman" w:hAnsi="Times New Roman" w:cs="Times New Roman"/>
          <w:sz w:val="24"/>
          <w:szCs w:val="24"/>
          <w:lang w:val="en-IN"/>
        </w:rPr>
      </w:pPr>
    </w:p>
    <w:p w14:paraId="71CD35D1" w14:textId="77777777" w:rsidR="005D7587" w:rsidRPr="00D07D7F" w:rsidRDefault="005D7587" w:rsidP="008104D0">
      <w:pPr>
        <w:pStyle w:val="ListParagraph"/>
        <w:numPr>
          <w:ilvl w:val="0"/>
          <w:numId w:val="22"/>
        </w:numPr>
        <w:spacing w:after="0"/>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 xml:space="preserve"> To Enable Easy Complaint Submission</w:t>
      </w:r>
    </w:p>
    <w:p w14:paraId="68969958" w14:textId="77777777" w:rsidR="005D7587" w:rsidRPr="00D07D7F" w:rsidRDefault="005D7587" w:rsidP="008104D0">
      <w:pPr>
        <w:spacing w:after="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system should allow users to:</w:t>
      </w:r>
    </w:p>
    <w:p w14:paraId="7485C013" w14:textId="77777777" w:rsidR="005D7587" w:rsidRPr="00D07D7F" w:rsidRDefault="005D7587" w:rsidP="008104D0">
      <w:pPr>
        <w:numPr>
          <w:ilvl w:val="0"/>
          <w:numId w:val="15"/>
        </w:numPr>
        <w:spacing w:after="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Enter complaint details</w:t>
      </w:r>
    </w:p>
    <w:p w14:paraId="4A268373" w14:textId="77777777" w:rsidR="005D7587" w:rsidRPr="00D07D7F" w:rsidRDefault="005D7587" w:rsidP="008104D0">
      <w:pPr>
        <w:numPr>
          <w:ilvl w:val="0"/>
          <w:numId w:val="15"/>
        </w:numPr>
        <w:spacing w:after="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Upload supporting documents</w:t>
      </w:r>
    </w:p>
    <w:p w14:paraId="428DB801" w14:textId="77777777" w:rsidR="005D7587" w:rsidRPr="00D07D7F" w:rsidRDefault="005D7587" w:rsidP="008104D0">
      <w:pPr>
        <w:numPr>
          <w:ilvl w:val="0"/>
          <w:numId w:val="15"/>
        </w:numPr>
        <w:spacing w:after="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Submit reports easily through structured forms</w:t>
      </w:r>
    </w:p>
    <w:p w14:paraId="35DACD83" w14:textId="77777777" w:rsidR="008620DD" w:rsidRPr="00D07D7F" w:rsidRDefault="008620DD" w:rsidP="008620DD">
      <w:pPr>
        <w:spacing w:after="0"/>
        <w:jc w:val="both"/>
        <w:rPr>
          <w:rFonts w:ascii="Times New Roman" w:hAnsi="Times New Roman" w:cs="Times New Roman"/>
          <w:sz w:val="24"/>
          <w:szCs w:val="24"/>
          <w:lang w:val="en-IN"/>
        </w:rPr>
      </w:pPr>
    </w:p>
    <w:p w14:paraId="51D8E769" w14:textId="77777777" w:rsidR="005D7587" w:rsidRPr="00D07D7F" w:rsidRDefault="005D7587" w:rsidP="008104D0">
      <w:pPr>
        <w:pStyle w:val="ListParagraph"/>
        <w:numPr>
          <w:ilvl w:val="0"/>
          <w:numId w:val="22"/>
        </w:numPr>
        <w:spacing w:after="0"/>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 xml:space="preserve"> To Implement Complaint Tracking System</w:t>
      </w:r>
    </w:p>
    <w:p w14:paraId="09329A50" w14:textId="77777777" w:rsidR="005D7587" w:rsidRPr="00D07D7F" w:rsidRDefault="005D7587" w:rsidP="008104D0">
      <w:pPr>
        <w:spacing w:after="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Users should be able to:</w:t>
      </w:r>
    </w:p>
    <w:p w14:paraId="7556A981" w14:textId="77777777" w:rsidR="005D7587" w:rsidRPr="00D07D7F" w:rsidRDefault="005D7587" w:rsidP="008104D0">
      <w:pPr>
        <w:numPr>
          <w:ilvl w:val="0"/>
          <w:numId w:val="16"/>
        </w:numPr>
        <w:spacing w:after="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Track complaint status (Pending / Approved / Rejected / In Progress)</w:t>
      </w:r>
    </w:p>
    <w:p w14:paraId="745E6888" w14:textId="2AA7E072" w:rsidR="00703CD7" w:rsidRPr="00D07D7F" w:rsidRDefault="005D7587" w:rsidP="008620DD">
      <w:pPr>
        <w:numPr>
          <w:ilvl w:val="0"/>
          <w:numId w:val="16"/>
        </w:numPr>
        <w:spacing w:after="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View updates in real-time</w:t>
      </w:r>
    </w:p>
    <w:p w14:paraId="4433CE13" w14:textId="77777777" w:rsidR="00703CD7" w:rsidRPr="00D07D7F" w:rsidRDefault="00703CD7" w:rsidP="008104D0">
      <w:pPr>
        <w:pStyle w:val="ListParagraph"/>
        <w:spacing w:after="0"/>
        <w:ind w:left="1440"/>
        <w:jc w:val="both"/>
        <w:rPr>
          <w:rFonts w:ascii="Times New Roman" w:hAnsi="Times New Roman" w:cs="Times New Roman"/>
          <w:b/>
          <w:bCs/>
          <w:sz w:val="24"/>
          <w:szCs w:val="24"/>
          <w:lang w:val="en-IN"/>
        </w:rPr>
      </w:pPr>
    </w:p>
    <w:p w14:paraId="73648521" w14:textId="4735C1F3" w:rsidR="005D7587" w:rsidRPr="00D07D7F" w:rsidRDefault="005D7587" w:rsidP="008104D0">
      <w:pPr>
        <w:pStyle w:val="ListParagraph"/>
        <w:numPr>
          <w:ilvl w:val="0"/>
          <w:numId w:val="22"/>
        </w:numPr>
        <w:spacing w:after="0"/>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To Maintain Secure Data Storage</w:t>
      </w:r>
    </w:p>
    <w:p w14:paraId="72543B05" w14:textId="77777777" w:rsidR="005D7587" w:rsidRPr="00D07D7F" w:rsidRDefault="005D7587" w:rsidP="008104D0">
      <w:pPr>
        <w:spacing w:after="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system will securely store complaint data in a backend database (Node.js + MongoDB.</w:t>
      </w:r>
      <w:r w:rsidRPr="00D07D7F">
        <w:rPr>
          <w:rFonts w:ascii="Times New Roman" w:hAnsi="Times New Roman" w:cs="Times New Roman"/>
          <w:sz w:val="24"/>
          <w:szCs w:val="24"/>
          <w:lang w:val="en-IN"/>
        </w:rPr>
        <w:br/>
        <w:t>Objective:</w:t>
      </w:r>
    </w:p>
    <w:p w14:paraId="24692EB9" w14:textId="77777777" w:rsidR="005D7587" w:rsidRPr="00D07D7F" w:rsidRDefault="005D7587" w:rsidP="008104D0">
      <w:pPr>
        <w:numPr>
          <w:ilvl w:val="0"/>
          <w:numId w:val="17"/>
        </w:numPr>
        <w:spacing w:after="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Prevent data loss</w:t>
      </w:r>
    </w:p>
    <w:p w14:paraId="72322514" w14:textId="77777777" w:rsidR="005D7587" w:rsidRPr="00D07D7F" w:rsidRDefault="005D7587" w:rsidP="008104D0">
      <w:pPr>
        <w:numPr>
          <w:ilvl w:val="0"/>
          <w:numId w:val="17"/>
        </w:numPr>
        <w:spacing w:after="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Avoid duplication of records</w:t>
      </w:r>
    </w:p>
    <w:p w14:paraId="08C5611D" w14:textId="77777777" w:rsidR="005D7587" w:rsidRPr="00D07D7F" w:rsidRDefault="005D7587" w:rsidP="008104D0">
      <w:pPr>
        <w:numPr>
          <w:ilvl w:val="0"/>
          <w:numId w:val="17"/>
        </w:numPr>
        <w:spacing w:after="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Maintain confidentiality of user information</w:t>
      </w:r>
    </w:p>
    <w:p w14:paraId="172B37EE" w14:textId="77777777" w:rsidR="005D7587" w:rsidRPr="00D07D7F" w:rsidRDefault="005D7587" w:rsidP="008104D0">
      <w:pPr>
        <w:spacing w:after="0"/>
        <w:ind w:left="720"/>
        <w:jc w:val="both"/>
        <w:rPr>
          <w:rFonts w:ascii="Times New Roman" w:hAnsi="Times New Roman" w:cs="Times New Roman"/>
          <w:sz w:val="24"/>
          <w:szCs w:val="24"/>
          <w:lang w:val="en-IN"/>
        </w:rPr>
      </w:pPr>
    </w:p>
    <w:p w14:paraId="700D673F" w14:textId="77777777" w:rsidR="005D7587" w:rsidRPr="00D07D7F" w:rsidRDefault="005D7587" w:rsidP="008104D0">
      <w:pPr>
        <w:pStyle w:val="ListParagraph"/>
        <w:numPr>
          <w:ilvl w:val="0"/>
          <w:numId w:val="22"/>
        </w:numPr>
        <w:spacing w:after="0"/>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 xml:space="preserve"> To Reduce Manual Work of Authorities</w:t>
      </w:r>
    </w:p>
    <w:p w14:paraId="4D3EC828" w14:textId="77777777" w:rsidR="005D7587" w:rsidRPr="00D07D7F" w:rsidRDefault="005D7587" w:rsidP="008104D0">
      <w:pPr>
        <w:spacing w:after="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project aims to:</w:t>
      </w:r>
    </w:p>
    <w:p w14:paraId="7C919280" w14:textId="77777777" w:rsidR="005D7587" w:rsidRPr="00D07D7F" w:rsidRDefault="005D7587" w:rsidP="008104D0">
      <w:pPr>
        <w:numPr>
          <w:ilvl w:val="0"/>
          <w:numId w:val="18"/>
        </w:numPr>
        <w:spacing w:after="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Digitize complaint handling</w:t>
      </w:r>
    </w:p>
    <w:p w14:paraId="77AE2EE2" w14:textId="77777777" w:rsidR="005D7587" w:rsidRPr="00D07D7F" w:rsidRDefault="005D7587" w:rsidP="008104D0">
      <w:pPr>
        <w:numPr>
          <w:ilvl w:val="0"/>
          <w:numId w:val="18"/>
        </w:numPr>
        <w:spacing w:after="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Automatically organize reports</w:t>
      </w:r>
    </w:p>
    <w:p w14:paraId="70499400" w14:textId="77777777" w:rsidR="005D7587" w:rsidRPr="00D07D7F" w:rsidRDefault="005D7587" w:rsidP="008104D0">
      <w:pPr>
        <w:numPr>
          <w:ilvl w:val="0"/>
          <w:numId w:val="18"/>
        </w:numPr>
        <w:spacing w:after="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Help admin </w:t>
      </w:r>
      <w:proofErr w:type="gramStart"/>
      <w:r w:rsidRPr="00D07D7F">
        <w:rPr>
          <w:rFonts w:ascii="Times New Roman" w:hAnsi="Times New Roman" w:cs="Times New Roman"/>
          <w:sz w:val="24"/>
          <w:szCs w:val="24"/>
          <w:lang w:val="en-IN"/>
        </w:rPr>
        <w:t>manage</w:t>
      </w:r>
      <w:proofErr w:type="gramEnd"/>
      <w:r w:rsidRPr="00D07D7F">
        <w:rPr>
          <w:rFonts w:ascii="Times New Roman" w:hAnsi="Times New Roman" w:cs="Times New Roman"/>
          <w:sz w:val="24"/>
          <w:szCs w:val="24"/>
          <w:lang w:val="en-IN"/>
        </w:rPr>
        <w:t xml:space="preserve"> complaints efficiently</w:t>
      </w:r>
    </w:p>
    <w:p w14:paraId="51BFC699" w14:textId="77777777" w:rsidR="005D7587" w:rsidRPr="00D07D7F" w:rsidRDefault="005D7587" w:rsidP="008104D0">
      <w:pPr>
        <w:numPr>
          <w:ilvl w:val="0"/>
          <w:numId w:val="18"/>
        </w:numPr>
        <w:spacing w:after="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This reduces workload and improves processing speed</w:t>
      </w:r>
    </w:p>
    <w:p w14:paraId="5BD0870A" w14:textId="77777777" w:rsidR="00373688" w:rsidRPr="00D07D7F" w:rsidRDefault="00373688" w:rsidP="00373688">
      <w:pPr>
        <w:spacing w:after="0"/>
        <w:jc w:val="both"/>
        <w:rPr>
          <w:rFonts w:ascii="Times New Roman" w:hAnsi="Times New Roman" w:cs="Times New Roman"/>
          <w:sz w:val="24"/>
          <w:szCs w:val="24"/>
          <w:lang w:val="en-IN"/>
        </w:rPr>
      </w:pPr>
    </w:p>
    <w:p w14:paraId="5718034A" w14:textId="77777777" w:rsidR="00373688" w:rsidRPr="00D07D7F" w:rsidRDefault="00373688" w:rsidP="00373688">
      <w:pPr>
        <w:spacing w:after="0"/>
        <w:jc w:val="both"/>
        <w:rPr>
          <w:rFonts w:ascii="Times New Roman" w:hAnsi="Times New Roman" w:cs="Times New Roman"/>
          <w:sz w:val="24"/>
          <w:szCs w:val="24"/>
          <w:lang w:val="en-IN"/>
        </w:rPr>
      </w:pPr>
    </w:p>
    <w:p w14:paraId="0CD73711" w14:textId="77777777" w:rsidR="008620DD" w:rsidRPr="00D07D7F" w:rsidRDefault="008620DD" w:rsidP="008620DD">
      <w:pPr>
        <w:spacing w:after="0"/>
        <w:ind w:left="360"/>
        <w:jc w:val="both"/>
        <w:rPr>
          <w:rFonts w:ascii="Times New Roman" w:hAnsi="Times New Roman" w:cs="Times New Roman"/>
          <w:sz w:val="24"/>
          <w:szCs w:val="24"/>
          <w:lang w:val="en-IN"/>
        </w:rPr>
      </w:pPr>
    </w:p>
    <w:p w14:paraId="4532CC80" w14:textId="77777777" w:rsidR="005D7587" w:rsidRPr="00D07D7F" w:rsidRDefault="005D7587" w:rsidP="008104D0">
      <w:pPr>
        <w:pStyle w:val="ListParagraph"/>
        <w:numPr>
          <w:ilvl w:val="0"/>
          <w:numId w:val="22"/>
        </w:numPr>
        <w:spacing w:after="0"/>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lastRenderedPageBreak/>
        <w:t xml:space="preserve"> To Provide Admin Management Panel</w:t>
      </w:r>
    </w:p>
    <w:p w14:paraId="48DC1A13" w14:textId="77777777" w:rsidR="005D7587" w:rsidRPr="00D07D7F" w:rsidRDefault="005D7587" w:rsidP="008104D0">
      <w:pPr>
        <w:spacing w:after="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An Admin module will allow authorities to:</w:t>
      </w:r>
    </w:p>
    <w:p w14:paraId="3EE120FF" w14:textId="77777777" w:rsidR="005D7587" w:rsidRPr="00D07D7F" w:rsidRDefault="005D7587" w:rsidP="008104D0">
      <w:pPr>
        <w:numPr>
          <w:ilvl w:val="0"/>
          <w:numId w:val="19"/>
        </w:numPr>
        <w:spacing w:after="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View all complaints</w:t>
      </w:r>
    </w:p>
    <w:p w14:paraId="5DBBA529" w14:textId="77777777" w:rsidR="005D7587" w:rsidRPr="00D07D7F" w:rsidRDefault="005D7587" w:rsidP="008104D0">
      <w:pPr>
        <w:numPr>
          <w:ilvl w:val="0"/>
          <w:numId w:val="19"/>
        </w:numPr>
        <w:spacing w:after="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Update complaint status</w:t>
      </w:r>
    </w:p>
    <w:p w14:paraId="02BBFD86" w14:textId="77777777" w:rsidR="005D7587" w:rsidRPr="00D07D7F" w:rsidRDefault="005D7587" w:rsidP="008104D0">
      <w:pPr>
        <w:numPr>
          <w:ilvl w:val="0"/>
          <w:numId w:val="19"/>
        </w:numPr>
        <w:spacing w:after="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Approve or reject reports</w:t>
      </w:r>
    </w:p>
    <w:p w14:paraId="377EC93C" w14:textId="77777777" w:rsidR="008620DD" w:rsidRPr="00D07D7F" w:rsidRDefault="008620DD" w:rsidP="008620DD">
      <w:pPr>
        <w:spacing w:after="0"/>
        <w:ind w:left="720"/>
        <w:jc w:val="both"/>
        <w:rPr>
          <w:rFonts w:ascii="Times New Roman" w:hAnsi="Times New Roman" w:cs="Times New Roman"/>
          <w:sz w:val="24"/>
          <w:szCs w:val="24"/>
          <w:lang w:val="en-IN"/>
        </w:rPr>
      </w:pPr>
    </w:p>
    <w:p w14:paraId="00F9B92D" w14:textId="77777777" w:rsidR="005D7587" w:rsidRPr="00D07D7F" w:rsidRDefault="005D7587" w:rsidP="008104D0">
      <w:pPr>
        <w:pStyle w:val="ListParagraph"/>
        <w:numPr>
          <w:ilvl w:val="0"/>
          <w:numId w:val="22"/>
        </w:numPr>
        <w:spacing w:after="0"/>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To Promote Cyber Crime Awareness</w:t>
      </w:r>
    </w:p>
    <w:p w14:paraId="0741AF5F" w14:textId="77777777" w:rsidR="005D7587" w:rsidRPr="00D07D7F" w:rsidRDefault="005D7587" w:rsidP="008104D0">
      <w:pPr>
        <w:spacing w:after="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platform may include:</w:t>
      </w:r>
    </w:p>
    <w:p w14:paraId="7DF18693" w14:textId="77777777" w:rsidR="005D7587" w:rsidRPr="00D07D7F" w:rsidRDefault="005D7587" w:rsidP="008104D0">
      <w:pPr>
        <w:numPr>
          <w:ilvl w:val="0"/>
          <w:numId w:val="20"/>
        </w:numPr>
        <w:spacing w:after="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Awareness section</w:t>
      </w:r>
    </w:p>
    <w:p w14:paraId="35C4B5E3" w14:textId="77777777" w:rsidR="005D7587" w:rsidRPr="00D07D7F" w:rsidRDefault="005D7587" w:rsidP="008104D0">
      <w:pPr>
        <w:numPr>
          <w:ilvl w:val="0"/>
          <w:numId w:val="20"/>
        </w:numPr>
        <w:spacing w:after="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Safety guidelines</w:t>
      </w:r>
    </w:p>
    <w:p w14:paraId="56829483" w14:textId="77777777" w:rsidR="005D7587" w:rsidRPr="00D07D7F" w:rsidRDefault="005D7587" w:rsidP="008104D0">
      <w:pPr>
        <w:numPr>
          <w:ilvl w:val="0"/>
          <w:numId w:val="20"/>
        </w:numPr>
        <w:spacing w:after="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Common cyber-crime types</w:t>
      </w:r>
    </w:p>
    <w:p w14:paraId="6A8857A1" w14:textId="77777777" w:rsidR="005D7587" w:rsidRPr="00D07D7F" w:rsidRDefault="005D7587" w:rsidP="008104D0">
      <w:pPr>
        <w:spacing w:after="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This helps educate users about cyber threats.</w:t>
      </w:r>
    </w:p>
    <w:p w14:paraId="50FE0CC5" w14:textId="77777777" w:rsidR="008620DD" w:rsidRPr="00D07D7F" w:rsidRDefault="008620DD" w:rsidP="008104D0">
      <w:pPr>
        <w:spacing w:after="0"/>
        <w:jc w:val="both"/>
        <w:rPr>
          <w:rFonts w:ascii="Times New Roman" w:hAnsi="Times New Roman" w:cs="Times New Roman"/>
          <w:sz w:val="24"/>
          <w:szCs w:val="24"/>
          <w:lang w:val="en-IN"/>
        </w:rPr>
      </w:pPr>
    </w:p>
    <w:p w14:paraId="0B96A6DD" w14:textId="77777777" w:rsidR="005D7587" w:rsidRPr="00D07D7F" w:rsidRDefault="005D7587" w:rsidP="008104D0">
      <w:pPr>
        <w:pStyle w:val="ListParagraph"/>
        <w:numPr>
          <w:ilvl w:val="0"/>
          <w:numId w:val="22"/>
        </w:numPr>
        <w:spacing w:after="0"/>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 xml:space="preserve"> To Build a Scalable and Responsive Web Application</w:t>
      </w:r>
    </w:p>
    <w:p w14:paraId="2D8C2AED" w14:textId="77777777" w:rsidR="005D7587" w:rsidRPr="00D07D7F" w:rsidRDefault="005D7587" w:rsidP="008104D0">
      <w:pPr>
        <w:spacing w:after="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Using Angular framework, the project will:</w:t>
      </w:r>
    </w:p>
    <w:p w14:paraId="75579A3D" w14:textId="77777777" w:rsidR="005D7587" w:rsidRPr="00D07D7F" w:rsidRDefault="005D7587" w:rsidP="008104D0">
      <w:pPr>
        <w:numPr>
          <w:ilvl w:val="0"/>
          <w:numId w:val="21"/>
        </w:numPr>
        <w:spacing w:after="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Follow modular architecture</w:t>
      </w:r>
    </w:p>
    <w:p w14:paraId="40CCC46A" w14:textId="41B47261" w:rsidR="00FD551A" w:rsidRPr="00D07D7F" w:rsidRDefault="005D7587" w:rsidP="008104D0">
      <w:pPr>
        <w:numPr>
          <w:ilvl w:val="0"/>
          <w:numId w:val="21"/>
        </w:numPr>
        <w:spacing w:after="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Provide smooth UI/UX</w:t>
      </w:r>
    </w:p>
    <w:p w14:paraId="141076B1" w14:textId="77777777" w:rsidR="00CD420B" w:rsidRPr="00D07D7F" w:rsidRDefault="00CD420B" w:rsidP="00CD420B">
      <w:pPr>
        <w:spacing w:after="0"/>
        <w:jc w:val="both"/>
        <w:rPr>
          <w:rFonts w:ascii="Times New Roman" w:hAnsi="Times New Roman" w:cs="Times New Roman"/>
          <w:sz w:val="24"/>
          <w:szCs w:val="24"/>
          <w:lang w:val="en-IN"/>
        </w:rPr>
      </w:pPr>
    </w:p>
    <w:p w14:paraId="3D441AF5" w14:textId="77777777" w:rsidR="00CD420B" w:rsidRPr="00D07D7F" w:rsidRDefault="00CD420B" w:rsidP="00CD420B">
      <w:pPr>
        <w:spacing w:after="0"/>
        <w:jc w:val="both"/>
        <w:rPr>
          <w:rFonts w:ascii="Times New Roman" w:hAnsi="Times New Roman" w:cs="Times New Roman"/>
          <w:sz w:val="24"/>
          <w:szCs w:val="24"/>
          <w:lang w:val="en-IN"/>
        </w:rPr>
      </w:pPr>
    </w:p>
    <w:p w14:paraId="1D41E0C6" w14:textId="77777777" w:rsidR="00CD420B" w:rsidRPr="00D07D7F" w:rsidRDefault="00CD420B" w:rsidP="00CD420B">
      <w:pPr>
        <w:spacing w:after="0"/>
        <w:jc w:val="both"/>
        <w:rPr>
          <w:rFonts w:ascii="Times New Roman" w:hAnsi="Times New Roman" w:cs="Times New Roman"/>
          <w:sz w:val="24"/>
          <w:szCs w:val="24"/>
          <w:lang w:val="en-IN"/>
        </w:rPr>
      </w:pPr>
    </w:p>
    <w:p w14:paraId="033D1636" w14:textId="77777777" w:rsidR="00CD420B" w:rsidRPr="00D07D7F" w:rsidRDefault="00CD420B" w:rsidP="00CD420B">
      <w:pPr>
        <w:spacing w:after="0"/>
        <w:jc w:val="both"/>
        <w:rPr>
          <w:rFonts w:ascii="Times New Roman" w:hAnsi="Times New Roman" w:cs="Times New Roman"/>
          <w:sz w:val="24"/>
          <w:szCs w:val="24"/>
          <w:lang w:val="en-IN"/>
        </w:rPr>
      </w:pPr>
    </w:p>
    <w:p w14:paraId="1398CA8E" w14:textId="77777777" w:rsidR="00CD420B" w:rsidRPr="00D07D7F" w:rsidRDefault="00CD420B" w:rsidP="00CD420B">
      <w:pPr>
        <w:spacing w:after="0"/>
        <w:jc w:val="both"/>
        <w:rPr>
          <w:rFonts w:ascii="Times New Roman" w:hAnsi="Times New Roman" w:cs="Times New Roman"/>
          <w:sz w:val="24"/>
          <w:szCs w:val="24"/>
          <w:lang w:val="en-IN"/>
        </w:rPr>
      </w:pPr>
    </w:p>
    <w:p w14:paraId="689996C8" w14:textId="77777777" w:rsidR="00CD420B" w:rsidRPr="00D07D7F" w:rsidRDefault="00CD420B" w:rsidP="00CD420B">
      <w:pPr>
        <w:spacing w:after="0"/>
        <w:jc w:val="both"/>
        <w:rPr>
          <w:rFonts w:ascii="Times New Roman" w:hAnsi="Times New Roman" w:cs="Times New Roman"/>
          <w:sz w:val="24"/>
          <w:szCs w:val="24"/>
          <w:lang w:val="en-IN"/>
        </w:rPr>
      </w:pPr>
    </w:p>
    <w:p w14:paraId="488A0C1F" w14:textId="77777777" w:rsidR="00CD420B" w:rsidRPr="00D07D7F" w:rsidRDefault="00CD420B" w:rsidP="00CD420B">
      <w:pPr>
        <w:spacing w:after="0"/>
        <w:jc w:val="both"/>
        <w:rPr>
          <w:rFonts w:ascii="Times New Roman" w:hAnsi="Times New Roman" w:cs="Times New Roman"/>
          <w:sz w:val="24"/>
          <w:szCs w:val="24"/>
          <w:lang w:val="en-IN"/>
        </w:rPr>
      </w:pPr>
    </w:p>
    <w:p w14:paraId="5B1276CD" w14:textId="77777777" w:rsidR="00CD420B" w:rsidRPr="00D07D7F" w:rsidRDefault="00CD420B" w:rsidP="00CD420B">
      <w:pPr>
        <w:spacing w:after="0"/>
        <w:jc w:val="both"/>
        <w:rPr>
          <w:rFonts w:ascii="Times New Roman" w:hAnsi="Times New Roman" w:cs="Times New Roman"/>
          <w:sz w:val="24"/>
          <w:szCs w:val="24"/>
          <w:lang w:val="en-IN"/>
        </w:rPr>
      </w:pPr>
    </w:p>
    <w:p w14:paraId="1D5548D3" w14:textId="77777777" w:rsidR="00CD420B" w:rsidRPr="00D07D7F" w:rsidRDefault="00CD420B" w:rsidP="00CD420B">
      <w:pPr>
        <w:spacing w:after="0"/>
        <w:jc w:val="both"/>
        <w:rPr>
          <w:rFonts w:ascii="Times New Roman" w:hAnsi="Times New Roman" w:cs="Times New Roman"/>
          <w:sz w:val="24"/>
          <w:szCs w:val="24"/>
          <w:lang w:val="en-IN"/>
        </w:rPr>
      </w:pPr>
    </w:p>
    <w:p w14:paraId="46917D59" w14:textId="77777777" w:rsidR="00CD420B" w:rsidRPr="00D07D7F" w:rsidRDefault="00CD420B" w:rsidP="00CD420B">
      <w:pPr>
        <w:spacing w:after="0"/>
        <w:jc w:val="both"/>
        <w:rPr>
          <w:rFonts w:ascii="Times New Roman" w:hAnsi="Times New Roman" w:cs="Times New Roman"/>
          <w:sz w:val="24"/>
          <w:szCs w:val="24"/>
          <w:lang w:val="en-IN"/>
        </w:rPr>
      </w:pPr>
    </w:p>
    <w:p w14:paraId="6A100C1B" w14:textId="77777777" w:rsidR="00CD420B" w:rsidRPr="00D07D7F" w:rsidRDefault="00CD420B" w:rsidP="00CD420B">
      <w:pPr>
        <w:spacing w:after="0"/>
        <w:jc w:val="both"/>
        <w:rPr>
          <w:rFonts w:ascii="Times New Roman" w:hAnsi="Times New Roman" w:cs="Times New Roman"/>
          <w:sz w:val="24"/>
          <w:szCs w:val="24"/>
          <w:lang w:val="en-IN"/>
        </w:rPr>
      </w:pPr>
    </w:p>
    <w:p w14:paraId="06A80460" w14:textId="77777777" w:rsidR="00CD420B" w:rsidRPr="00D07D7F" w:rsidRDefault="00CD420B" w:rsidP="00CD420B">
      <w:pPr>
        <w:spacing w:after="0"/>
        <w:jc w:val="both"/>
        <w:rPr>
          <w:rFonts w:ascii="Times New Roman" w:hAnsi="Times New Roman" w:cs="Times New Roman"/>
          <w:sz w:val="24"/>
          <w:szCs w:val="24"/>
          <w:lang w:val="en-IN"/>
        </w:rPr>
      </w:pPr>
    </w:p>
    <w:p w14:paraId="3B1CE478" w14:textId="77777777" w:rsidR="00CD420B" w:rsidRPr="00D07D7F" w:rsidRDefault="00CD420B" w:rsidP="00CD420B">
      <w:pPr>
        <w:spacing w:after="0"/>
        <w:jc w:val="both"/>
        <w:rPr>
          <w:rFonts w:ascii="Times New Roman" w:hAnsi="Times New Roman" w:cs="Times New Roman"/>
          <w:sz w:val="24"/>
          <w:szCs w:val="24"/>
          <w:lang w:val="en-IN"/>
        </w:rPr>
      </w:pPr>
    </w:p>
    <w:p w14:paraId="6392D1C1" w14:textId="77777777" w:rsidR="00CD420B" w:rsidRPr="00D07D7F" w:rsidRDefault="00CD420B" w:rsidP="00CD420B">
      <w:pPr>
        <w:spacing w:after="0"/>
        <w:jc w:val="both"/>
        <w:rPr>
          <w:rFonts w:ascii="Times New Roman" w:hAnsi="Times New Roman" w:cs="Times New Roman"/>
          <w:sz w:val="24"/>
          <w:szCs w:val="24"/>
          <w:lang w:val="en-IN"/>
        </w:rPr>
      </w:pPr>
    </w:p>
    <w:p w14:paraId="2E06CE20" w14:textId="77777777" w:rsidR="00CD420B" w:rsidRPr="00D07D7F" w:rsidRDefault="00CD420B" w:rsidP="00CD420B">
      <w:pPr>
        <w:spacing w:after="0"/>
        <w:jc w:val="both"/>
        <w:rPr>
          <w:rFonts w:ascii="Times New Roman" w:hAnsi="Times New Roman" w:cs="Times New Roman"/>
          <w:sz w:val="24"/>
          <w:szCs w:val="24"/>
          <w:lang w:val="en-IN"/>
        </w:rPr>
      </w:pPr>
    </w:p>
    <w:p w14:paraId="6787F786" w14:textId="77777777" w:rsidR="00CD420B" w:rsidRPr="00D07D7F" w:rsidRDefault="00CD420B" w:rsidP="00CD420B">
      <w:pPr>
        <w:spacing w:after="0"/>
        <w:jc w:val="both"/>
        <w:rPr>
          <w:rFonts w:ascii="Times New Roman" w:hAnsi="Times New Roman" w:cs="Times New Roman"/>
          <w:sz w:val="24"/>
          <w:szCs w:val="24"/>
          <w:lang w:val="en-IN"/>
        </w:rPr>
      </w:pPr>
    </w:p>
    <w:p w14:paraId="52CE2834" w14:textId="77777777" w:rsidR="00CD420B" w:rsidRPr="00D07D7F" w:rsidRDefault="00CD420B" w:rsidP="00CD420B">
      <w:pPr>
        <w:spacing w:after="0"/>
        <w:jc w:val="both"/>
        <w:rPr>
          <w:rFonts w:ascii="Times New Roman" w:hAnsi="Times New Roman" w:cs="Times New Roman"/>
          <w:sz w:val="24"/>
          <w:szCs w:val="24"/>
          <w:lang w:val="en-IN"/>
        </w:rPr>
      </w:pPr>
    </w:p>
    <w:p w14:paraId="1445B280" w14:textId="77777777" w:rsidR="00CD420B" w:rsidRPr="00D07D7F" w:rsidRDefault="00CD420B" w:rsidP="00CD420B">
      <w:pPr>
        <w:spacing w:after="0"/>
        <w:jc w:val="both"/>
        <w:rPr>
          <w:rFonts w:ascii="Times New Roman" w:hAnsi="Times New Roman" w:cs="Times New Roman"/>
          <w:sz w:val="24"/>
          <w:szCs w:val="24"/>
          <w:lang w:val="en-IN"/>
        </w:rPr>
      </w:pPr>
    </w:p>
    <w:p w14:paraId="611E6729" w14:textId="77777777" w:rsidR="00CD420B" w:rsidRPr="00D07D7F" w:rsidRDefault="00CD420B" w:rsidP="00CD420B">
      <w:pPr>
        <w:spacing w:after="0"/>
        <w:jc w:val="both"/>
        <w:rPr>
          <w:rFonts w:ascii="Times New Roman" w:hAnsi="Times New Roman" w:cs="Times New Roman"/>
          <w:sz w:val="24"/>
          <w:szCs w:val="24"/>
          <w:lang w:val="en-IN"/>
        </w:rPr>
      </w:pPr>
    </w:p>
    <w:p w14:paraId="4F709A2D" w14:textId="77777777" w:rsidR="00CD420B" w:rsidRPr="00D07D7F" w:rsidRDefault="00CD420B" w:rsidP="00CD420B">
      <w:pPr>
        <w:spacing w:after="0"/>
        <w:jc w:val="both"/>
        <w:rPr>
          <w:rFonts w:ascii="Times New Roman" w:hAnsi="Times New Roman" w:cs="Times New Roman"/>
          <w:sz w:val="24"/>
          <w:szCs w:val="24"/>
          <w:lang w:val="en-IN"/>
        </w:rPr>
      </w:pPr>
    </w:p>
    <w:p w14:paraId="3F0B7A0F" w14:textId="77777777" w:rsidR="00CD420B" w:rsidRPr="00D07D7F" w:rsidRDefault="00CD420B" w:rsidP="00CD420B">
      <w:pPr>
        <w:spacing w:after="0"/>
        <w:jc w:val="both"/>
        <w:rPr>
          <w:rFonts w:ascii="Times New Roman" w:hAnsi="Times New Roman" w:cs="Times New Roman"/>
          <w:sz w:val="24"/>
          <w:szCs w:val="24"/>
          <w:lang w:val="en-IN"/>
        </w:rPr>
      </w:pPr>
    </w:p>
    <w:p w14:paraId="2E9DADB1" w14:textId="77777777" w:rsidR="00CD420B" w:rsidRPr="00D07D7F" w:rsidRDefault="00CD420B" w:rsidP="00CD420B">
      <w:pPr>
        <w:spacing w:after="0"/>
        <w:jc w:val="both"/>
        <w:rPr>
          <w:rFonts w:ascii="Times New Roman" w:hAnsi="Times New Roman" w:cs="Times New Roman"/>
          <w:sz w:val="24"/>
          <w:szCs w:val="24"/>
          <w:lang w:val="en-IN"/>
        </w:rPr>
      </w:pPr>
    </w:p>
    <w:p w14:paraId="634BCC99" w14:textId="77777777" w:rsidR="00CD420B" w:rsidRPr="00D07D7F" w:rsidRDefault="00CD420B" w:rsidP="00CD420B">
      <w:pPr>
        <w:spacing w:after="0"/>
        <w:jc w:val="both"/>
        <w:rPr>
          <w:rFonts w:ascii="Times New Roman" w:hAnsi="Times New Roman" w:cs="Times New Roman"/>
          <w:sz w:val="24"/>
          <w:szCs w:val="24"/>
          <w:lang w:val="en-IN"/>
        </w:rPr>
      </w:pPr>
    </w:p>
    <w:p w14:paraId="6857E5CC" w14:textId="77777777" w:rsidR="00CD420B" w:rsidRPr="00D07D7F" w:rsidRDefault="00CD420B" w:rsidP="00CD420B">
      <w:pPr>
        <w:spacing w:after="0"/>
        <w:jc w:val="both"/>
        <w:rPr>
          <w:rFonts w:ascii="Times New Roman" w:hAnsi="Times New Roman" w:cs="Times New Roman"/>
          <w:sz w:val="24"/>
          <w:szCs w:val="24"/>
          <w:lang w:val="en-IN"/>
        </w:rPr>
      </w:pPr>
    </w:p>
    <w:p w14:paraId="1D67A8D7" w14:textId="77777777" w:rsidR="00CD420B" w:rsidRPr="00D07D7F" w:rsidRDefault="00CD420B" w:rsidP="00CD420B">
      <w:pPr>
        <w:spacing w:after="0"/>
        <w:jc w:val="both"/>
        <w:rPr>
          <w:rFonts w:ascii="Times New Roman" w:hAnsi="Times New Roman" w:cs="Times New Roman"/>
          <w:sz w:val="24"/>
          <w:szCs w:val="24"/>
          <w:lang w:val="en-IN"/>
        </w:rPr>
      </w:pPr>
    </w:p>
    <w:p w14:paraId="1E03074C" w14:textId="77777777" w:rsidR="00CD420B" w:rsidRPr="00D07D7F" w:rsidRDefault="00CD420B" w:rsidP="00CD420B">
      <w:pPr>
        <w:spacing w:after="0"/>
        <w:jc w:val="both"/>
        <w:rPr>
          <w:rFonts w:ascii="Times New Roman" w:hAnsi="Times New Roman" w:cs="Times New Roman"/>
          <w:sz w:val="24"/>
          <w:szCs w:val="24"/>
          <w:lang w:val="en-IN"/>
        </w:rPr>
      </w:pPr>
    </w:p>
    <w:p w14:paraId="10944051" w14:textId="77777777" w:rsidR="00CD420B" w:rsidRPr="00D07D7F" w:rsidRDefault="00CD420B" w:rsidP="00CD420B">
      <w:pPr>
        <w:spacing w:after="0"/>
        <w:jc w:val="both"/>
        <w:rPr>
          <w:rFonts w:ascii="Times New Roman" w:hAnsi="Times New Roman" w:cs="Times New Roman"/>
          <w:sz w:val="24"/>
          <w:szCs w:val="24"/>
          <w:lang w:val="en-IN"/>
        </w:rPr>
      </w:pPr>
    </w:p>
    <w:p w14:paraId="73A77EC1" w14:textId="77777777" w:rsidR="00116291" w:rsidRPr="00D07D7F" w:rsidRDefault="00116291" w:rsidP="00116291">
      <w:pPr>
        <w:spacing w:after="0"/>
        <w:jc w:val="both"/>
        <w:rPr>
          <w:rFonts w:ascii="Times New Roman" w:hAnsi="Times New Roman" w:cs="Times New Roman"/>
          <w:sz w:val="24"/>
          <w:szCs w:val="24"/>
          <w:lang w:val="en-IN"/>
        </w:rPr>
      </w:pPr>
    </w:p>
    <w:p w14:paraId="2AB2C173" w14:textId="3C291E3E" w:rsidR="00116291" w:rsidRPr="00D07D7F" w:rsidRDefault="00116291" w:rsidP="00116291">
      <w:pPr>
        <w:spacing w:after="0"/>
        <w:jc w:val="center"/>
        <w:rPr>
          <w:rFonts w:ascii="Times New Roman" w:hAnsi="Times New Roman" w:cs="Times New Roman"/>
          <w:b/>
          <w:bCs/>
          <w:sz w:val="24"/>
          <w:szCs w:val="24"/>
          <w:lang w:val="en-IN"/>
        </w:rPr>
      </w:pPr>
      <w:r w:rsidRPr="00D07D7F">
        <w:rPr>
          <w:rFonts w:ascii="Times New Roman" w:hAnsi="Times New Roman" w:cs="Times New Roman"/>
          <w:b/>
          <w:bCs/>
          <w:spacing w:val="-2"/>
          <w:sz w:val="28"/>
          <w:szCs w:val="28"/>
        </w:rPr>
        <w:t>2.5 Advantages</w:t>
      </w:r>
    </w:p>
    <w:p w14:paraId="2118155E" w14:textId="0EC75D43" w:rsidR="004A73C2" w:rsidRPr="00D07D7F" w:rsidRDefault="004A73C2" w:rsidP="00F57322">
      <w:pPr>
        <w:pStyle w:val="TableParagraph"/>
        <w:numPr>
          <w:ilvl w:val="2"/>
          <w:numId w:val="66"/>
        </w:numPr>
        <w:tabs>
          <w:tab w:val="left" w:pos="1612"/>
        </w:tabs>
        <w:spacing w:before="0"/>
        <w:jc w:val="both"/>
        <w:rPr>
          <w:b/>
          <w:bCs/>
          <w:spacing w:val="-2"/>
          <w:sz w:val="24"/>
          <w:szCs w:val="24"/>
          <w:lang w:val="en-IN"/>
        </w:rPr>
      </w:pPr>
      <w:r w:rsidRPr="00D07D7F">
        <w:rPr>
          <w:b/>
          <w:bCs/>
          <w:spacing w:val="-2"/>
          <w:sz w:val="24"/>
          <w:szCs w:val="24"/>
          <w:lang w:val="en-IN"/>
        </w:rPr>
        <w:t>Easy Crime Reporting</w:t>
      </w:r>
    </w:p>
    <w:p w14:paraId="33F88B4B" w14:textId="77777777" w:rsidR="004A73C2" w:rsidRPr="00D07D7F" w:rsidRDefault="004A73C2" w:rsidP="00ED7868">
      <w:pPr>
        <w:pStyle w:val="TableParagraph"/>
        <w:tabs>
          <w:tab w:val="left" w:pos="1612"/>
        </w:tabs>
        <w:spacing w:before="0"/>
        <w:jc w:val="both"/>
        <w:rPr>
          <w:spacing w:val="-2"/>
          <w:sz w:val="24"/>
          <w:szCs w:val="24"/>
          <w:lang w:val="en-IN"/>
        </w:rPr>
      </w:pPr>
      <w:r w:rsidRPr="00D07D7F">
        <w:rPr>
          <w:spacing w:val="-2"/>
          <w:sz w:val="24"/>
          <w:szCs w:val="24"/>
          <w:lang w:val="en-IN"/>
        </w:rPr>
        <w:t xml:space="preserve">The </w:t>
      </w:r>
      <w:proofErr w:type="spellStart"/>
      <w:r w:rsidRPr="00D07D7F">
        <w:rPr>
          <w:spacing w:val="-2"/>
          <w:sz w:val="24"/>
          <w:szCs w:val="24"/>
          <w:lang w:val="en-IN"/>
        </w:rPr>
        <w:t>CrimeHub</w:t>
      </w:r>
      <w:proofErr w:type="spellEnd"/>
      <w:r w:rsidRPr="00D07D7F">
        <w:rPr>
          <w:spacing w:val="-2"/>
          <w:sz w:val="24"/>
          <w:szCs w:val="24"/>
          <w:lang w:val="en-IN"/>
        </w:rPr>
        <w:t xml:space="preserve"> system allows citizens to report crimes easily through an online platform. Users can submit crime details without visiting a police station, which saves time and increases reporting convenience.</w:t>
      </w:r>
    </w:p>
    <w:p w14:paraId="61049569" w14:textId="15408479" w:rsidR="004A73C2" w:rsidRPr="00D07D7F" w:rsidRDefault="004A73C2" w:rsidP="00ED7868">
      <w:pPr>
        <w:pStyle w:val="TableParagraph"/>
        <w:tabs>
          <w:tab w:val="left" w:pos="1612"/>
        </w:tabs>
        <w:jc w:val="both"/>
        <w:rPr>
          <w:spacing w:val="-2"/>
          <w:sz w:val="24"/>
          <w:szCs w:val="24"/>
          <w:lang w:val="en-IN"/>
        </w:rPr>
      </w:pPr>
    </w:p>
    <w:p w14:paraId="07E4BCD5" w14:textId="5E332B7C" w:rsidR="004A73C2" w:rsidRPr="00D07D7F" w:rsidRDefault="004A73C2" w:rsidP="00F57322">
      <w:pPr>
        <w:pStyle w:val="TableParagraph"/>
        <w:numPr>
          <w:ilvl w:val="0"/>
          <w:numId w:val="66"/>
        </w:numPr>
        <w:tabs>
          <w:tab w:val="left" w:pos="1612"/>
        </w:tabs>
        <w:spacing w:before="0"/>
        <w:jc w:val="both"/>
        <w:rPr>
          <w:b/>
          <w:bCs/>
          <w:spacing w:val="-2"/>
          <w:sz w:val="24"/>
          <w:szCs w:val="24"/>
          <w:lang w:val="en-IN"/>
        </w:rPr>
      </w:pPr>
      <w:r w:rsidRPr="00D07D7F">
        <w:rPr>
          <w:b/>
          <w:bCs/>
          <w:spacing w:val="-2"/>
          <w:sz w:val="24"/>
          <w:szCs w:val="24"/>
          <w:lang w:val="en-IN"/>
        </w:rPr>
        <w:t>Faster Communication Between Citizens and Police</w:t>
      </w:r>
    </w:p>
    <w:p w14:paraId="6D2CE921" w14:textId="77777777" w:rsidR="004A73C2" w:rsidRPr="00D07D7F" w:rsidRDefault="004A73C2" w:rsidP="00ED7868">
      <w:pPr>
        <w:pStyle w:val="TableParagraph"/>
        <w:tabs>
          <w:tab w:val="left" w:pos="1612"/>
        </w:tabs>
        <w:spacing w:before="0"/>
        <w:jc w:val="both"/>
        <w:rPr>
          <w:spacing w:val="-2"/>
          <w:sz w:val="24"/>
          <w:szCs w:val="24"/>
          <w:lang w:val="en-IN"/>
        </w:rPr>
      </w:pPr>
      <w:proofErr w:type="spellStart"/>
      <w:r w:rsidRPr="00D07D7F">
        <w:rPr>
          <w:spacing w:val="-2"/>
          <w:sz w:val="24"/>
          <w:szCs w:val="24"/>
          <w:lang w:val="en-IN"/>
        </w:rPr>
        <w:t>CrimeHub</w:t>
      </w:r>
      <w:proofErr w:type="spellEnd"/>
      <w:r w:rsidRPr="00D07D7F">
        <w:rPr>
          <w:spacing w:val="-2"/>
          <w:sz w:val="24"/>
          <w:szCs w:val="24"/>
          <w:lang w:val="en-IN"/>
        </w:rPr>
        <w:t xml:space="preserve"> creates a direct connection between citizens and police officers. Once a crime is reported, officers can quickly view the case and take action, improving response time.</w:t>
      </w:r>
    </w:p>
    <w:p w14:paraId="6EF88834" w14:textId="6726D6D8" w:rsidR="004A73C2" w:rsidRPr="00D07D7F" w:rsidRDefault="004A73C2" w:rsidP="00ED7868">
      <w:pPr>
        <w:pStyle w:val="TableParagraph"/>
        <w:tabs>
          <w:tab w:val="left" w:pos="1612"/>
        </w:tabs>
        <w:jc w:val="both"/>
        <w:rPr>
          <w:spacing w:val="-2"/>
          <w:sz w:val="24"/>
          <w:szCs w:val="24"/>
          <w:lang w:val="en-IN"/>
        </w:rPr>
      </w:pPr>
    </w:p>
    <w:p w14:paraId="4F8E1E69" w14:textId="7A38C0DD" w:rsidR="004A73C2" w:rsidRPr="00D07D7F" w:rsidRDefault="004A73C2" w:rsidP="00F57322">
      <w:pPr>
        <w:pStyle w:val="TableParagraph"/>
        <w:numPr>
          <w:ilvl w:val="0"/>
          <w:numId w:val="66"/>
        </w:numPr>
        <w:tabs>
          <w:tab w:val="left" w:pos="1612"/>
        </w:tabs>
        <w:spacing w:before="0"/>
        <w:jc w:val="both"/>
        <w:rPr>
          <w:b/>
          <w:bCs/>
          <w:spacing w:val="-2"/>
          <w:sz w:val="24"/>
          <w:szCs w:val="24"/>
          <w:lang w:val="en-IN"/>
        </w:rPr>
      </w:pPr>
      <w:r w:rsidRPr="00D07D7F">
        <w:rPr>
          <w:b/>
          <w:bCs/>
          <w:spacing w:val="-2"/>
          <w:sz w:val="24"/>
          <w:szCs w:val="24"/>
          <w:lang w:val="en-IN"/>
        </w:rPr>
        <w:t>User-Friendly Interface</w:t>
      </w:r>
    </w:p>
    <w:p w14:paraId="1A319529" w14:textId="77777777" w:rsidR="004A73C2" w:rsidRPr="00D07D7F" w:rsidRDefault="004A73C2" w:rsidP="00ED7868">
      <w:pPr>
        <w:pStyle w:val="TableParagraph"/>
        <w:tabs>
          <w:tab w:val="left" w:pos="1612"/>
        </w:tabs>
        <w:spacing w:before="0"/>
        <w:jc w:val="both"/>
        <w:rPr>
          <w:spacing w:val="-2"/>
          <w:sz w:val="24"/>
          <w:szCs w:val="24"/>
          <w:lang w:val="en-IN"/>
        </w:rPr>
      </w:pPr>
      <w:r w:rsidRPr="00D07D7F">
        <w:rPr>
          <w:spacing w:val="-2"/>
          <w:sz w:val="24"/>
          <w:szCs w:val="24"/>
          <w:lang w:val="en-IN"/>
        </w:rPr>
        <w:t>Since the system is built using React, it provides a modern and interactive user interface. The application is easy to navigate, making it simple for users to report and track cases.</w:t>
      </w:r>
    </w:p>
    <w:p w14:paraId="7B3418C3" w14:textId="580D01D8" w:rsidR="004A73C2" w:rsidRPr="00D07D7F" w:rsidRDefault="004A73C2" w:rsidP="00ED7868">
      <w:pPr>
        <w:pStyle w:val="TableParagraph"/>
        <w:tabs>
          <w:tab w:val="left" w:pos="1612"/>
        </w:tabs>
        <w:ind w:left="2329"/>
        <w:jc w:val="both"/>
        <w:rPr>
          <w:spacing w:val="-2"/>
          <w:sz w:val="24"/>
          <w:szCs w:val="24"/>
          <w:lang w:val="en-IN"/>
        </w:rPr>
      </w:pPr>
    </w:p>
    <w:p w14:paraId="18A6ED00" w14:textId="139842E3" w:rsidR="004A73C2" w:rsidRPr="00D07D7F" w:rsidRDefault="004A73C2" w:rsidP="00F57322">
      <w:pPr>
        <w:pStyle w:val="TableParagraph"/>
        <w:numPr>
          <w:ilvl w:val="0"/>
          <w:numId w:val="66"/>
        </w:numPr>
        <w:tabs>
          <w:tab w:val="left" w:pos="1612"/>
        </w:tabs>
        <w:spacing w:before="0"/>
        <w:jc w:val="both"/>
        <w:rPr>
          <w:b/>
          <w:bCs/>
          <w:spacing w:val="-2"/>
          <w:sz w:val="24"/>
          <w:szCs w:val="24"/>
          <w:lang w:val="en-IN"/>
        </w:rPr>
      </w:pPr>
      <w:r w:rsidRPr="00D07D7F">
        <w:rPr>
          <w:b/>
          <w:bCs/>
          <w:spacing w:val="-2"/>
          <w:sz w:val="24"/>
          <w:szCs w:val="24"/>
          <w:lang w:val="en-IN"/>
        </w:rPr>
        <w:t>Real-Time Case Management</w:t>
      </w:r>
    </w:p>
    <w:p w14:paraId="56DECBBA" w14:textId="77777777" w:rsidR="004A73C2" w:rsidRPr="00D07D7F" w:rsidRDefault="004A73C2" w:rsidP="00ED7868">
      <w:pPr>
        <w:pStyle w:val="TableParagraph"/>
        <w:tabs>
          <w:tab w:val="left" w:pos="1612"/>
        </w:tabs>
        <w:spacing w:before="0"/>
        <w:jc w:val="both"/>
        <w:rPr>
          <w:spacing w:val="-2"/>
          <w:sz w:val="24"/>
          <w:szCs w:val="24"/>
          <w:lang w:val="en-IN"/>
        </w:rPr>
      </w:pPr>
      <w:r w:rsidRPr="00D07D7F">
        <w:rPr>
          <w:spacing w:val="-2"/>
          <w:sz w:val="24"/>
          <w:szCs w:val="24"/>
          <w:lang w:val="en-IN"/>
        </w:rPr>
        <w:t>Police officers can manage cases efficiently through the officer dashboard. They can view reported cases, update case status, and close cases once they are resolved.</w:t>
      </w:r>
    </w:p>
    <w:p w14:paraId="3C3A7749" w14:textId="060CB275" w:rsidR="004A73C2" w:rsidRPr="00D07D7F" w:rsidRDefault="004A73C2" w:rsidP="00ED7868">
      <w:pPr>
        <w:pStyle w:val="TableParagraph"/>
        <w:tabs>
          <w:tab w:val="left" w:pos="1612"/>
        </w:tabs>
        <w:jc w:val="both"/>
        <w:rPr>
          <w:spacing w:val="-2"/>
          <w:sz w:val="24"/>
          <w:szCs w:val="24"/>
          <w:lang w:val="en-IN"/>
        </w:rPr>
      </w:pPr>
    </w:p>
    <w:p w14:paraId="29FF07C2" w14:textId="3C1D0212" w:rsidR="004A73C2" w:rsidRPr="00D07D7F" w:rsidRDefault="004A73C2" w:rsidP="00F57322">
      <w:pPr>
        <w:pStyle w:val="TableParagraph"/>
        <w:numPr>
          <w:ilvl w:val="0"/>
          <w:numId w:val="66"/>
        </w:numPr>
        <w:tabs>
          <w:tab w:val="left" w:pos="1612"/>
        </w:tabs>
        <w:spacing w:before="0"/>
        <w:jc w:val="both"/>
        <w:rPr>
          <w:b/>
          <w:bCs/>
          <w:spacing w:val="-2"/>
          <w:sz w:val="24"/>
          <w:szCs w:val="24"/>
          <w:lang w:val="en-IN"/>
        </w:rPr>
      </w:pPr>
      <w:r w:rsidRPr="00D07D7F">
        <w:rPr>
          <w:b/>
          <w:bCs/>
          <w:spacing w:val="-2"/>
          <w:sz w:val="24"/>
          <w:szCs w:val="24"/>
          <w:lang w:val="en-IN"/>
        </w:rPr>
        <w:t>Improved Data Organization</w:t>
      </w:r>
    </w:p>
    <w:p w14:paraId="37D967F5" w14:textId="77777777" w:rsidR="004A73C2" w:rsidRPr="00D07D7F" w:rsidRDefault="004A73C2" w:rsidP="00ED7868">
      <w:pPr>
        <w:pStyle w:val="TableParagraph"/>
        <w:tabs>
          <w:tab w:val="left" w:pos="1612"/>
        </w:tabs>
        <w:spacing w:before="0"/>
        <w:jc w:val="both"/>
        <w:rPr>
          <w:spacing w:val="-2"/>
          <w:sz w:val="24"/>
          <w:szCs w:val="24"/>
          <w:lang w:val="en-IN"/>
        </w:rPr>
      </w:pPr>
      <w:r w:rsidRPr="00D07D7F">
        <w:rPr>
          <w:spacing w:val="-2"/>
          <w:sz w:val="24"/>
          <w:szCs w:val="24"/>
          <w:lang w:val="en-IN"/>
        </w:rPr>
        <w:t>All crime reports are stored in a centralized database using MongoDB. This helps in maintaining organized records that can be accessed and managed easily.</w:t>
      </w:r>
    </w:p>
    <w:p w14:paraId="2A75EA9C" w14:textId="3026F711" w:rsidR="004A73C2" w:rsidRPr="00D07D7F" w:rsidRDefault="004A73C2" w:rsidP="00ED7868">
      <w:pPr>
        <w:pStyle w:val="TableParagraph"/>
        <w:tabs>
          <w:tab w:val="left" w:pos="1612"/>
        </w:tabs>
        <w:jc w:val="both"/>
        <w:rPr>
          <w:spacing w:val="-2"/>
          <w:sz w:val="24"/>
          <w:szCs w:val="24"/>
          <w:lang w:val="en-IN"/>
        </w:rPr>
      </w:pPr>
    </w:p>
    <w:p w14:paraId="08B63CE4" w14:textId="5FD6CD94" w:rsidR="004A73C2" w:rsidRPr="00D07D7F" w:rsidRDefault="004A73C2" w:rsidP="00F57322">
      <w:pPr>
        <w:pStyle w:val="TableParagraph"/>
        <w:numPr>
          <w:ilvl w:val="0"/>
          <w:numId w:val="66"/>
        </w:numPr>
        <w:tabs>
          <w:tab w:val="left" w:pos="1612"/>
        </w:tabs>
        <w:spacing w:before="0"/>
        <w:jc w:val="both"/>
        <w:rPr>
          <w:b/>
          <w:bCs/>
          <w:spacing w:val="-2"/>
          <w:sz w:val="24"/>
          <w:szCs w:val="24"/>
          <w:lang w:val="en-IN"/>
        </w:rPr>
      </w:pPr>
      <w:r w:rsidRPr="00D07D7F">
        <w:rPr>
          <w:b/>
          <w:bCs/>
          <w:spacing w:val="-2"/>
          <w:sz w:val="24"/>
          <w:szCs w:val="24"/>
          <w:lang w:val="en-IN"/>
        </w:rPr>
        <w:t>Secure Authentication System</w:t>
      </w:r>
    </w:p>
    <w:p w14:paraId="108B7CD1" w14:textId="09094C94" w:rsidR="004A73C2" w:rsidRPr="00D07D7F" w:rsidRDefault="004A73C2" w:rsidP="00ED7868">
      <w:pPr>
        <w:pStyle w:val="TableParagraph"/>
        <w:tabs>
          <w:tab w:val="left" w:pos="1612"/>
        </w:tabs>
        <w:spacing w:before="0"/>
        <w:jc w:val="both"/>
        <w:rPr>
          <w:spacing w:val="-2"/>
          <w:sz w:val="24"/>
          <w:szCs w:val="24"/>
          <w:lang w:val="en-IN"/>
        </w:rPr>
      </w:pPr>
      <w:r w:rsidRPr="00D07D7F">
        <w:rPr>
          <w:spacing w:val="-2"/>
          <w:sz w:val="24"/>
          <w:szCs w:val="24"/>
          <w:lang w:val="en-IN"/>
        </w:rPr>
        <w:t>The system includes a secure login and authentication system for both citizens and officers. This ensures that only authorized users can access sensitive information.</w:t>
      </w:r>
    </w:p>
    <w:p w14:paraId="50568540" w14:textId="77777777" w:rsidR="00ED7868" w:rsidRPr="00D07D7F" w:rsidRDefault="00ED7868" w:rsidP="00ED7868">
      <w:pPr>
        <w:pStyle w:val="TableParagraph"/>
        <w:tabs>
          <w:tab w:val="left" w:pos="1612"/>
        </w:tabs>
        <w:spacing w:before="0"/>
        <w:jc w:val="both"/>
        <w:rPr>
          <w:spacing w:val="-2"/>
          <w:sz w:val="24"/>
          <w:szCs w:val="24"/>
          <w:lang w:val="en-IN"/>
        </w:rPr>
      </w:pPr>
    </w:p>
    <w:p w14:paraId="524021CF" w14:textId="5EB13A43" w:rsidR="004A73C2" w:rsidRPr="00D07D7F" w:rsidRDefault="004A73C2" w:rsidP="00F57322">
      <w:pPr>
        <w:pStyle w:val="TableParagraph"/>
        <w:numPr>
          <w:ilvl w:val="0"/>
          <w:numId w:val="66"/>
        </w:numPr>
        <w:tabs>
          <w:tab w:val="left" w:pos="1612"/>
        </w:tabs>
        <w:spacing w:before="0"/>
        <w:jc w:val="both"/>
        <w:rPr>
          <w:b/>
          <w:bCs/>
          <w:spacing w:val="-2"/>
          <w:sz w:val="24"/>
          <w:szCs w:val="24"/>
          <w:lang w:val="en-IN"/>
        </w:rPr>
      </w:pPr>
      <w:r w:rsidRPr="00D07D7F">
        <w:rPr>
          <w:b/>
          <w:bCs/>
          <w:spacing w:val="-2"/>
          <w:sz w:val="24"/>
          <w:szCs w:val="24"/>
          <w:lang w:val="en-IN"/>
        </w:rPr>
        <w:t>Responsive Design</w:t>
      </w:r>
    </w:p>
    <w:p w14:paraId="015DF1C6" w14:textId="77777777" w:rsidR="004A73C2" w:rsidRPr="00D07D7F" w:rsidRDefault="004A73C2" w:rsidP="00ED7868">
      <w:pPr>
        <w:pStyle w:val="TableParagraph"/>
        <w:tabs>
          <w:tab w:val="left" w:pos="1612"/>
        </w:tabs>
        <w:spacing w:before="0"/>
        <w:jc w:val="both"/>
        <w:rPr>
          <w:spacing w:val="-2"/>
          <w:sz w:val="24"/>
          <w:szCs w:val="24"/>
          <w:lang w:val="en-IN"/>
        </w:rPr>
      </w:pPr>
      <w:r w:rsidRPr="00D07D7F">
        <w:rPr>
          <w:spacing w:val="-2"/>
          <w:sz w:val="24"/>
          <w:szCs w:val="24"/>
          <w:lang w:val="en-IN"/>
        </w:rPr>
        <w:t xml:space="preserve">The </w:t>
      </w:r>
      <w:proofErr w:type="spellStart"/>
      <w:r w:rsidRPr="00D07D7F">
        <w:rPr>
          <w:spacing w:val="-2"/>
          <w:sz w:val="24"/>
          <w:szCs w:val="24"/>
          <w:lang w:val="en-IN"/>
        </w:rPr>
        <w:t>CrimeHub</w:t>
      </w:r>
      <w:proofErr w:type="spellEnd"/>
      <w:r w:rsidRPr="00D07D7F">
        <w:rPr>
          <w:spacing w:val="-2"/>
          <w:sz w:val="24"/>
          <w:szCs w:val="24"/>
          <w:lang w:val="en-IN"/>
        </w:rPr>
        <w:t xml:space="preserve"> platform can be accessed on different devices such as desktops, laptops, tablets, and mobile phones, making it more accessible to users.</w:t>
      </w:r>
    </w:p>
    <w:p w14:paraId="0C10D7CE" w14:textId="6C743FBB" w:rsidR="004A73C2" w:rsidRPr="00D07D7F" w:rsidRDefault="004A73C2" w:rsidP="00ED7868">
      <w:pPr>
        <w:pStyle w:val="TableParagraph"/>
        <w:tabs>
          <w:tab w:val="left" w:pos="1612"/>
        </w:tabs>
        <w:jc w:val="both"/>
        <w:rPr>
          <w:spacing w:val="-2"/>
          <w:sz w:val="24"/>
          <w:szCs w:val="24"/>
          <w:lang w:val="en-IN"/>
        </w:rPr>
      </w:pPr>
    </w:p>
    <w:p w14:paraId="7D33A704" w14:textId="09473F17" w:rsidR="004A73C2" w:rsidRPr="00D07D7F" w:rsidRDefault="004A73C2" w:rsidP="00F57322">
      <w:pPr>
        <w:pStyle w:val="TableParagraph"/>
        <w:numPr>
          <w:ilvl w:val="0"/>
          <w:numId w:val="66"/>
        </w:numPr>
        <w:tabs>
          <w:tab w:val="left" w:pos="1612"/>
        </w:tabs>
        <w:spacing w:before="0"/>
        <w:jc w:val="both"/>
        <w:rPr>
          <w:b/>
          <w:bCs/>
          <w:spacing w:val="-2"/>
          <w:sz w:val="24"/>
          <w:szCs w:val="24"/>
          <w:lang w:val="en-IN"/>
        </w:rPr>
      </w:pPr>
      <w:r w:rsidRPr="00D07D7F">
        <w:rPr>
          <w:b/>
          <w:bCs/>
          <w:spacing w:val="-2"/>
          <w:sz w:val="24"/>
          <w:szCs w:val="24"/>
          <w:lang w:val="en-IN"/>
        </w:rPr>
        <w:t>Efficient Case Tracking</w:t>
      </w:r>
    </w:p>
    <w:p w14:paraId="419B3E19" w14:textId="77777777" w:rsidR="004A73C2" w:rsidRPr="00D07D7F" w:rsidRDefault="004A73C2" w:rsidP="00ED7868">
      <w:pPr>
        <w:pStyle w:val="TableParagraph"/>
        <w:tabs>
          <w:tab w:val="left" w:pos="1612"/>
        </w:tabs>
        <w:spacing w:before="0"/>
        <w:jc w:val="both"/>
        <w:rPr>
          <w:spacing w:val="-2"/>
          <w:sz w:val="24"/>
          <w:szCs w:val="24"/>
          <w:lang w:val="en-IN"/>
        </w:rPr>
      </w:pPr>
      <w:r w:rsidRPr="00D07D7F">
        <w:rPr>
          <w:spacing w:val="-2"/>
          <w:sz w:val="24"/>
          <w:szCs w:val="24"/>
          <w:lang w:val="en-IN"/>
        </w:rPr>
        <w:t>Users can track the status of their reported cases. This increases transparency and helps citizens stay informed about the progress of their reports.</w:t>
      </w:r>
    </w:p>
    <w:p w14:paraId="7BAA2E0E" w14:textId="42BDDDBF" w:rsidR="004A73C2" w:rsidRPr="00D07D7F" w:rsidRDefault="004A73C2" w:rsidP="00ED7868">
      <w:pPr>
        <w:pStyle w:val="TableParagraph"/>
        <w:tabs>
          <w:tab w:val="left" w:pos="1612"/>
        </w:tabs>
        <w:jc w:val="both"/>
        <w:rPr>
          <w:spacing w:val="-2"/>
          <w:sz w:val="24"/>
          <w:szCs w:val="24"/>
          <w:lang w:val="en-IN"/>
        </w:rPr>
      </w:pPr>
    </w:p>
    <w:p w14:paraId="4AB5BB48" w14:textId="31BC7B47" w:rsidR="004A73C2" w:rsidRPr="00D07D7F" w:rsidRDefault="004A73C2" w:rsidP="00F57322">
      <w:pPr>
        <w:pStyle w:val="TableParagraph"/>
        <w:numPr>
          <w:ilvl w:val="0"/>
          <w:numId w:val="66"/>
        </w:numPr>
        <w:tabs>
          <w:tab w:val="left" w:pos="1612"/>
        </w:tabs>
        <w:spacing w:before="0"/>
        <w:jc w:val="both"/>
        <w:rPr>
          <w:b/>
          <w:bCs/>
          <w:spacing w:val="-2"/>
          <w:sz w:val="24"/>
          <w:szCs w:val="24"/>
          <w:lang w:val="en-IN"/>
        </w:rPr>
      </w:pPr>
      <w:r w:rsidRPr="00D07D7F">
        <w:rPr>
          <w:b/>
          <w:bCs/>
          <w:spacing w:val="-2"/>
          <w:sz w:val="24"/>
          <w:szCs w:val="24"/>
          <w:lang w:val="en-IN"/>
        </w:rPr>
        <w:t>Reduces Paperwork</w:t>
      </w:r>
    </w:p>
    <w:p w14:paraId="38DE9E16" w14:textId="77777777" w:rsidR="004A73C2" w:rsidRPr="00D07D7F" w:rsidRDefault="004A73C2" w:rsidP="00ED7868">
      <w:pPr>
        <w:pStyle w:val="TableParagraph"/>
        <w:tabs>
          <w:tab w:val="left" w:pos="1612"/>
        </w:tabs>
        <w:spacing w:before="0"/>
        <w:jc w:val="both"/>
        <w:rPr>
          <w:spacing w:val="-2"/>
          <w:sz w:val="24"/>
          <w:szCs w:val="24"/>
          <w:lang w:val="en-IN"/>
        </w:rPr>
      </w:pPr>
      <w:r w:rsidRPr="00D07D7F">
        <w:rPr>
          <w:spacing w:val="-2"/>
          <w:sz w:val="24"/>
          <w:szCs w:val="24"/>
          <w:lang w:val="en-IN"/>
        </w:rPr>
        <w:t>The digital system reduces manual paperwork in police departments by storing crime reports and case updates electronically.</w:t>
      </w:r>
    </w:p>
    <w:p w14:paraId="4F637F2B" w14:textId="5516309F" w:rsidR="004A73C2" w:rsidRPr="00D07D7F" w:rsidRDefault="004A73C2" w:rsidP="00ED7868">
      <w:pPr>
        <w:pStyle w:val="TableParagraph"/>
        <w:tabs>
          <w:tab w:val="left" w:pos="1612"/>
        </w:tabs>
        <w:jc w:val="both"/>
        <w:rPr>
          <w:spacing w:val="-2"/>
          <w:sz w:val="24"/>
          <w:szCs w:val="24"/>
          <w:lang w:val="en-IN"/>
        </w:rPr>
      </w:pPr>
    </w:p>
    <w:p w14:paraId="389F1FDA" w14:textId="77777777" w:rsidR="00BA0B93" w:rsidRPr="00D07D7F" w:rsidRDefault="00BA0B93" w:rsidP="00ED7868">
      <w:pPr>
        <w:pStyle w:val="TableParagraph"/>
        <w:tabs>
          <w:tab w:val="left" w:pos="1612"/>
        </w:tabs>
        <w:jc w:val="both"/>
        <w:rPr>
          <w:spacing w:val="-2"/>
          <w:sz w:val="24"/>
          <w:szCs w:val="24"/>
          <w:lang w:val="en-IN"/>
        </w:rPr>
      </w:pPr>
    </w:p>
    <w:p w14:paraId="4CB1CCBC" w14:textId="77777777" w:rsidR="00BA0B93" w:rsidRPr="00D07D7F" w:rsidRDefault="00BA0B93" w:rsidP="00ED7868">
      <w:pPr>
        <w:pStyle w:val="TableParagraph"/>
        <w:tabs>
          <w:tab w:val="left" w:pos="1612"/>
        </w:tabs>
        <w:jc w:val="both"/>
        <w:rPr>
          <w:spacing w:val="-2"/>
          <w:sz w:val="24"/>
          <w:szCs w:val="24"/>
          <w:lang w:val="en-IN"/>
        </w:rPr>
      </w:pPr>
    </w:p>
    <w:p w14:paraId="3E1B3582" w14:textId="77777777" w:rsidR="00BA0B93" w:rsidRPr="00D07D7F" w:rsidRDefault="00BA0B93" w:rsidP="00ED7868">
      <w:pPr>
        <w:pStyle w:val="TableParagraph"/>
        <w:tabs>
          <w:tab w:val="left" w:pos="1612"/>
        </w:tabs>
        <w:jc w:val="both"/>
        <w:rPr>
          <w:spacing w:val="-2"/>
          <w:sz w:val="24"/>
          <w:szCs w:val="24"/>
          <w:lang w:val="en-IN"/>
        </w:rPr>
      </w:pPr>
    </w:p>
    <w:p w14:paraId="28374CD9" w14:textId="77777777" w:rsidR="00BA0B93" w:rsidRPr="00D07D7F" w:rsidRDefault="00BA0B93" w:rsidP="00ED7868">
      <w:pPr>
        <w:pStyle w:val="TableParagraph"/>
        <w:tabs>
          <w:tab w:val="left" w:pos="1612"/>
        </w:tabs>
        <w:jc w:val="both"/>
        <w:rPr>
          <w:spacing w:val="-2"/>
          <w:sz w:val="24"/>
          <w:szCs w:val="24"/>
          <w:lang w:val="en-IN"/>
        </w:rPr>
      </w:pPr>
    </w:p>
    <w:p w14:paraId="57628B73" w14:textId="77777777" w:rsidR="00ED7868" w:rsidRPr="00D07D7F" w:rsidRDefault="00ED7868" w:rsidP="003E2F93">
      <w:pPr>
        <w:pStyle w:val="TableParagraph"/>
        <w:tabs>
          <w:tab w:val="left" w:pos="1612"/>
        </w:tabs>
        <w:spacing w:before="0"/>
        <w:ind w:left="2329"/>
        <w:jc w:val="left"/>
        <w:rPr>
          <w:b/>
          <w:bCs/>
          <w:spacing w:val="-2"/>
          <w:sz w:val="24"/>
          <w:szCs w:val="24"/>
          <w:lang w:val="en-IN"/>
        </w:rPr>
      </w:pPr>
    </w:p>
    <w:p w14:paraId="3D729D46" w14:textId="1D22B410" w:rsidR="000F1C98" w:rsidRPr="00D07D7F" w:rsidRDefault="003E2F93" w:rsidP="003E2F93">
      <w:pPr>
        <w:pStyle w:val="TableParagraph"/>
        <w:tabs>
          <w:tab w:val="left" w:pos="1612"/>
        </w:tabs>
        <w:spacing w:before="0"/>
        <w:ind w:left="2329"/>
        <w:jc w:val="left"/>
        <w:rPr>
          <w:b/>
          <w:bCs/>
          <w:sz w:val="28"/>
          <w:szCs w:val="28"/>
        </w:rPr>
      </w:pPr>
      <w:r w:rsidRPr="00D07D7F">
        <w:rPr>
          <w:b/>
          <w:bCs/>
          <w:spacing w:val="-2"/>
          <w:sz w:val="28"/>
          <w:szCs w:val="28"/>
        </w:rPr>
        <w:t xml:space="preserve">             </w:t>
      </w:r>
      <w:r w:rsidR="000F1C98" w:rsidRPr="00D07D7F">
        <w:rPr>
          <w:b/>
          <w:bCs/>
          <w:spacing w:val="-2"/>
          <w:sz w:val="28"/>
          <w:szCs w:val="28"/>
        </w:rPr>
        <w:t>2.</w:t>
      </w:r>
      <w:r w:rsidR="009E31CE" w:rsidRPr="00D07D7F">
        <w:rPr>
          <w:b/>
          <w:bCs/>
          <w:spacing w:val="-2"/>
          <w:sz w:val="28"/>
          <w:szCs w:val="28"/>
        </w:rPr>
        <w:t>6</w:t>
      </w:r>
      <w:r w:rsidR="000F1C98" w:rsidRPr="00D07D7F">
        <w:rPr>
          <w:b/>
          <w:bCs/>
          <w:spacing w:val="-2"/>
          <w:sz w:val="28"/>
          <w:szCs w:val="28"/>
        </w:rPr>
        <w:t xml:space="preserve"> Limitation</w:t>
      </w:r>
    </w:p>
    <w:p w14:paraId="747CCB24" w14:textId="77777777" w:rsidR="001C43FA" w:rsidRPr="00D07D7F" w:rsidRDefault="001C43FA" w:rsidP="001C43FA">
      <w:pPr>
        <w:pStyle w:val="ListParagraph"/>
        <w:spacing w:line="240" w:lineRule="auto"/>
        <w:ind w:left="1969"/>
        <w:rPr>
          <w:rFonts w:ascii="Times New Roman" w:hAnsi="Times New Roman" w:cs="Times New Roman"/>
          <w:sz w:val="28"/>
          <w:szCs w:val="28"/>
        </w:rPr>
      </w:pPr>
    </w:p>
    <w:p w14:paraId="3B07F812" w14:textId="77777777" w:rsidR="00BD2BA8" w:rsidRPr="00D07D7F" w:rsidRDefault="007B1D23" w:rsidP="006B462E">
      <w:pPr>
        <w:pStyle w:val="ListParagraph"/>
        <w:numPr>
          <w:ilvl w:val="0"/>
          <w:numId w:val="39"/>
        </w:numPr>
        <w:spacing w:after="0" w:line="240" w:lineRule="auto"/>
        <w:rPr>
          <w:rFonts w:ascii="Times New Roman" w:eastAsia="Times New Roman" w:hAnsi="Times New Roman" w:cs="Times New Roman"/>
          <w:sz w:val="24"/>
          <w:szCs w:val="24"/>
          <w:lang w:val="en-IN" w:eastAsia="en-IN"/>
        </w:rPr>
      </w:pPr>
      <w:r w:rsidRPr="00D07D7F">
        <w:rPr>
          <w:rFonts w:ascii="Times New Roman" w:eastAsia="Times New Roman" w:hAnsi="Times New Roman" w:cs="Times New Roman"/>
          <w:b/>
          <w:bCs/>
          <w:sz w:val="24"/>
          <w:szCs w:val="24"/>
          <w:lang w:val="en-IN" w:eastAsia="en-IN"/>
        </w:rPr>
        <w:t>Internet Dependency</w:t>
      </w:r>
    </w:p>
    <w:p w14:paraId="1D6A5FE0" w14:textId="1EB30DB1" w:rsidR="00BD2BA8" w:rsidRPr="00D07D7F" w:rsidRDefault="007B1D23" w:rsidP="006B462E">
      <w:pPr>
        <w:spacing w:after="0" w:line="240" w:lineRule="auto"/>
        <w:rPr>
          <w:rFonts w:ascii="Times New Roman" w:eastAsia="Times New Roman" w:hAnsi="Times New Roman" w:cs="Times New Roman"/>
          <w:sz w:val="24"/>
          <w:szCs w:val="24"/>
          <w:lang w:val="en-IN" w:eastAsia="en-IN"/>
        </w:rPr>
      </w:pPr>
      <w:r w:rsidRPr="00D07D7F">
        <w:rPr>
          <w:rFonts w:ascii="Times New Roman" w:eastAsia="Times New Roman" w:hAnsi="Times New Roman" w:cs="Times New Roman"/>
          <w:sz w:val="24"/>
          <w:szCs w:val="24"/>
          <w:lang w:val="en-IN" w:eastAsia="en-IN"/>
        </w:rPr>
        <w:t>The system requires a stable internet connection to access the web application and submit complaints.</w:t>
      </w:r>
    </w:p>
    <w:p w14:paraId="09F31A90" w14:textId="77777777" w:rsidR="006B462E" w:rsidRPr="00D07D7F" w:rsidRDefault="006B462E" w:rsidP="006B462E">
      <w:pPr>
        <w:spacing w:after="0" w:line="240" w:lineRule="auto"/>
        <w:rPr>
          <w:rFonts w:ascii="Times New Roman" w:eastAsia="Times New Roman" w:hAnsi="Times New Roman" w:cs="Times New Roman"/>
          <w:sz w:val="24"/>
          <w:szCs w:val="24"/>
          <w:lang w:val="en-IN" w:eastAsia="en-IN"/>
        </w:rPr>
      </w:pPr>
    </w:p>
    <w:p w14:paraId="49B938DD" w14:textId="77777777" w:rsidR="00BD2BA8" w:rsidRPr="00D07D7F" w:rsidRDefault="007B1D23" w:rsidP="006B462E">
      <w:pPr>
        <w:pStyle w:val="ListParagraph"/>
        <w:numPr>
          <w:ilvl w:val="0"/>
          <w:numId w:val="39"/>
        </w:numPr>
        <w:spacing w:after="0" w:line="240" w:lineRule="auto"/>
        <w:rPr>
          <w:rFonts w:ascii="Times New Roman" w:eastAsia="Times New Roman" w:hAnsi="Times New Roman" w:cs="Times New Roman"/>
          <w:sz w:val="24"/>
          <w:szCs w:val="24"/>
          <w:lang w:val="en-IN" w:eastAsia="en-IN"/>
        </w:rPr>
      </w:pPr>
      <w:r w:rsidRPr="00D07D7F">
        <w:rPr>
          <w:rFonts w:ascii="Times New Roman" w:eastAsia="Times New Roman" w:hAnsi="Times New Roman" w:cs="Times New Roman"/>
          <w:b/>
          <w:bCs/>
          <w:sz w:val="24"/>
          <w:szCs w:val="24"/>
          <w:lang w:val="en-IN" w:eastAsia="en-IN"/>
        </w:rPr>
        <w:t>Limited User Awareness</w:t>
      </w:r>
    </w:p>
    <w:p w14:paraId="6DF7569E" w14:textId="1809C437" w:rsidR="007B1D23" w:rsidRPr="00D07D7F" w:rsidRDefault="007B1D23" w:rsidP="006B462E">
      <w:pPr>
        <w:spacing w:after="0" w:line="240" w:lineRule="auto"/>
        <w:rPr>
          <w:rFonts w:ascii="Times New Roman" w:eastAsia="Times New Roman" w:hAnsi="Times New Roman" w:cs="Times New Roman"/>
          <w:sz w:val="24"/>
          <w:szCs w:val="24"/>
          <w:lang w:val="en-IN" w:eastAsia="en-IN"/>
        </w:rPr>
      </w:pPr>
      <w:r w:rsidRPr="00D07D7F">
        <w:rPr>
          <w:rFonts w:ascii="Times New Roman" w:eastAsia="Times New Roman" w:hAnsi="Times New Roman" w:cs="Times New Roman"/>
          <w:sz w:val="24"/>
          <w:szCs w:val="24"/>
          <w:lang w:val="en-IN" w:eastAsia="en-IN"/>
        </w:rPr>
        <w:t>Some users may not be familiar with online systems, which may make it difficult for them to use the platform effectively.</w:t>
      </w:r>
    </w:p>
    <w:p w14:paraId="3C545667" w14:textId="77777777" w:rsidR="006B462E" w:rsidRPr="00D07D7F" w:rsidRDefault="006B462E" w:rsidP="006B462E">
      <w:pPr>
        <w:spacing w:after="0" w:line="240" w:lineRule="auto"/>
        <w:rPr>
          <w:rFonts w:ascii="Times New Roman" w:eastAsia="Times New Roman" w:hAnsi="Times New Roman" w:cs="Times New Roman"/>
          <w:sz w:val="24"/>
          <w:szCs w:val="24"/>
          <w:lang w:val="en-IN" w:eastAsia="en-IN"/>
        </w:rPr>
      </w:pPr>
    </w:p>
    <w:p w14:paraId="23E9F617" w14:textId="77777777" w:rsidR="00BD2BA8" w:rsidRPr="00D07D7F" w:rsidRDefault="007B1D23" w:rsidP="006B462E">
      <w:pPr>
        <w:pStyle w:val="ListParagraph"/>
        <w:numPr>
          <w:ilvl w:val="0"/>
          <w:numId w:val="39"/>
        </w:numPr>
        <w:spacing w:after="0" w:line="240" w:lineRule="auto"/>
        <w:rPr>
          <w:rFonts w:ascii="Times New Roman" w:eastAsia="Times New Roman" w:hAnsi="Times New Roman" w:cs="Times New Roman"/>
          <w:sz w:val="24"/>
          <w:szCs w:val="24"/>
          <w:lang w:val="en-IN" w:eastAsia="en-IN"/>
        </w:rPr>
      </w:pPr>
      <w:r w:rsidRPr="00D07D7F">
        <w:rPr>
          <w:rFonts w:ascii="Times New Roman" w:eastAsia="Times New Roman" w:hAnsi="Times New Roman" w:cs="Times New Roman"/>
          <w:b/>
          <w:bCs/>
          <w:sz w:val="24"/>
          <w:szCs w:val="24"/>
          <w:lang w:val="en-IN" w:eastAsia="en-IN"/>
        </w:rPr>
        <w:t>Data Accuracy Depends on User Input</w:t>
      </w:r>
    </w:p>
    <w:p w14:paraId="44C2CEC1" w14:textId="59BF88A5" w:rsidR="007B1D23" w:rsidRPr="00D07D7F" w:rsidRDefault="007B1D23" w:rsidP="006B462E">
      <w:pPr>
        <w:spacing w:after="0" w:line="240" w:lineRule="auto"/>
        <w:rPr>
          <w:rFonts w:ascii="Times New Roman" w:eastAsia="Times New Roman" w:hAnsi="Times New Roman" w:cs="Times New Roman"/>
          <w:sz w:val="24"/>
          <w:szCs w:val="24"/>
          <w:lang w:val="en-IN" w:eastAsia="en-IN"/>
        </w:rPr>
      </w:pPr>
      <w:r w:rsidRPr="00D07D7F">
        <w:rPr>
          <w:rFonts w:ascii="Times New Roman" w:eastAsia="Times New Roman" w:hAnsi="Times New Roman" w:cs="Times New Roman"/>
          <w:sz w:val="24"/>
          <w:szCs w:val="24"/>
          <w:lang w:val="en-IN" w:eastAsia="en-IN"/>
        </w:rPr>
        <w:t>The accuracy of crime reports depends on the information provided by users. Incorrect or incomplete data may affect investigation.</w:t>
      </w:r>
    </w:p>
    <w:p w14:paraId="70819C52" w14:textId="77777777" w:rsidR="006B462E" w:rsidRPr="00D07D7F" w:rsidRDefault="006B462E" w:rsidP="006B462E">
      <w:pPr>
        <w:spacing w:after="0" w:line="240" w:lineRule="auto"/>
        <w:rPr>
          <w:rFonts w:ascii="Times New Roman" w:eastAsia="Times New Roman" w:hAnsi="Times New Roman" w:cs="Times New Roman"/>
          <w:sz w:val="24"/>
          <w:szCs w:val="24"/>
          <w:lang w:val="en-IN" w:eastAsia="en-IN"/>
        </w:rPr>
      </w:pPr>
    </w:p>
    <w:p w14:paraId="6E77F03B" w14:textId="77777777" w:rsidR="00BD2BA8" w:rsidRPr="00D07D7F" w:rsidRDefault="007B1D23" w:rsidP="006B462E">
      <w:pPr>
        <w:pStyle w:val="ListParagraph"/>
        <w:numPr>
          <w:ilvl w:val="0"/>
          <w:numId w:val="39"/>
        </w:numPr>
        <w:spacing w:after="0" w:line="240" w:lineRule="auto"/>
        <w:rPr>
          <w:rFonts w:ascii="Times New Roman" w:eastAsia="Times New Roman" w:hAnsi="Times New Roman" w:cs="Times New Roman"/>
          <w:sz w:val="24"/>
          <w:szCs w:val="24"/>
          <w:lang w:val="en-IN" w:eastAsia="en-IN"/>
        </w:rPr>
      </w:pPr>
      <w:r w:rsidRPr="00D07D7F">
        <w:rPr>
          <w:rFonts w:ascii="Times New Roman" w:eastAsia="Times New Roman" w:hAnsi="Times New Roman" w:cs="Times New Roman"/>
          <w:b/>
          <w:bCs/>
          <w:sz w:val="24"/>
          <w:szCs w:val="24"/>
          <w:lang w:val="en-IN" w:eastAsia="en-IN"/>
        </w:rPr>
        <w:t>Security Risks</w:t>
      </w:r>
    </w:p>
    <w:p w14:paraId="00829690" w14:textId="7210180F" w:rsidR="007B1D23" w:rsidRPr="00D07D7F" w:rsidRDefault="007B1D23" w:rsidP="006B462E">
      <w:pPr>
        <w:spacing w:after="0" w:line="240" w:lineRule="auto"/>
        <w:rPr>
          <w:rFonts w:ascii="Times New Roman" w:eastAsia="Times New Roman" w:hAnsi="Times New Roman" w:cs="Times New Roman"/>
          <w:sz w:val="24"/>
          <w:szCs w:val="24"/>
          <w:lang w:val="en-IN" w:eastAsia="en-IN"/>
        </w:rPr>
      </w:pPr>
      <w:r w:rsidRPr="00D07D7F">
        <w:rPr>
          <w:rFonts w:ascii="Times New Roman" w:eastAsia="Times New Roman" w:hAnsi="Times New Roman" w:cs="Times New Roman"/>
          <w:sz w:val="24"/>
          <w:szCs w:val="24"/>
          <w:lang w:val="en-IN" w:eastAsia="en-IN"/>
        </w:rPr>
        <w:t>If proper security measures are not implemented, there may be risks related to data privacy and unauthorized access.</w:t>
      </w:r>
    </w:p>
    <w:p w14:paraId="1E056493" w14:textId="77777777" w:rsidR="006B462E" w:rsidRPr="00D07D7F" w:rsidRDefault="006B462E" w:rsidP="006B462E">
      <w:pPr>
        <w:spacing w:after="0" w:line="240" w:lineRule="auto"/>
        <w:rPr>
          <w:rFonts w:ascii="Times New Roman" w:eastAsia="Times New Roman" w:hAnsi="Times New Roman" w:cs="Times New Roman"/>
          <w:sz w:val="24"/>
          <w:szCs w:val="24"/>
          <w:lang w:val="en-IN" w:eastAsia="en-IN"/>
        </w:rPr>
      </w:pPr>
    </w:p>
    <w:p w14:paraId="38846090" w14:textId="77777777" w:rsidR="00BD2BA8" w:rsidRPr="00D07D7F" w:rsidRDefault="007B1D23" w:rsidP="006B462E">
      <w:pPr>
        <w:pStyle w:val="ListParagraph"/>
        <w:numPr>
          <w:ilvl w:val="0"/>
          <w:numId w:val="39"/>
        </w:numPr>
        <w:spacing w:after="0" w:line="240" w:lineRule="auto"/>
        <w:rPr>
          <w:rFonts w:ascii="Times New Roman" w:eastAsia="Times New Roman" w:hAnsi="Times New Roman" w:cs="Times New Roman"/>
          <w:sz w:val="24"/>
          <w:szCs w:val="24"/>
          <w:lang w:val="en-IN" w:eastAsia="en-IN"/>
        </w:rPr>
      </w:pPr>
      <w:r w:rsidRPr="00D07D7F">
        <w:rPr>
          <w:rFonts w:ascii="Times New Roman" w:eastAsia="Times New Roman" w:hAnsi="Times New Roman" w:cs="Times New Roman"/>
          <w:b/>
          <w:bCs/>
          <w:sz w:val="24"/>
          <w:szCs w:val="24"/>
          <w:lang w:val="en-IN" w:eastAsia="en-IN"/>
        </w:rPr>
        <w:t>Limited Chatbot Capability</w:t>
      </w:r>
    </w:p>
    <w:p w14:paraId="2CD6BAA0" w14:textId="4A72FDEE" w:rsidR="007B1D23" w:rsidRPr="00D07D7F" w:rsidRDefault="007B1D23" w:rsidP="006B462E">
      <w:pPr>
        <w:spacing w:after="0" w:line="240" w:lineRule="auto"/>
        <w:rPr>
          <w:rFonts w:ascii="Times New Roman" w:eastAsia="Times New Roman" w:hAnsi="Times New Roman" w:cs="Times New Roman"/>
          <w:sz w:val="24"/>
          <w:szCs w:val="24"/>
          <w:lang w:val="en-IN" w:eastAsia="en-IN"/>
        </w:rPr>
      </w:pPr>
      <w:r w:rsidRPr="00D07D7F">
        <w:rPr>
          <w:rFonts w:ascii="Times New Roman" w:eastAsia="Times New Roman" w:hAnsi="Times New Roman" w:cs="Times New Roman"/>
          <w:sz w:val="24"/>
          <w:szCs w:val="24"/>
          <w:lang w:val="en-IN" w:eastAsia="en-IN"/>
        </w:rPr>
        <w:t>The chatbot can only answer predefined or common queries and may not handle complex questions or situations.</w:t>
      </w:r>
    </w:p>
    <w:p w14:paraId="4A1B2105" w14:textId="77777777" w:rsidR="006B462E" w:rsidRPr="00D07D7F" w:rsidRDefault="006B462E" w:rsidP="006B462E">
      <w:pPr>
        <w:spacing w:after="0" w:line="240" w:lineRule="auto"/>
        <w:rPr>
          <w:rFonts w:ascii="Times New Roman" w:eastAsia="Times New Roman" w:hAnsi="Times New Roman" w:cs="Times New Roman"/>
          <w:sz w:val="24"/>
          <w:szCs w:val="24"/>
          <w:lang w:val="en-IN" w:eastAsia="en-IN"/>
        </w:rPr>
      </w:pPr>
    </w:p>
    <w:p w14:paraId="16C53F9A" w14:textId="77777777" w:rsidR="001C43FA" w:rsidRPr="00D07D7F" w:rsidRDefault="007B1D23" w:rsidP="006B462E">
      <w:pPr>
        <w:pStyle w:val="ListParagraph"/>
        <w:numPr>
          <w:ilvl w:val="0"/>
          <w:numId w:val="39"/>
        </w:numPr>
        <w:spacing w:after="0" w:line="240" w:lineRule="auto"/>
        <w:rPr>
          <w:rFonts w:ascii="Times New Roman" w:eastAsia="Times New Roman" w:hAnsi="Times New Roman" w:cs="Times New Roman"/>
          <w:sz w:val="24"/>
          <w:szCs w:val="24"/>
          <w:lang w:val="en-IN" w:eastAsia="en-IN"/>
        </w:rPr>
      </w:pPr>
      <w:r w:rsidRPr="00D07D7F">
        <w:rPr>
          <w:rFonts w:ascii="Times New Roman" w:eastAsia="Times New Roman" w:hAnsi="Times New Roman" w:cs="Times New Roman"/>
          <w:b/>
          <w:bCs/>
          <w:sz w:val="24"/>
          <w:szCs w:val="24"/>
          <w:lang w:val="en-IN" w:eastAsia="en-IN"/>
        </w:rPr>
        <w:t>Dependence on Admin Updates</w:t>
      </w:r>
    </w:p>
    <w:p w14:paraId="44C25B53" w14:textId="1E0090F1" w:rsidR="007B1D23" w:rsidRPr="00D07D7F" w:rsidRDefault="007B1D23" w:rsidP="006B462E">
      <w:pPr>
        <w:spacing w:after="0" w:line="240" w:lineRule="auto"/>
        <w:rPr>
          <w:rFonts w:ascii="Times New Roman" w:eastAsia="Times New Roman" w:hAnsi="Times New Roman" w:cs="Times New Roman"/>
          <w:sz w:val="24"/>
          <w:szCs w:val="24"/>
          <w:lang w:val="en-IN" w:eastAsia="en-IN"/>
        </w:rPr>
      </w:pPr>
      <w:r w:rsidRPr="00D07D7F">
        <w:rPr>
          <w:rFonts w:ascii="Times New Roman" w:eastAsia="Times New Roman" w:hAnsi="Times New Roman" w:cs="Times New Roman"/>
          <w:sz w:val="24"/>
          <w:szCs w:val="24"/>
          <w:lang w:val="en-IN" w:eastAsia="en-IN"/>
        </w:rPr>
        <w:t>Complaint status updates depend on police officers or administrators. If they do not update the system regularly, users may not receive timely information.</w:t>
      </w:r>
    </w:p>
    <w:p w14:paraId="47FDEDA5" w14:textId="77777777" w:rsidR="006B462E" w:rsidRPr="00D07D7F" w:rsidRDefault="006B462E" w:rsidP="006B462E">
      <w:pPr>
        <w:spacing w:after="0" w:line="240" w:lineRule="auto"/>
        <w:rPr>
          <w:rFonts w:ascii="Times New Roman" w:eastAsia="Times New Roman" w:hAnsi="Times New Roman" w:cs="Times New Roman"/>
          <w:sz w:val="24"/>
          <w:szCs w:val="24"/>
          <w:lang w:val="en-IN" w:eastAsia="en-IN"/>
        </w:rPr>
      </w:pPr>
    </w:p>
    <w:p w14:paraId="15614D9A" w14:textId="77777777" w:rsidR="001C43FA" w:rsidRPr="00D07D7F" w:rsidRDefault="007B1D23" w:rsidP="006B462E">
      <w:pPr>
        <w:pStyle w:val="ListParagraph"/>
        <w:numPr>
          <w:ilvl w:val="0"/>
          <w:numId w:val="39"/>
        </w:numPr>
        <w:spacing w:after="0" w:line="240" w:lineRule="auto"/>
        <w:rPr>
          <w:rFonts w:ascii="Times New Roman" w:eastAsia="Times New Roman" w:hAnsi="Times New Roman" w:cs="Times New Roman"/>
          <w:sz w:val="24"/>
          <w:szCs w:val="24"/>
          <w:lang w:val="en-IN" w:eastAsia="en-IN"/>
        </w:rPr>
      </w:pPr>
      <w:r w:rsidRPr="00D07D7F">
        <w:rPr>
          <w:rFonts w:ascii="Times New Roman" w:eastAsia="Times New Roman" w:hAnsi="Times New Roman" w:cs="Times New Roman"/>
          <w:b/>
          <w:bCs/>
          <w:sz w:val="24"/>
          <w:szCs w:val="24"/>
          <w:lang w:val="en-IN" w:eastAsia="en-IN"/>
        </w:rPr>
        <w:t>System Maintenance Required</w:t>
      </w:r>
    </w:p>
    <w:p w14:paraId="6F366444" w14:textId="009CAB39" w:rsidR="007B1D23" w:rsidRPr="00D07D7F" w:rsidRDefault="007B1D23" w:rsidP="006B462E">
      <w:pPr>
        <w:spacing w:after="0" w:line="240" w:lineRule="auto"/>
        <w:rPr>
          <w:rFonts w:ascii="Times New Roman" w:eastAsia="Times New Roman" w:hAnsi="Times New Roman" w:cs="Times New Roman"/>
          <w:sz w:val="24"/>
          <w:szCs w:val="24"/>
          <w:lang w:val="en-IN" w:eastAsia="en-IN"/>
        </w:rPr>
      </w:pPr>
      <w:r w:rsidRPr="00D07D7F">
        <w:rPr>
          <w:rFonts w:ascii="Times New Roman" w:eastAsia="Times New Roman" w:hAnsi="Times New Roman" w:cs="Times New Roman"/>
          <w:sz w:val="24"/>
          <w:szCs w:val="24"/>
          <w:lang w:val="en-IN" w:eastAsia="en-IN"/>
        </w:rPr>
        <w:t>The system requires regular updates and maintenance to ensure smooth performance.</w:t>
      </w:r>
    </w:p>
    <w:p w14:paraId="5D546251" w14:textId="77777777" w:rsidR="006B462E" w:rsidRPr="00D07D7F" w:rsidRDefault="006B462E" w:rsidP="006B462E">
      <w:pPr>
        <w:spacing w:after="0" w:line="240" w:lineRule="auto"/>
        <w:rPr>
          <w:rFonts w:ascii="Times New Roman" w:eastAsia="Times New Roman" w:hAnsi="Times New Roman" w:cs="Times New Roman"/>
          <w:sz w:val="24"/>
          <w:szCs w:val="24"/>
          <w:lang w:val="en-IN" w:eastAsia="en-IN"/>
        </w:rPr>
      </w:pPr>
    </w:p>
    <w:p w14:paraId="261C2984" w14:textId="77777777" w:rsidR="001C43FA" w:rsidRPr="00D07D7F" w:rsidRDefault="007B1D23" w:rsidP="006B462E">
      <w:pPr>
        <w:pStyle w:val="ListParagraph"/>
        <w:numPr>
          <w:ilvl w:val="0"/>
          <w:numId w:val="39"/>
        </w:numPr>
        <w:spacing w:after="0" w:line="240" w:lineRule="auto"/>
        <w:rPr>
          <w:rFonts w:ascii="Times New Roman" w:eastAsia="Times New Roman" w:hAnsi="Times New Roman" w:cs="Times New Roman"/>
          <w:sz w:val="24"/>
          <w:szCs w:val="24"/>
          <w:lang w:val="en-IN" w:eastAsia="en-IN"/>
        </w:rPr>
      </w:pPr>
      <w:r w:rsidRPr="00D07D7F">
        <w:rPr>
          <w:rFonts w:ascii="Times New Roman" w:eastAsia="Times New Roman" w:hAnsi="Times New Roman" w:cs="Times New Roman"/>
          <w:b/>
          <w:bCs/>
          <w:sz w:val="24"/>
          <w:szCs w:val="24"/>
          <w:lang w:val="en-IN" w:eastAsia="en-IN"/>
        </w:rPr>
        <w:t>Email Notification Issues</w:t>
      </w:r>
    </w:p>
    <w:p w14:paraId="14B17672" w14:textId="42E6AA32" w:rsidR="007B1D23" w:rsidRPr="00D07D7F" w:rsidRDefault="007B1D23" w:rsidP="006B462E">
      <w:pPr>
        <w:spacing w:after="0" w:line="240" w:lineRule="auto"/>
        <w:rPr>
          <w:rFonts w:ascii="Times New Roman" w:eastAsia="Times New Roman" w:hAnsi="Times New Roman" w:cs="Times New Roman"/>
          <w:sz w:val="24"/>
          <w:szCs w:val="24"/>
          <w:lang w:val="en-IN" w:eastAsia="en-IN"/>
        </w:rPr>
      </w:pPr>
      <w:r w:rsidRPr="00D07D7F">
        <w:rPr>
          <w:rFonts w:ascii="Times New Roman" w:eastAsia="Times New Roman" w:hAnsi="Times New Roman" w:cs="Times New Roman"/>
          <w:sz w:val="24"/>
          <w:szCs w:val="24"/>
          <w:lang w:val="en-IN" w:eastAsia="en-IN"/>
        </w:rPr>
        <w:t>Sometimes email notifications may go to the spam folder or may not be delivered due to server issues.</w:t>
      </w:r>
    </w:p>
    <w:p w14:paraId="5E1F71A9" w14:textId="77777777" w:rsidR="006B462E" w:rsidRPr="00D07D7F" w:rsidRDefault="006B462E" w:rsidP="006B462E">
      <w:pPr>
        <w:spacing w:after="0" w:line="240" w:lineRule="auto"/>
        <w:rPr>
          <w:rFonts w:ascii="Times New Roman" w:eastAsia="Times New Roman" w:hAnsi="Times New Roman" w:cs="Times New Roman"/>
          <w:sz w:val="24"/>
          <w:szCs w:val="24"/>
          <w:lang w:val="en-IN" w:eastAsia="en-IN"/>
        </w:rPr>
      </w:pPr>
    </w:p>
    <w:p w14:paraId="12A73477" w14:textId="77777777" w:rsidR="006B462E" w:rsidRPr="00D07D7F" w:rsidRDefault="006B462E" w:rsidP="006B462E">
      <w:pPr>
        <w:spacing w:after="0" w:line="240" w:lineRule="auto"/>
        <w:rPr>
          <w:rFonts w:ascii="Times New Roman" w:eastAsia="Times New Roman" w:hAnsi="Times New Roman" w:cs="Times New Roman"/>
          <w:sz w:val="24"/>
          <w:szCs w:val="24"/>
          <w:lang w:val="en-IN" w:eastAsia="en-IN"/>
        </w:rPr>
      </w:pPr>
    </w:p>
    <w:p w14:paraId="1BBA7B08" w14:textId="77777777" w:rsidR="006B462E" w:rsidRPr="00D07D7F" w:rsidRDefault="006B462E" w:rsidP="006B462E">
      <w:pPr>
        <w:spacing w:after="0" w:line="240" w:lineRule="auto"/>
        <w:rPr>
          <w:rFonts w:ascii="Times New Roman" w:eastAsia="Times New Roman" w:hAnsi="Times New Roman" w:cs="Times New Roman"/>
          <w:sz w:val="24"/>
          <w:szCs w:val="24"/>
          <w:lang w:val="en-IN" w:eastAsia="en-IN"/>
        </w:rPr>
      </w:pPr>
    </w:p>
    <w:p w14:paraId="3962A14C" w14:textId="77777777" w:rsidR="006B462E" w:rsidRPr="00D07D7F" w:rsidRDefault="006B462E" w:rsidP="006B462E">
      <w:pPr>
        <w:spacing w:after="0" w:line="240" w:lineRule="auto"/>
        <w:rPr>
          <w:rFonts w:ascii="Times New Roman" w:eastAsia="Times New Roman" w:hAnsi="Times New Roman" w:cs="Times New Roman"/>
          <w:sz w:val="24"/>
          <w:szCs w:val="24"/>
          <w:lang w:val="en-IN" w:eastAsia="en-IN"/>
        </w:rPr>
      </w:pPr>
    </w:p>
    <w:p w14:paraId="639C0513" w14:textId="77777777" w:rsidR="006B462E" w:rsidRPr="00D07D7F" w:rsidRDefault="006B462E" w:rsidP="006B462E">
      <w:pPr>
        <w:spacing w:after="0" w:line="240" w:lineRule="auto"/>
        <w:rPr>
          <w:rFonts w:ascii="Times New Roman" w:eastAsia="Times New Roman" w:hAnsi="Times New Roman" w:cs="Times New Roman"/>
          <w:sz w:val="24"/>
          <w:szCs w:val="24"/>
          <w:lang w:val="en-IN" w:eastAsia="en-IN"/>
        </w:rPr>
      </w:pPr>
    </w:p>
    <w:p w14:paraId="67318265" w14:textId="77777777" w:rsidR="006B462E" w:rsidRPr="00D07D7F" w:rsidRDefault="006B462E" w:rsidP="006B462E">
      <w:pPr>
        <w:spacing w:after="0" w:line="240" w:lineRule="auto"/>
        <w:rPr>
          <w:rFonts w:ascii="Times New Roman" w:eastAsia="Times New Roman" w:hAnsi="Times New Roman" w:cs="Times New Roman"/>
          <w:sz w:val="24"/>
          <w:szCs w:val="24"/>
          <w:lang w:val="en-IN" w:eastAsia="en-IN"/>
        </w:rPr>
      </w:pPr>
    </w:p>
    <w:p w14:paraId="32410F62" w14:textId="77777777" w:rsidR="006B462E" w:rsidRPr="00D07D7F" w:rsidRDefault="006B462E" w:rsidP="006B462E">
      <w:pPr>
        <w:spacing w:after="0" w:line="240" w:lineRule="auto"/>
        <w:rPr>
          <w:rFonts w:ascii="Times New Roman" w:eastAsia="Times New Roman" w:hAnsi="Times New Roman" w:cs="Times New Roman"/>
          <w:sz w:val="24"/>
          <w:szCs w:val="24"/>
          <w:lang w:val="en-IN" w:eastAsia="en-IN"/>
        </w:rPr>
      </w:pPr>
    </w:p>
    <w:p w14:paraId="35497301" w14:textId="77777777" w:rsidR="006B462E" w:rsidRPr="00D07D7F" w:rsidRDefault="006B462E" w:rsidP="006B462E">
      <w:pPr>
        <w:spacing w:after="0" w:line="240" w:lineRule="auto"/>
        <w:rPr>
          <w:rFonts w:ascii="Times New Roman" w:eastAsia="Times New Roman" w:hAnsi="Times New Roman" w:cs="Times New Roman"/>
          <w:sz w:val="24"/>
          <w:szCs w:val="24"/>
          <w:lang w:val="en-IN" w:eastAsia="en-IN"/>
        </w:rPr>
      </w:pPr>
    </w:p>
    <w:p w14:paraId="3923B5CA" w14:textId="77777777" w:rsidR="006B462E" w:rsidRPr="00D07D7F" w:rsidRDefault="006B462E" w:rsidP="006B462E">
      <w:pPr>
        <w:spacing w:after="0" w:line="240" w:lineRule="auto"/>
        <w:rPr>
          <w:rFonts w:ascii="Times New Roman" w:eastAsia="Times New Roman" w:hAnsi="Times New Roman" w:cs="Times New Roman"/>
          <w:sz w:val="24"/>
          <w:szCs w:val="24"/>
          <w:lang w:val="en-IN" w:eastAsia="en-IN"/>
        </w:rPr>
      </w:pPr>
    </w:p>
    <w:p w14:paraId="4E64C974" w14:textId="77777777" w:rsidR="00BA0B93" w:rsidRPr="00D07D7F" w:rsidRDefault="00BA0B93" w:rsidP="006B462E">
      <w:pPr>
        <w:spacing w:after="0" w:line="240" w:lineRule="auto"/>
        <w:rPr>
          <w:rFonts w:ascii="Times New Roman" w:eastAsia="Times New Roman" w:hAnsi="Times New Roman" w:cs="Times New Roman"/>
          <w:sz w:val="24"/>
          <w:szCs w:val="24"/>
          <w:lang w:val="en-IN" w:eastAsia="en-IN"/>
        </w:rPr>
      </w:pPr>
    </w:p>
    <w:p w14:paraId="5E5FAFE3" w14:textId="77777777" w:rsidR="00BA0B93" w:rsidRPr="00D07D7F" w:rsidRDefault="00BA0B93" w:rsidP="006B462E">
      <w:pPr>
        <w:spacing w:after="0" w:line="240" w:lineRule="auto"/>
        <w:rPr>
          <w:rFonts w:ascii="Times New Roman" w:eastAsia="Times New Roman" w:hAnsi="Times New Roman" w:cs="Times New Roman"/>
          <w:sz w:val="24"/>
          <w:szCs w:val="24"/>
          <w:lang w:val="en-IN" w:eastAsia="en-IN"/>
        </w:rPr>
      </w:pPr>
    </w:p>
    <w:p w14:paraId="434616E1" w14:textId="77777777" w:rsidR="00BA0B93" w:rsidRPr="00D07D7F" w:rsidRDefault="00BA0B93" w:rsidP="006B462E">
      <w:pPr>
        <w:spacing w:after="0" w:line="240" w:lineRule="auto"/>
        <w:rPr>
          <w:rFonts w:ascii="Times New Roman" w:eastAsia="Times New Roman" w:hAnsi="Times New Roman" w:cs="Times New Roman"/>
          <w:sz w:val="24"/>
          <w:szCs w:val="24"/>
          <w:lang w:val="en-IN" w:eastAsia="en-IN"/>
        </w:rPr>
      </w:pPr>
    </w:p>
    <w:p w14:paraId="60F55A1F" w14:textId="77777777" w:rsidR="00BA0B93" w:rsidRPr="00D07D7F" w:rsidRDefault="00BA0B93" w:rsidP="006B462E">
      <w:pPr>
        <w:spacing w:after="0" w:line="240" w:lineRule="auto"/>
        <w:rPr>
          <w:rFonts w:ascii="Times New Roman" w:eastAsia="Times New Roman" w:hAnsi="Times New Roman" w:cs="Times New Roman"/>
          <w:sz w:val="24"/>
          <w:szCs w:val="24"/>
          <w:lang w:val="en-IN" w:eastAsia="en-IN"/>
        </w:rPr>
      </w:pPr>
    </w:p>
    <w:p w14:paraId="77F04F59" w14:textId="77777777" w:rsidR="00BA0B93" w:rsidRPr="00D07D7F" w:rsidRDefault="00BA0B93" w:rsidP="006B462E">
      <w:pPr>
        <w:spacing w:after="0" w:line="240" w:lineRule="auto"/>
        <w:rPr>
          <w:rFonts w:ascii="Times New Roman" w:eastAsia="Times New Roman" w:hAnsi="Times New Roman" w:cs="Times New Roman"/>
          <w:sz w:val="24"/>
          <w:szCs w:val="24"/>
          <w:lang w:val="en-IN" w:eastAsia="en-IN"/>
        </w:rPr>
      </w:pPr>
    </w:p>
    <w:p w14:paraId="23E44950" w14:textId="77777777" w:rsidR="006B462E" w:rsidRPr="00D07D7F" w:rsidRDefault="006B462E" w:rsidP="006B462E">
      <w:pPr>
        <w:spacing w:after="0" w:line="240" w:lineRule="auto"/>
        <w:rPr>
          <w:rFonts w:ascii="Times New Roman" w:eastAsia="Times New Roman" w:hAnsi="Times New Roman" w:cs="Times New Roman"/>
          <w:sz w:val="24"/>
          <w:szCs w:val="24"/>
          <w:lang w:val="en-IN" w:eastAsia="en-IN"/>
        </w:rPr>
      </w:pPr>
    </w:p>
    <w:p w14:paraId="508ED070" w14:textId="77777777" w:rsidR="006B462E" w:rsidRPr="00D07D7F" w:rsidRDefault="006B462E" w:rsidP="006B462E">
      <w:pPr>
        <w:spacing w:after="0" w:line="240" w:lineRule="auto"/>
        <w:rPr>
          <w:rFonts w:ascii="Times New Roman" w:eastAsia="Times New Roman" w:hAnsi="Times New Roman" w:cs="Times New Roman"/>
          <w:sz w:val="24"/>
          <w:szCs w:val="24"/>
          <w:lang w:val="en-IN" w:eastAsia="en-IN"/>
        </w:rPr>
      </w:pPr>
    </w:p>
    <w:p w14:paraId="4BA99CC5" w14:textId="77777777" w:rsidR="006B462E" w:rsidRPr="00D07D7F" w:rsidRDefault="006B462E" w:rsidP="006B462E">
      <w:pPr>
        <w:spacing w:after="0" w:line="240" w:lineRule="auto"/>
        <w:rPr>
          <w:rFonts w:ascii="Times New Roman" w:eastAsia="Times New Roman" w:hAnsi="Times New Roman" w:cs="Times New Roman"/>
          <w:sz w:val="24"/>
          <w:szCs w:val="24"/>
          <w:lang w:val="en-IN" w:eastAsia="en-IN"/>
        </w:rPr>
      </w:pPr>
    </w:p>
    <w:p w14:paraId="21B6EDEB" w14:textId="40A334BA" w:rsidR="00AD7EAF" w:rsidRPr="00D07D7F" w:rsidRDefault="00AD7EAF" w:rsidP="000D25C4">
      <w:pPr>
        <w:spacing w:line="240" w:lineRule="auto"/>
        <w:jc w:val="center"/>
        <w:rPr>
          <w:rFonts w:ascii="Times New Roman" w:hAnsi="Times New Roman" w:cs="Times New Roman"/>
          <w:b/>
          <w:bCs/>
          <w:sz w:val="28"/>
          <w:szCs w:val="28"/>
        </w:rPr>
      </w:pPr>
      <w:r w:rsidRPr="00D07D7F">
        <w:rPr>
          <w:rFonts w:ascii="Times New Roman" w:hAnsi="Times New Roman" w:cs="Times New Roman"/>
          <w:b/>
          <w:bCs/>
          <w:sz w:val="28"/>
          <w:szCs w:val="28"/>
        </w:rPr>
        <w:t>2.</w:t>
      </w:r>
      <w:r w:rsidR="009E31CE" w:rsidRPr="00D07D7F">
        <w:rPr>
          <w:rFonts w:ascii="Times New Roman" w:hAnsi="Times New Roman" w:cs="Times New Roman"/>
          <w:b/>
          <w:bCs/>
          <w:sz w:val="28"/>
          <w:szCs w:val="28"/>
        </w:rPr>
        <w:t>7</w:t>
      </w:r>
      <w:r w:rsidRPr="00D07D7F">
        <w:rPr>
          <w:rFonts w:ascii="Times New Roman" w:hAnsi="Times New Roman" w:cs="Times New Roman"/>
          <w:b/>
          <w:bCs/>
          <w:sz w:val="28"/>
          <w:szCs w:val="28"/>
        </w:rPr>
        <w:t xml:space="preserve"> Hardware and Software Requirements</w:t>
      </w:r>
    </w:p>
    <w:tbl>
      <w:tblPr>
        <w:tblStyle w:val="PlainTable1"/>
        <w:tblW w:w="8926" w:type="dxa"/>
        <w:tblLook w:val="04A0" w:firstRow="1" w:lastRow="0" w:firstColumn="1" w:lastColumn="0" w:noHBand="0" w:noVBand="1"/>
      </w:tblPr>
      <w:tblGrid>
        <w:gridCol w:w="1588"/>
        <w:gridCol w:w="1467"/>
        <w:gridCol w:w="1568"/>
        <w:gridCol w:w="1741"/>
        <w:gridCol w:w="2562"/>
      </w:tblGrid>
      <w:tr w:rsidR="00D07D7F" w:rsidRPr="00DA09A9" w14:paraId="0E7057B1" w14:textId="77777777" w:rsidTr="000434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CB459A" w14:textId="77777777" w:rsidR="00016579" w:rsidRPr="00DA09A9" w:rsidRDefault="00016579" w:rsidP="008A23A3">
            <w:pPr>
              <w:spacing w:after="200"/>
              <w:rPr>
                <w:rFonts w:ascii="Times New Roman" w:hAnsi="Times New Roman" w:cs="Times New Roman"/>
                <w:b w:val="0"/>
                <w:bCs w:val="0"/>
                <w:sz w:val="24"/>
                <w:szCs w:val="24"/>
                <w:lang w:val="en-IN"/>
              </w:rPr>
            </w:pPr>
            <w:r w:rsidRPr="00DA09A9">
              <w:rPr>
                <w:rFonts w:ascii="Times New Roman" w:hAnsi="Times New Roman" w:cs="Times New Roman"/>
                <w:b w:val="0"/>
                <w:bCs w:val="0"/>
                <w:sz w:val="24"/>
                <w:szCs w:val="24"/>
                <w:lang w:val="en-IN"/>
              </w:rPr>
              <w:t>Category</w:t>
            </w:r>
          </w:p>
        </w:tc>
        <w:tc>
          <w:tcPr>
            <w:tcW w:w="0" w:type="auto"/>
            <w:hideMark/>
          </w:tcPr>
          <w:p w14:paraId="0F39F08D" w14:textId="77777777" w:rsidR="00016579" w:rsidRPr="00DA09A9" w:rsidRDefault="00016579" w:rsidP="008A23A3">
            <w:pPr>
              <w:spacing w:after="20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IN"/>
              </w:rPr>
            </w:pPr>
            <w:r w:rsidRPr="00DA09A9">
              <w:rPr>
                <w:rFonts w:ascii="Times New Roman" w:hAnsi="Times New Roman" w:cs="Times New Roman"/>
                <w:b w:val="0"/>
                <w:bCs w:val="0"/>
                <w:sz w:val="24"/>
                <w:szCs w:val="24"/>
                <w:lang w:val="en-IN"/>
              </w:rPr>
              <w:t>Component / Software</w:t>
            </w:r>
          </w:p>
        </w:tc>
        <w:tc>
          <w:tcPr>
            <w:tcW w:w="0" w:type="auto"/>
            <w:hideMark/>
          </w:tcPr>
          <w:p w14:paraId="3CCE0F44" w14:textId="77777777" w:rsidR="00016579" w:rsidRPr="00DA09A9" w:rsidRDefault="00016579" w:rsidP="008A23A3">
            <w:pPr>
              <w:spacing w:after="20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IN"/>
              </w:rPr>
            </w:pPr>
            <w:r w:rsidRPr="00DA09A9">
              <w:rPr>
                <w:rFonts w:ascii="Times New Roman" w:hAnsi="Times New Roman" w:cs="Times New Roman"/>
                <w:b w:val="0"/>
                <w:bCs w:val="0"/>
                <w:sz w:val="24"/>
                <w:szCs w:val="24"/>
                <w:lang w:val="en-IN"/>
              </w:rPr>
              <w:t>Minimum Requirement</w:t>
            </w:r>
          </w:p>
        </w:tc>
        <w:tc>
          <w:tcPr>
            <w:tcW w:w="0" w:type="auto"/>
            <w:hideMark/>
          </w:tcPr>
          <w:p w14:paraId="482C6677" w14:textId="77777777" w:rsidR="00016579" w:rsidRPr="00DA09A9" w:rsidRDefault="00016579" w:rsidP="008A23A3">
            <w:pPr>
              <w:spacing w:after="20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IN"/>
              </w:rPr>
            </w:pPr>
            <w:r w:rsidRPr="00DA09A9">
              <w:rPr>
                <w:rFonts w:ascii="Times New Roman" w:hAnsi="Times New Roman" w:cs="Times New Roman"/>
                <w:b w:val="0"/>
                <w:bCs w:val="0"/>
                <w:sz w:val="24"/>
                <w:szCs w:val="24"/>
                <w:lang w:val="en-IN"/>
              </w:rPr>
              <w:t>Recommended Requirement</w:t>
            </w:r>
          </w:p>
        </w:tc>
        <w:tc>
          <w:tcPr>
            <w:tcW w:w="2562" w:type="dxa"/>
            <w:hideMark/>
          </w:tcPr>
          <w:p w14:paraId="6A63B6FF" w14:textId="77777777" w:rsidR="00016579" w:rsidRPr="00DA09A9" w:rsidRDefault="00016579" w:rsidP="008A23A3">
            <w:pPr>
              <w:spacing w:after="20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IN"/>
              </w:rPr>
            </w:pPr>
            <w:r w:rsidRPr="00DA09A9">
              <w:rPr>
                <w:rFonts w:ascii="Times New Roman" w:hAnsi="Times New Roman" w:cs="Times New Roman"/>
                <w:b w:val="0"/>
                <w:bCs w:val="0"/>
                <w:sz w:val="24"/>
                <w:szCs w:val="24"/>
                <w:lang w:val="en-IN"/>
              </w:rPr>
              <w:t>Purpose / Description</w:t>
            </w:r>
          </w:p>
        </w:tc>
      </w:tr>
      <w:tr w:rsidR="00D07D7F" w:rsidRPr="00D07D7F" w14:paraId="630E5AE4" w14:textId="77777777" w:rsidTr="000434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E0C8DE" w14:textId="77777777" w:rsidR="00016579" w:rsidRPr="00D07D7F" w:rsidRDefault="00016579" w:rsidP="008A23A3">
            <w:pPr>
              <w:spacing w:after="200"/>
              <w:rPr>
                <w:rFonts w:ascii="Times New Roman" w:hAnsi="Times New Roman" w:cs="Times New Roman"/>
                <w:b w:val="0"/>
                <w:bCs w:val="0"/>
                <w:sz w:val="24"/>
                <w:szCs w:val="24"/>
                <w:lang w:val="en-IN"/>
              </w:rPr>
            </w:pPr>
            <w:r w:rsidRPr="00D07D7F">
              <w:rPr>
                <w:rFonts w:ascii="Times New Roman" w:hAnsi="Times New Roman" w:cs="Times New Roman"/>
                <w:b w:val="0"/>
                <w:bCs w:val="0"/>
                <w:sz w:val="24"/>
                <w:szCs w:val="24"/>
                <w:lang w:val="en-IN"/>
              </w:rPr>
              <w:t>Hardware</w:t>
            </w:r>
          </w:p>
        </w:tc>
        <w:tc>
          <w:tcPr>
            <w:tcW w:w="0" w:type="auto"/>
            <w:hideMark/>
          </w:tcPr>
          <w:p w14:paraId="78869C86" w14:textId="77777777" w:rsidR="00016579" w:rsidRPr="00D07D7F" w:rsidRDefault="00016579" w:rsidP="008A23A3">
            <w:pPr>
              <w:spacing w:after="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Processor</w:t>
            </w:r>
          </w:p>
        </w:tc>
        <w:tc>
          <w:tcPr>
            <w:tcW w:w="0" w:type="auto"/>
            <w:hideMark/>
          </w:tcPr>
          <w:p w14:paraId="5F2FC381" w14:textId="77777777" w:rsidR="00016579" w:rsidRPr="00D07D7F" w:rsidRDefault="00016579" w:rsidP="008A23A3">
            <w:pPr>
              <w:spacing w:after="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Intel i3 / AMD Equivalent</w:t>
            </w:r>
          </w:p>
        </w:tc>
        <w:tc>
          <w:tcPr>
            <w:tcW w:w="0" w:type="auto"/>
            <w:hideMark/>
          </w:tcPr>
          <w:p w14:paraId="466C0B66" w14:textId="77777777" w:rsidR="00016579" w:rsidRPr="00D07D7F" w:rsidRDefault="00016579" w:rsidP="008A23A3">
            <w:pPr>
              <w:spacing w:after="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Intel i5 or higher</w:t>
            </w:r>
          </w:p>
        </w:tc>
        <w:tc>
          <w:tcPr>
            <w:tcW w:w="2562" w:type="dxa"/>
            <w:hideMark/>
          </w:tcPr>
          <w:p w14:paraId="39FE123C" w14:textId="77777777" w:rsidR="00016579" w:rsidRPr="00D07D7F" w:rsidRDefault="00016579" w:rsidP="008A23A3">
            <w:pPr>
              <w:spacing w:after="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Required to run development tools, Node.js server, and MongoDB smoothly</w:t>
            </w:r>
          </w:p>
        </w:tc>
      </w:tr>
      <w:tr w:rsidR="00D07D7F" w:rsidRPr="00D07D7F" w14:paraId="3C8226EA" w14:textId="77777777" w:rsidTr="0004346F">
        <w:tc>
          <w:tcPr>
            <w:cnfStyle w:val="001000000000" w:firstRow="0" w:lastRow="0" w:firstColumn="1" w:lastColumn="0" w:oddVBand="0" w:evenVBand="0" w:oddHBand="0" w:evenHBand="0" w:firstRowFirstColumn="0" w:firstRowLastColumn="0" w:lastRowFirstColumn="0" w:lastRowLastColumn="0"/>
            <w:tcW w:w="0" w:type="auto"/>
            <w:hideMark/>
          </w:tcPr>
          <w:p w14:paraId="38C1C787" w14:textId="77777777" w:rsidR="00016579" w:rsidRPr="00D07D7F" w:rsidRDefault="00016579" w:rsidP="008A23A3">
            <w:pPr>
              <w:spacing w:after="200"/>
              <w:rPr>
                <w:rFonts w:ascii="Times New Roman" w:hAnsi="Times New Roman" w:cs="Times New Roman"/>
                <w:b w:val="0"/>
                <w:bCs w:val="0"/>
                <w:sz w:val="24"/>
                <w:szCs w:val="24"/>
                <w:lang w:val="en-IN"/>
              </w:rPr>
            </w:pPr>
            <w:r w:rsidRPr="00D07D7F">
              <w:rPr>
                <w:rFonts w:ascii="Times New Roman" w:hAnsi="Times New Roman" w:cs="Times New Roman"/>
                <w:b w:val="0"/>
                <w:bCs w:val="0"/>
                <w:sz w:val="24"/>
                <w:szCs w:val="24"/>
                <w:lang w:val="en-IN"/>
              </w:rPr>
              <w:t>Hardware</w:t>
            </w:r>
          </w:p>
        </w:tc>
        <w:tc>
          <w:tcPr>
            <w:tcW w:w="0" w:type="auto"/>
            <w:hideMark/>
          </w:tcPr>
          <w:p w14:paraId="7D1052B1" w14:textId="77777777" w:rsidR="00016579" w:rsidRPr="00D07D7F" w:rsidRDefault="00016579" w:rsidP="008A23A3">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RAM</w:t>
            </w:r>
          </w:p>
        </w:tc>
        <w:tc>
          <w:tcPr>
            <w:tcW w:w="0" w:type="auto"/>
            <w:hideMark/>
          </w:tcPr>
          <w:p w14:paraId="76414988" w14:textId="77777777" w:rsidR="00016579" w:rsidRPr="00D07D7F" w:rsidRDefault="00016579" w:rsidP="008A23A3">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4 GB</w:t>
            </w:r>
          </w:p>
        </w:tc>
        <w:tc>
          <w:tcPr>
            <w:tcW w:w="0" w:type="auto"/>
            <w:hideMark/>
          </w:tcPr>
          <w:p w14:paraId="41AEE2B6" w14:textId="77777777" w:rsidR="00016579" w:rsidRPr="00D07D7F" w:rsidRDefault="00016579" w:rsidP="008A23A3">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8 GB or more</w:t>
            </w:r>
          </w:p>
        </w:tc>
        <w:tc>
          <w:tcPr>
            <w:tcW w:w="2562" w:type="dxa"/>
            <w:hideMark/>
          </w:tcPr>
          <w:p w14:paraId="6D3C4724" w14:textId="77777777" w:rsidR="00016579" w:rsidRPr="00D07D7F" w:rsidRDefault="00016579" w:rsidP="008A23A3">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Supports React development, backend server, and database operations</w:t>
            </w:r>
          </w:p>
        </w:tc>
      </w:tr>
      <w:tr w:rsidR="00D07D7F" w:rsidRPr="00D07D7F" w14:paraId="48D6F1C8" w14:textId="77777777" w:rsidTr="000434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1BBC24" w14:textId="77777777" w:rsidR="00016579" w:rsidRPr="00D07D7F" w:rsidRDefault="00016579" w:rsidP="008A23A3">
            <w:pPr>
              <w:spacing w:after="200"/>
              <w:rPr>
                <w:rFonts w:ascii="Times New Roman" w:hAnsi="Times New Roman" w:cs="Times New Roman"/>
                <w:b w:val="0"/>
                <w:bCs w:val="0"/>
                <w:sz w:val="24"/>
                <w:szCs w:val="24"/>
                <w:lang w:val="en-IN"/>
              </w:rPr>
            </w:pPr>
            <w:r w:rsidRPr="00D07D7F">
              <w:rPr>
                <w:rFonts w:ascii="Times New Roman" w:hAnsi="Times New Roman" w:cs="Times New Roman"/>
                <w:b w:val="0"/>
                <w:bCs w:val="0"/>
                <w:sz w:val="24"/>
                <w:szCs w:val="24"/>
                <w:lang w:val="en-IN"/>
              </w:rPr>
              <w:t>Hardware</w:t>
            </w:r>
          </w:p>
        </w:tc>
        <w:tc>
          <w:tcPr>
            <w:tcW w:w="0" w:type="auto"/>
            <w:hideMark/>
          </w:tcPr>
          <w:p w14:paraId="0B0DA8D1" w14:textId="77777777" w:rsidR="00016579" w:rsidRPr="00D07D7F" w:rsidRDefault="00016579" w:rsidP="008A23A3">
            <w:pPr>
              <w:spacing w:after="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Storage</w:t>
            </w:r>
          </w:p>
        </w:tc>
        <w:tc>
          <w:tcPr>
            <w:tcW w:w="0" w:type="auto"/>
            <w:hideMark/>
          </w:tcPr>
          <w:p w14:paraId="26121772" w14:textId="77777777" w:rsidR="00016579" w:rsidRPr="00D07D7F" w:rsidRDefault="00016579" w:rsidP="008A23A3">
            <w:pPr>
              <w:spacing w:after="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256 GB HDD</w:t>
            </w:r>
          </w:p>
        </w:tc>
        <w:tc>
          <w:tcPr>
            <w:tcW w:w="0" w:type="auto"/>
            <w:hideMark/>
          </w:tcPr>
          <w:p w14:paraId="1F1A28C3" w14:textId="77777777" w:rsidR="00016579" w:rsidRPr="00D07D7F" w:rsidRDefault="00016579" w:rsidP="008A23A3">
            <w:pPr>
              <w:spacing w:after="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512 GB SSD</w:t>
            </w:r>
          </w:p>
        </w:tc>
        <w:tc>
          <w:tcPr>
            <w:tcW w:w="2562" w:type="dxa"/>
            <w:hideMark/>
          </w:tcPr>
          <w:p w14:paraId="499A8B18" w14:textId="77777777" w:rsidR="00016579" w:rsidRPr="00D07D7F" w:rsidRDefault="00016579" w:rsidP="008A23A3">
            <w:pPr>
              <w:spacing w:after="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Stores project files, dependencies, and database data</w:t>
            </w:r>
          </w:p>
        </w:tc>
      </w:tr>
      <w:tr w:rsidR="00D07D7F" w:rsidRPr="00D07D7F" w14:paraId="519E0FAC" w14:textId="77777777" w:rsidTr="0004346F">
        <w:tc>
          <w:tcPr>
            <w:cnfStyle w:val="001000000000" w:firstRow="0" w:lastRow="0" w:firstColumn="1" w:lastColumn="0" w:oddVBand="0" w:evenVBand="0" w:oddHBand="0" w:evenHBand="0" w:firstRowFirstColumn="0" w:firstRowLastColumn="0" w:lastRowFirstColumn="0" w:lastRowLastColumn="0"/>
            <w:tcW w:w="0" w:type="auto"/>
            <w:hideMark/>
          </w:tcPr>
          <w:p w14:paraId="79066C3B" w14:textId="77777777" w:rsidR="00016579" w:rsidRPr="00D07D7F" w:rsidRDefault="00016579" w:rsidP="008A23A3">
            <w:pPr>
              <w:spacing w:after="200"/>
              <w:rPr>
                <w:rFonts w:ascii="Times New Roman" w:hAnsi="Times New Roman" w:cs="Times New Roman"/>
                <w:b w:val="0"/>
                <w:bCs w:val="0"/>
                <w:sz w:val="24"/>
                <w:szCs w:val="24"/>
                <w:lang w:val="en-IN"/>
              </w:rPr>
            </w:pPr>
            <w:r w:rsidRPr="00D07D7F">
              <w:rPr>
                <w:rFonts w:ascii="Times New Roman" w:hAnsi="Times New Roman" w:cs="Times New Roman"/>
                <w:b w:val="0"/>
                <w:bCs w:val="0"/>
                <w:sz w:val="24"/>
                <w:szCs w:val="24"/>
                <w:lang w:val="en-IN"/>
              </w:rPr>
              <w:t>Hardware</w:t>
            </w:r>
          </w:p>
        </w:tc>
        <w:tc>
          <w:tcPr>
            <w:tcW w:w="0" w:type="auto"/>
            <w:hideMark/>
          </w:tcPr>
          <w:p w14:paraId="067306D4" w14:textId="77777777" w:rsidR="00016579" w:rsidRPr="00D07D7F" w:rsidRDefault="00016579" w:rsidP="008A23A3">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System Type</w:t>
            </w:r>
          </w:p>
        </w:tc>
        <w:tc>
          <w:tcPr>
            <w:tcW w:w="0" w:type="auto"/>
            <w:hideMark/>
          </w:tcPr>
          <w:p w14:paraId="05D99C01" w14:textId="77777777" w:rsidR="00016579" w:rsidRPr="00D07D7F" w:rsidRDefault="00016579" w:rsidP="008A23A3">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64-bit System</w:t>
            </w:r>
          </w:p>
        </w:tc>
        <w:tc>
          <w:tcPr>
            <w:tcW w:w="0" w:type="auto"/>
            <w:hideMark/>
          </w:tcPr>
          <w:p w14:paraId="0842938E" w14:textId="77777777" w:rsidR="00016579" w:rsidRPr="00D07D7F" w:rsidRDefault="00016579" w:rsidP="008A23A3">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64-bit System</w:t>
            </w:r>
          </w:p>
        </w:tc>
        <w:tc>
          <w:tcPr>
            <w:tcW w:w="2562" w:type="dxa"/>
            <w:hideMark/>
          </w:tcPr>
          <w:p w14:paraId="7D23631B" w14:textId="77777777" w:rsidR="00016579" w:rsidRPr="00D07D7F" w:rsidRDefault="00016579" w:rsidP="008A23A3">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Required for running modern development tools and Node.js</w:t>
            </w:r>
          </w:p>
        </w:tc>
      </w:tr>
      <w:tr w:rsidR="00D07D7F" w:rsidRPr="00D07D7F" w14:paraId="3BF59DA4" w14:textId="77777777" w:rsidTr="000434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CC25E8" w14:textId="77777777" w:rsidR="00016579" w:rsidRPr="00D07D7F" w:rsidRDefault="00016579" w:rsidP="008A23A3">
            <w:pPr>
              <w:spacing w:after="200"/>
              <w:rPr>
                <w:rFonts w:ascii="Times New Roman" w:hAnsi="Times New Roman" w:cs="Times New Roman"/>
                <w:b w:val="0"/>
                <w:bCs w:val="0"/>
                <w:sz w:val="24"/>
                <w:szCs w:val="24"/>
                <w:lang w:val="en-IN"/>
              </w:rPr>
            </w:pPr>
            <w:r w:rsidRPr="00D07D7F">
              <w:rPr>
                <w:rFonts w:ascii="Times New Roman" w:hAnsi="Times New Roman" w:cs="Times New Roman"/>
                <w:b w:val="0"/>
                <w:bCs w:val="0"/>
                <w:sz w:val="24"/>
                <w:szCs w:val="24"/>
                <w:lang w:val="en-IN"/>
              </w:rPr>
              <w:t>Hardware</w:t>
            </w:r>
          </w:p>
        </w:tc>
        <w:tc>
          <w:tcPr>
            <w:tcW w:w="0" w:type="auto"/>
            <w:hideMark/>
          </w:tcPr>
          <w:p w14:paraId="2DD708C1" w14:textId="77777777" w:rsidR="00016579" w:rsidRPr="00D07D7F" w:rsidRDefault="00016579" w:rsidP="008A23A3">
            <w:pPr>
              <w:spacing w:after="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Internet Connection</w:t>
            </w:r>
          </w:p>
        </w:tc>
        <w:tc>
          <w:tcPr>
            <w:tcW w:w="0" w:type="auto"/>
            <w:hideMark/>
          </w:tcPr>
          <w:p w14:paraId="2D7794ED" w14:textId="77777777" w:rsidR="00016579" w:rsidRPr="00D07D7F" w:rsidRDefault="00016579" w:rsidP="008A23A3">
            <w:pPr>
              <w:spacing w:after="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Required</w:t>
            </w:r>
          </w:p>
        </w:tc>
        <w:tc>
          <w:tcPr>
            <w:tcW w:w="0" w:type="auto"/>
            <w:hideMark/>
          </w:tcPr>
          <w:p w14:paraId="5F992681" w14:textId="77777777" w:rsidR="00016579" w:rsidRPr="00D07D7F" w:rsidRDefault="00016579" w:rsidP="008A23A3">
            <w:pPr>
              <w:spacing w:after="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High-speed Internet</w:t>
            </w:r>
          </w:p>
        </w:tc>
        <w:tc>
          <w:tcPr>
            <w:tcW w:w="2562" w:type="dxa"/>
            <w:hideMark/>
          </w:tcPr>
          <w:p w14:paraId="11671DF9" w14:textId="77777777" w:rsidR="00016579" w:rsidRPr="00D07D7F" w:rsidRDefault="00016579" w:rsidP="008A23A3">
            <w:pPr>
              <w:spacing w:after="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Needed for installing packages, updates, and accessing the web application</w:t>
            </w:r>
          </w:p>
        </w:tc>
      </w:tr>
      <w:tr w:rsidR="00D07D7F" w:rsidRPr="00D07D7F" w14:paraId="6C8E5E07" w14:textId="77777777" w:rsidTr="0004346F">
        <w:tc>
          <w:tcPr>
            <w:cnfStyle w:val="001000000000" w:firstRow="0" w:lastRow="0" w:firstColumn="1" w:lastColumn="0" w:oddVBand="0" w:evenVBand="0" w:oddHBand="0" w:evenHBand="0" w:firstRowFirstColumn="0" w:firstRowLastColumn="0" w:lastRowFirstColumn="0" w:lastRowLastColumn="0"/>
            <w:tcW w:w="0" w:type="auto"/>
            <w:hideMark/>
          </w:tcPr>
          <w:p w14:paraId="58AD81A8" w14:textId="77777777" w:rsidR="00016579" w:rsidRPr="00D07D7F" w:rsidRDefault="00016579" w:rsidP="008A23A3">
            <w:pPr>
              <w:spacing w:after="200"/>
              <w:rPr>
                <w:rFonts w:ascii="Times New Roman" w:hAnsi="Times New Roman" w:cs="Times New Roman"/>
                <w:b w:val="0"/>
                <w:bCs w:val="0"/>
                <w:sz w:val="24"/>
                <w:szCs w:val="24"/>
                <w:lang w:val="en-IN"/>
              </w:rPr>
            </w:pPr>
            <w:r w:rsidRPr="00D07D7F">
              <w:rPr>
                <w:rFonts w:ascii="Times New Roman" w:hAnsi="Times New Roman" w:cs="Times New Roman"/>
                <w:b w:val="0"/>
                <w:bCs w:val="0"/>
                <w:sz w:val="24"/>
                <w:szCs w:val="24"/>
                <w:lang w:val="en-IN"/>
              </w:rPr>
              <w:t>Software</w:t>
            </w:r>
          </w:p>
        </w:tc>
        <w:tc>
          <w:tcPr>
            <w:tcW w:w="0" w:type="auto"/>
            <w:hideMark/>
          </w:tcPr>
          <w:p w14:paraId="1353E526" w14:textId="77777777" w:rsidR="00016579" w:rsidRPr="00D07D7F" w:rsidRDefault="00016579" w:rsidP="008A23A3">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Operating System</w:t>
            </w:r>
          </w:p>
        </w:tc>
        <w:tc>
          <w:tcPr>
            <w:tcW w:w="0" w:type="auto"/>
            <w:hideMark/>
          </w:tcPr>
          <w:p w14:paraId="148A917D" w14:textId="77777777" w:rsidR="00016579" w:rsidRPr="00D07D7F" w:rsidRDefault="00016579" w:rsidP="008A23A3">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Windows 10 / Linux / macOS</w:t>
            </w:r>
          </w:p>
        </w:tc>
        <w:tc>
          <w:tcPr>
            <w:tcW w:w="0" w:type="auto"/>
            <w:hideMark/>
          </w:tcPr>
          <w:p w14:paraId="22FC221B" w14:textId="77777777" w:rsidR="00016579" w:rsidRPr="00D07D7F" w:rsidRDefault="00016579" w:rsidP="008A23A3">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Latest Version OS</w:t>
            </w:r>
          </w:p>
        </w:tc>
        <w:tc>
          <w:tcPr>
            <w:tcW w:w="2562" w:type="dxa"/>
            <w:hideMark/>
          </w:tcPr>
          <w:p w14:paraId="3DB53A67" w14:textId="77777777" w:rsidR="00016579" w:rsidRPr="00D07D7F" w:rsidRDefault="00016579" w:rsidP="008A23A3">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Platform to develop and run the application</w:t>
            </w:r>
          </w:p>
        </w:tc>
      </w:tr>
      <w:tr w:rsidR="00D07D7F" w:rsidRPr="00D07D7F" w14:paraId="1E59E26E" w14:textId="77777777" w:rsidTr="000434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BA1FDD" w14:textId="77777777" w:rsidR="00016579" w:rsidRPr="00D07D7F" w:rsidRDefault="00016579" w:rsidP="008A23A3">
            <w:pPr>
              <w:spacing w:after="200"/>
              <w:rPr>
                <w:rFonts w:ascii="Times New Roman" w:hAnsi="Times New Roman" w:cs="Times New Roman"/>
                <w:b w:val="0"/>
                <w:bCs w:val="0"/>
                <w:sz w:val="24"/>
                <w:szCs w:val="24"/>
                <w:lang w:val="en-IN"/>
              </w:rPr>
            </w:pPr>
            <w:r w:rsidRPr="00D07D7F">
              <w:rPr>
                <w:rFonts w:ascii="Times New Roman" w:hAnsi="Times New Roman" w:cs="Times New Roman"/>
                <w:b w:val="0"/>
                <w:bCs w:val="0"/>
                <w:sz w:val="24"/>
                <w:szCs w:val="24"/>
                <w:lang w:val="en-IN"/>
              </w:rPr>
              <w:t>Frontend Technology</w:t>
            </w:r>
          </w:p>
        </w:tc>
        <w:tc>
          <w:tcPr>
            <w:tcW w:w="0" w:type="auto"/>
            <w:hideMark/>
          </w:tcPr>
          <w:p w14:paraId="7B653BB8" w14:textId="77777777" w:rsidR="00016579" w:rsidRPr="00D07D7F" w:rsidRDefault="00016579" w:rsidP="008A23A3">
            <w:pPr>
              <w:spacing w:after="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HTML5</w:t>
            </w:r>
          </w:p>
        </w:tc>
        <w:tc>
          <w:tcPr>
            <w:tcW w:w="0" w:type="auto"/>
            <w:hideMark/>
          </w:tcPr>
          <w:p w14:paraId="75B10B42" w14:textId="77777777" w:rsidR="00016579" w:rsidRPr="00D07D7F" w:rsidRDefault="00016579" w:rsidP="008A23A3">
            <w:pPr>
              <w:spacing w:after="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Supported in modern browsers</w:t>
            </w:r>
          </w:p>
        </w:tc>
        <w:tc>
          <w:tcPr>
            <w:tcW w:w="0" w:type="auto"/>
            <w:hideMark/>
          </w:tcPr>
          <w:p w14:paraId="2409E847" w14:textId="77777777" w:rsidR="00016579" w:rsidRPr="00D07D7F" w:rsidRDefault="00016579" w:rsidP="008A23A3">
            <w:pPr>
              <w:spacing w:after="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Latest Version</w:t>
            </w:r>
          </w:p>
        </w:tc>
        <w:tc>
          <w:tcPr>
            <w:tcW w:w="2562" w:type="dxa"/>
            <w:hideMark/>
          </w:tcPr>
          <w:p w14:paraId="2B20A4AA" w14:textId="77777777" w:rsidR="00016579" w:rsidRPr="00D07D7F" w:rsidRDefault="00016579" w:rsidP="008A23A3">
            <w:pPr>
              <w:spacing w:after="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Provides structure of web pages</w:t>
            </w:r>
          </w:p>
        </w:tc>
      </w:tr>
      <w:tr w:rsidR="00D07D7F" w:rsidRPr="00D07D7F" w14:paraId="40AC2B88" w14:textId="77777777" w:rsidTr="0004346F">
        <w:tc>
          <w:tcPr>
            <w:cnfStyle w:val="001000000000" w:firstRow="0" w:lastRow="0" w:firstColumn="1" w:lastColumn="0" w:oddVBand="0" w:evenVBand="0" w:oddHBand="0" w:evenHBand="0" w:firstRowFirstColumn="0" w:firstRowLastColumn="0" w:lastRowFirstColumn="0" w:lastRowLastColumn="0"/>
            <w:tcW w:w="0" w:type="auto"/>
            <w:hideMark/>
          </w:tcPr>
          <w:p w14:paraId="7950532D" w14:textId="77777777" w:rsidR="00016579" w:rsidRPr="00D07D7F" w:rsidRDefault="00016579" w:rsidP="008A23A3">
            <w:pPr>
              <w:spacing w:after="200"/>
              <w:rPr>
                <w:rFonts w:ascii="Times New Roman" w:hAnsi="Times New Roman" w:cs="Times New Roman"/>
                <w:b w:val="0"/>
                <w:bCs w:val="0"/>
                <w:sz w:val="24"/>
                <w:szCs w:val="24"/>
                <w:lang w:val="en-IN"/>
              </w:rPr>
            </w:pPr>
            <w:r w:rsidRPr="00D07D7F">
              <w:rPr>
                <w:rFonts w:ascii="Times New Roman" w:hAnsi="Times New Roman" w:cs="Times New Roman"/>
                <w:b w:val="0"/>
                <w:bCs w:val="0"/>
                <w:sz w:val="24"/>
                <w:szCs w:val="24"/>
                <w:lang w:val="en-IN"/>
              </w:rPr>
              <w:t>Frontend Technology</w:t>
            </w:r>
          </w:p>
        </w:tc>
        <w:tc>
          <w:tcPr>
            <w:tcW w:w="0" w:type="auto"/>
            <w:hideMark/>
          </w:tcPr>
          <w:p w14:paraId="1993CE8D" w14:textId="77777777" w:rsidR="00016579" w:rsidRPr="00D07D7F" w:rsidRDefault="00016579" w:rsidP="008A23A3">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CSS3</w:t>
            </w:r>
          </w:p>
        </w:tc>
        <w:tc>
          <w:tcPr>
            <w:tcW w:w="0" w:type="auto"/>
            <w:hideMark/>
          </w:tcPr>
          <w:p w14:paraId="5667AB99" w14:textId="77777777" w:rsidR="00016579" w:rsidRPr="00D07D7F" w:rsidRDefault="00016579" w:rsidP="008A23A3">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Supported in modern browsers</w:t>
            </w:r>
          </w:p>
        </w:tc>
        <w:tc>
          <w:tcPr>
            <w:tcW w:w="0" w:type="auto"/>
            <w:hideMark/>
          </w:tcPr>
          <w:p w14:paraId="622EE525" w14:textId="77777777" w:rsidR="00016579" w:rsidRPr="00D07D7F" w:rsidRDefault="00016579" w:rsidP="008A23A3">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Latest Version</w:t>
            </w:r>
          </w:p>
        </w:tc>
        <w:tc>
          <w:tcPr>
            <w:tcW w:w="2562" w:type="dxa"/>
            <w:hideMark/>
          </w:tcPr>
          <w:p w14:paraId="3C19B11B" w14:textId="77777777" w:rsidR="00016579" w:rsidRPr="00D07D7F" w:rsidRDefault="00016579" w:rsidP="008A23A3">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Used for styling and responsive design</w:t>
            </w:r>
          </w:p>
        </w:tc>
      </w:tr>
      <w:tr w:rsidR="00D07D7F" w:rsidRPr="00D07D7F" w14:paraId="51558BDB" w14:textId="77777777" w:rsidTr="000434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0EC844" w14:textId="77777777" w:rsidR="00016579" w:rsidRPr="00D07D7F" w:rsidRDefault="00016579" w:rsidP="008A23A3">
            <w:pPr>
              <w:spacing w:after="200"/>
              <w:rPr>
                <w:rFonts w:ascii="Times New Roman" w:hAnsi="Times New Roman" w:cs="Times New Roman"/>
                <w:b w:val="0"/>
                <w:bCs w:val="0"/>
                <w:sz w:val="24"/>
                <w:szCs w:val="24"/>
                <w:lang w:val="en-IN"/>
              </w:rPr>
            </w:pPr>
            <w:r w:rsidRPr="00D07D7F">
              <w:rPr>
                <w:rFonts w:ascii="Times New Roman" w:hAnsi="Times New Roman" w:cs="Times New Roman"/>
                <w:b w:val="0"/>
                <w:bCs w:val="0"/>
                <w:sz w:val="24"/>
                <w:szCs w:val="24"/>
                <w:lang w:val="en-IN"/>
              </w:rPr>
              <w:t>Frontend Technology</w:t>
            </w:r>
          </w:p>
        </w:tc>
        <w:tc>
          <w:tcPr>
            <w:tcW w:w="0" w:type="auto"/>
            <w:hideMark/>
          </w:tcPr>
          <w:p w14:paraId="5A259398" w14:textId="77777777" w:rsidR="00016579" w:rsidRPr="00D07D7F" w:rsidRDefault="00016579" w:rsidP="008A23A3">
            <w:pPr>
              <w:spacing w:after="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JavaScript</w:t>
            </w:r>
          </w:p>
        </w:tc>
        <w:tc>
          <w:tcPr>
            <w:tcW w:w="0" w:type="auto"/>
            <w:hideMark/>
          </w:tcPr>
          <w:p w14:paraId="6E9C2594" w14:textId="77777777" w:rsidR="00016579" w:rsidRPr="00D07D7F" w:rsidRDefault="00016579" w:rsidP="008A23A3">
            <w:pPr>
              <w:spacing w:after="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ES6 Support</w:t>
            </w:r>
          </w:p>
        </w:tc>
        <w:tc>
          <w:tcPr>
            <w:tcW w:w="0" w:type="auto"/>
            <w:hideMark/>
          </w:tcPr>
          <w:p w14:paraId="775A862A" w14:textId="77777777" w:rsidR="00016579" w:rsidRPr="00D07D7F" w:rsidRDefault="00016579" w:rsidP="008A23A3">
            <w:pPr>
              <w:spacing w:after="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Latest Version</w:t>
            </w:r>
          </w:p>
        </w:tc>
        <w:tc>
          <w:tcPr>
            <w:tcW w:w="2562" w:type="dxa"/>
            <w:hideMark/>
          </w:tcPr>
          <w:p w14:paraId="66D9EC92" w14:textId="59A99AAA" w:rsidR="00016579" w:rsidRPr="00D07D7F" w:rsidRDefault="00016579" w:rsidP="008A23A3">
            <w:pPr>
              <w:spacing w:after="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Handles client-side logic and dynamic </w:t>
            </w:r>
            <w:r w:rsidR="001C43FA" w:rsidRPr="00D07D7F">
              <w:rPr>
                <w:rFonts w:ascii="Times New Roman" w:hAnsi="Times New Roman" w:cs="Times New Roman"/>
                <w:sz w:val="24"/>
                <w:szCs w:val="24"/>
                <w:lang w:val="en-IN"/>
              </w:rPr>
              <w:t>behaviour</w:t>
            </w:r>
          </w:p>
        </w:tc>
      </w:tr>
      <w:tr w:rsidR="00D07D7F" w:rsidRPr="00D07D7F" w14:paraId="3B599F78" w14:textId="77777777" w:rsidTr="0004346F">
        <w:tc>
          <w:tcPr>
            <w:cnfStyle w:val="001000000000" w:firstRow="0" w:lastRow="0" w:firstColumn="1" w:lastColumn="0" w:oddVBand="0" w:evenVBand="0" w:oddHBand="0" w:evenHBand="0" w:firstRowFirstColumn="0" w:firstRowLastColumn="0" w:lastRowFirstColumn="0" w:lastRowLastColumn="0"/>
            <w:tcW w:w="0" w:type="auto"/>
            <w:hideMark/>
          </w:tcPr>
          <w:p w14:paraId="59E34333" w14:textId="77777777" w:rsidR="00016579" w:rsidRPr="00D07D7F" w:rsidRDefault="00016579" w:rsidP="008A23A3">
            <w:pPr>
              <w:spacing w:after="200"/>
              <w:rPr>
                <w:rFonts w:ascii="Times New Roman" w:hAnsi="Times New Roman" w:cs="Times New Roman"/>
                <w:b w:val="0"/>
                <w:bCs w:val="0"/>
                <w:sz w:val="24"/>
                <w:szCs w:val="24"/>
                <w:lang w:val="en-IN"/>
              </w:rPr>
            </w:pPr>
            <w:r w:rsidRPr="00D07D7F">
              <w:rPr>
                <w:rFonts w:ascii="Times New Roman" w:hAnsi="Times New Roman" w:cs="Times New Roman"/>
                <w:b w:val="0"/>
                <w:bCs w:val="0"/>
                <w:sz w:val="24"/>
                <w:szCs w:val="24"/>
                <w:lang w:val="en-IN"/>
              </w:rPr>
              <w:t>Frontend Framework</w:t>
            </w:r>
          </w:p>
        </w:tc>
        <w:tc>
          <w:tcPr>
            <w:tcW w:w="0" w:type="auto"/>
            <w:hideMark/>
          </w:tcPr>
          <w:p w14:paraId="7E95D1EB" w14:textId="77777777" w:rsidR="00016579" w:rsidRPr="00D07D7F" w:rsidRDefault="00016579" w:rsidP="008A23A3">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React.js</w:t>
            </w:r>
          </w:p>
        </w:tc>
        <w:tc>
          <w:tcPr>
            <w:tcW w:w="0" w:type="auto"/>
            <w:hideMark/>
          </w:tcPr>
          <w:p w14:paraId="54A30EC5" w14:textId="77777777" w:rsidR="00016579" w:rsidRPr="00D07D7F" w:rsidRDefault="00016579" w:rsidP="008A23A3">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Version 18+</w:t>
            </w:r>
          </w:p>
        </w:tc>
        <w:tc>
          <w:tcPr>
            <w:tcW w:w="0" w:type="auto"/>
            <w:hideMark/>
          </w:tcPr>
          <w:p w14:paraId="0E7A72B6" w14:textId="77777777" w:rsidR="00016579" w:rsidRPr="00D07D7F" w:rsidRDefault="00016579" w:rsidP="008A23A3">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Latest Stable Version</w:t>
            </w:r>
          </w:p>
        </w:tc>
        <w:tc>
          <w:tcPr>
            <w:tcW w:w="2562" w:type="dxa"/>
            <w:hideMark/>
          </w:tcPr>
          <w:p w14:paraId="0A8F6D1D" w14:textId="77777777" w:rsidR="00016579" w:rsidRPr="00D07D7F" w:rsidRDefault="00016579" w:rsidP="008A23A3">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Builds dynamic, component-based user interface</w:t>
            </w:r>
          </w:p>
        </w:tc>
      </w:tr>
      <w:tr w:rsidR="00D07D7F" w:rsidRPr="00D07D7F" w14:paraId="5B825A4F" w14:textId="77777777" w:rsidTr="000434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477F54" w14:textId="77777777" w:rsidR="00016579" w:rsidRPr="00D07D7F" w:rsidRDefault="00016579" w:rsidP="008A23A3">
            <w:pPr>
              <w:spacing w:after="200"/>
              <w:rPr>
                <w:rFonts w:ascii="Times New Roman" w:hAnsi="Times New Roman" w:cs="Times New Roman"/>
                <w:b w:val="0"/>
                <w:bCs w:val="0"/>
                <w:sz w:val="24"/>
                <w:szCs w:val="24"/>
                <w:lang w:val="en-IN"/>
              </w:rPr>
            </w:pPr>
            <w:r w:rsidRPr="00D07D7F">
              <w:rPr>
                <w:rFonts w:ascii="Times New Roman" w:hAnsi="Times New Roman" w:cs="Times New Roman"/>
                <w:b w:val="0"/>
                <w:bCs w:val="0"/>
                <w:sz w:val="24"/>
                <w:szCs w:val="24"/>
                <w:lang w:val="en-IN"/>
              </w:rPr>
              <w:t>Backend Runtime</w:t>
            </w:r>
          </w:p>
        </w:tc>
        <w:tc>
          <w:tcPr>
            <w:tcW w:w="0" w:type="auto"/>
            <w:hideMark/>
          </w:tcPr>
          <w:p w14:paraId="69ECB751" w14:textId="77777777" w:rsidR="00016579" w:rsidRPr="00D07D7F" w:rsidRDefault="00016579" w:rsidP="008A23A3">
            <w:pPr>
              <w:spacing w:after="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Node.js</w:t>
            </w:r>
          </w:p>
        </w:tc>
        <w:tc>
          <w:tcPr>
            <w:tcW w:w="0" w:type="auto"/>
            <w:hideMark/>
          </w:tcPr>
          <w:p w14:paraId="39419DBB" w14:textId="77777777" w:rsidR="00016579" w:rsidRPr="00D07D7F" w:rsidRDefault="00016579" w:rsidP="008A23A3">
            <w:pPr>
              <w:spacing w:after="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Version 16+</w:t>
            </w:r>
          </w:p>
        </w:tc>
        <w:tc>
          <w:tcPr>
            <w:tcW w:w="0" w:type="auto"/>
            <w:hideMark/>
          </w:tcPr>
          <w:p w14:paraId="254CD9B7" w14:textId="77777777" w:rsidR="00016579" w:rsidRPr="00D07D7F" w:rsidRDefault="00016579" w:rsidP="008A23A3">
            <w:pPr>
              <w:spacing w:after="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Latest LTS Version</w:t>
            </w:r>
          </w:p>
        </w:tc>
        <w:tc>
          <w:tcPr>
            <w:tcW w:w="2562" w:type="dxa"/>
            <w:hideMark/>
          </w:tcPr>
          <w:p w14:paraId="1048FF99" w14:textId="77777777" w:rsidR="00016579" w:rsidRPr="00D07D7F" w:rsidRDefault="00016579" w:rsidP="008A23A3">
            <w:pPr>
              <w:spacing w:after="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Executes server-side JavaScript code</w:t>
            </w:r>
          </w:p>
        </w:tc>
      </w:tr>
      <w:tr w:rsidR="00D07D7F" w:rsidRPr="00D07D7F" w14:paraId="0DB5CB96" w14:textId="77777777" w:rsidTr="0004346F">
        <w:tc>
          <w:tcPr>
            <w:cnfStyle w:val="001000000000" w:firstRow="0" w:lastRow="0" w:firstColumn="1" w:lastColumn="0" w:oddVBand="0" w:evenVBand="0" w:oddHBand="0" w:evenHBand="0" w:firstRowFirstColumn="0" w:firstRowLastColumn="0" w:lastRowFirstColumn="0" w:lastRowLastColumn="0"/>
            <w:tcW w:w="0" w:type="auto"/>
            <w:hideMark/>
          </w:tcPr>
          <w:p w14:paraId="32CF7EB6" w14:textId="77777777" w:rsidR="00016579" w:rsidRPr="00D07D7F" w:rsidRDefault="00016579" w:rsidP="008A23A3">
            <w:pPr>
              <w:spacing w:after="200"/>
              <w:rPr>
                <w:rFonts w:ascii="Times New Roman" w:hAnsi="Times New Roman" w:cs="Times New Roman"/>
                <w:b w:val="0"/>
                <w:bCs w:val="0"/>
                <w:sz w:val="24"/>
                <w:szCs w:val="24"/>
                <w:lang w:val="en-IN"/>
              </w:rPr>
            </w:pPr>
            <w:r w:rsidRPr="00D07D7F">
              <w:rPr>
                <w:rFonts w:ascii="Times New Roman" w:hAnsi="Times New Roman" w:cs="Times New Roman"/>
                <w:b w:val="0"/>
                <w:bCs w:val="0"/>
                <w:sz w:val="24"/>
                <w:szCs w:val="24"/>
                <w:lang w:val="en-IN"/>
              </w:rPr>
              <w:lastRenderedPageBreak/>
              <w:t>Backend Framework</w:t>
            </w:r>
          </w:p>
        </w:tc>
        <w:tc>
          <w:tcPr>
            <w:tcW w:w="0" w:type="auto"/>
            <w:hideMark/>
          </w:tcPr>
          <w:p w14:paraId="5D3CE92D" w14:textId="77777777" w:rsidR="00016579" w:rsidRPr="00D07D7F" w:rsidRDefault="00016579" w:rsidP="008A23A3">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Express.js</w:t>
            </w:r>
          </w:p>
        </w:tc>
        <w:tc>
          <w:tcPr>
            <w:tcW w:w="0" w:type="auto"/>
            <w:hideMark/>
          </w:tcPr>
          <w:p w14:paraId="04CA541E" w14:textId="77777777" w:rsidR="00016579" w:rsidRPr="00D07D7F" w:rsidRDefault="00016579" w:rsidP="008A23A3">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Compatible with Node.js</w:t>
            </w:r>
          </w:p>
        </w:tc>
        <w:tc>
          <w:tcPr>
            <w:tcW w:w="0" w:type="auto"/>
            <w:hideMark/>
          </w:tcPr>
          <w:p w14:paraId="6109C489" w14:textId="77777777" w:rsidR="00016579" w:rsidRPr="00D07D7F" w:rsidRDefault="00016579" w:rsidP="008A23A3">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Latest Stable Version</w:t>
            </w:r>
          </w:p>
        </w:tc>
        <w:tc>
          <w:tcPr>
            <w:tcW w:w="2562" w:type="dxa"/>
            <w:hideMark/>
          </w:tcPr>
          <w:p w14:paraId="4EC59A1B" w14:textId="77777777" w:rsidR="00016579" w:rsidRPr="00D07D7F" w:rsidRDefault="00016579" w:rsidP="008A23A3">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Handles routing, APIs, and server logic</w:t>
            </w:r>
          </w:p>
        </w:tc>
      </w:tr>
      <w:tr w:rsidR="00D07D7F" w:rsidRPr="00D07D7F" w14:paraId="2AFD1E97" w14:textId="77777777" w:rsidTr="000434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5001CD" w14:textId="77777777" w:rsidR="00016579" w:rsidRPr="00D07D7F" w:rsidRDefault="00016579" w:rsidP="008A23A3">
            <w:pPr>
              <w:spacing w:after="200"/>
              <w:rPr>
                <w:rFonts w:ascii="Times New Roman" w:hAnsi="Times New Roman" w:cs="Times New Roman"/>
                <w:b w:val="0"/>
                <w:bCs w:val="0"/>
                <w:sz w:val="24"/>
                <w:szCs w:val="24"/>
                <w:lang w:val="en-IN"/>
              </w:rPr>
            </w:pPr>
            <w:r w:rsidRPr="00D07D7F">
              <w:rPr>
                <w:rFonts w:ascii="Times New Roman" w:hAnsi="Times New Roman" w:cs="Times New Roman"/>
                <w:b w:val="0"/>
                <w:bCs w:val="0"/>
                <w:sz w:val="24"/>
                <w:szCs w:val="24"/>
                <w:lang w:val="en-IN"/>
              </w:rPr>
              <w:t>Database</w:t>
            </w:r>
          </w:p>
        </w:tc>
        <w:tc>
          <w:tcPr>
            <w:tcW w:w="0" w:type="auto"/>
            <w:hideMark/>
          </w:tcPr>
          <w:p w14:paraId="2261D3D1" w14:textId="77777777" w:rsidR="00016579" w:rsidRPr="00D07D7F" w:rsidRDefault="00016579" w:rsidP="008A23A3">
            <w:pPr>
              <w:spacing w:after="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MongoDB</w:t>
            </w:r>
          </w:p>
        </w:tc>
        <w:tc>
          <w:tcPr>
            <w:tcW w:w="0" w:type="auto"/>
            <w:hideMark/>
          </w:tcPr>
          <w:p w14:paraId="1E07B133" w14:textId="77777777" w:rsidR="00016579" w:rsidRPr="00D07D7F" w:rsidRDefault="00016579" w:rsidP="008A23A3">
            <w:pPr>
              <w:spacing w:after="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Version 5+</w:t>
            </w:r>
          </w:p>
        </w:tc>
        <w:tc>
          <w:tcPr>
            <w:tcW w:w="0" w:type="auto"/>
            <w:hideMark/>
          </w:tcPr>
          <w:p w14:paraId="2825B4D1" w14:textId="77777777" w:rsidR="00016579" w:rsidRPr="00D07D7F" w:rsidRDefault="00016579" w:rsidP="008A23A3">
            <w:pPr>
              <w:spacing w:after="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Latest Stable Version</w:t>
            </w:r>
          </w:p>
        </w:tc>
        <w:tc>
          <w:tcPr>
            <w:tcW w:w="2562" w:type="dxa"/>
            <w:hideMark/>
          </w:tcPr>
          <w:p w14:paraId="49966DBF" w14:textId="77777777" w:rsidR="00016579" w:rsidRPr="00D07D7F" w:rsidRDefault="00016579" w:rsidP="008A23A3">
            <w:pPr>
              <w:spacing w:after="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Stores user data, complaint records, and admin data</w:t>
            </w:r>
          </w:p>
        </w:tc>
      </w:tr>
      <w:tr w:rsidR="00D07D7F" w:rsidRPr="00D07D7F" w14:paraId="01DAC966" w14:textId="77777777" w:rsidTr="0004346F">
        <w:tc>
          <w:tcPr>
            <w:cnfStyle w:val="001000000000" w:firstRow="0" w:lastRow="0" w:firstColumn="1" w:lastColumn="0" w:oddVBand="0" w:evenVBand="0" w:oddHBand="0" w:evenHBand="0" w:firstRowFirstColumn="0" w:firstRowLastColumn="0" w:lastRowFirstColumn="0" w:lastRowLastColumn="0"/>
            <w:tcW w:w="0" w:type="auto"/>
            <w:hideMark/>
          </w:tcPr>
          <w:p w14:paraId="4B8B5767" w14:textId="77777777" w:rsidR="00016579" w:rsidRPr="00D07D7F" w:rsidRDefault="00016579" w:rsidP="008A23A3">
            <w:pPr>
              <w:spacing w:after="200"/>
              <w:rPr>
                <w:rFonts w:ascii="Times New Roman" w:hAnsi="Times New Roman" w:cs="Times New Roman"/>
                <w:b w:val="0"/>
                <w:bCs w:val="0"/>
                <w:sz w:val="24"/>
                <w:szCs w:val="24"/>
                <w:lang w:val="en-IN"/>
              </w:rPr>
            </w:pPr>
            <w:r w:rsidRPr="00D07D7F">
              <w:rPr>
                <w:rFonts w:ascii="Times New Roman" w:hAnsi="Times New Roman" w:cs="Times New Roman"/>
                <w:b w:val="0"/>
                <w:bCs w:val="0"/>
                <w:sz w:val="24"/>
                <w:szCs w:val="24"/>
                <w:lang w:val="en-IN"/>
              </w:rPr>
              <w:t>Database Tool</w:t>
            </w:r>
          </w:p>
        </w:tc>
        <w:tc>
          <w:tcPr>
            <w:tcW w:w="0" w:type="auto"/>
            <w:hideMark/>
          </w:tcPr>
          <w:p w14:paraId="3BA4EE5F" w14:textId="77777777" w:rsidR="00016579" w:rsidRPr="00D07D7F" w:rsidRDefault="00016579" w:rsidP="008A23A3">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MongoDB Compass</w:t>
            </w:r>
          </w:p>
        </w:tc>
        <w:tc>
          <w:tcPr>
            <w:tcW w:w="0" w:type="auto"/>
            <w:hideMark/>
          </w:tcPr>
          <w:p w14:paraId="41599831" w14:textId="77777777" w:rsidR="00016579" w:rsidRPr="00D07D7F" w:rsidRDefault="00016579" w:rsidP="008A23A3">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Compatible Version</w:t>
            </w:r>
          </w:p>
        </w:tc>
        <w:tc>
          <w:tcPr>
            <w:tcW w:w="0" w:type="auto"/>
            <w:hideMark/>
          </w:tcPr>
          <w:p w14:paraId="253055F0" w14:textId="77777777" w:rsidR="00016579" w:rsidRPr="00D07D7F" w:rsidRDefault="00016579" w:rsidP="008A23A3">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Latest Version</w:t>
            </w:r>
          </w:p>
        </w:tc>
        <w:tc>
          <w:tcPr>
            <w:tcW w:w="2562" w:type="dxa"/>
            <w:hideMark/>
          </w:tcPr>
          <w:p w14:paraId="4A5D8C43" w14:textId="77777777" w:rsidR="00016579" w:rsidRPr="00D07D7F" w:rsidRDefault="00016579" w:rsidP="008A23A3">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GUI tool to manage MongoDB database</w:t>
            </w:r>
          </w:p>
        </w:tc>
      </w:tr>
      <w:tr w:rsidR="00D07D7F" w:rsidRPr="00D07D7F" w14:paraId="2DB7ADFD" w14:textId="77777777" w:rsidTr="000434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6D067A" w14:textId="77777777" w:rsidR="00016579" w:rsidRPr="00D07D7F" w:rsidRDefault="00016579" w:rsidP="008A23A3">
            <w:pPr>
              <w:spacing w:after="200"/>
              <w:rPr>
                <w:rFonts w:ascii="Times New Roman" w:hAnsi="Times New Roman" w:cs="Times New Roman"/>
                <w:b w:val="0"/>
                <w:bCs w:val="0"/>
                <w:sz w:val="24"/>
                <w:szCs w:val="24"/>
                <w:lang w:val="en-IN"/>
              </w:rPr>
            </w:pPr>
            <w:r w:rsidRPr="00D07D7F">
              <w:rPr>
                <w:rFonts w:ascii="Times New Roman" w:hAnsi="Times New Roman" w:cs="Times New Roman"/>
                <w:b w:val="0"/>
                <w:bCs w:val="0"/>
                <w:sz w:val="24"/>
                <w:szCs w:val="24"/>
                <w:lang w:val="en-IN"/>
              </w:rPr>
              <w:t>Development Tool</w:t>
            </w:r>
          </w:p>
        </w:tc>
        <w:tc>
          <w:tcPr>
            <w:tcW w:w="0" w:type="auto"/>
            <w:hideMark/>
          </w:tcPr>
          <w:p w14:paraId="0E9E478C" w14:textId="77777777" w:rsidR="00016579" w:rsidRPr="00D07D7F" w:rsidRDefault="00016579" w:rsidP="008A23A3">
            <w:pPr>
              <w:spacing w:after="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Visual Studio Code</w:t>
            </w:r>
          </w:p>
        </w:tc>
        <w:tc>
          <w:tcPr>
            <w:tcW w:w="0" w:type="auto"/>
            <w:hideMark/>
          </w:tcPr>
          <w:p w14:paraId="692B8C71" w14:textId="77777777" w:rsidR="00016579" w:rsidRPr="00D07D7F" w:rsidRDefault="00016579" w:rsidP="008A23A3">
            <w:pPr>
              <w:spacing w:after="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Latest Version</w:t>
            </w:r>
          </w:p>
        </w:tc>
        <w:tc>
          <w:tcPr>
            <w:tcW w:w="0" w:type="auto"/>
            <w:hideMark/>
          </w:tcPr>
          <w:p w14:paraId="46B7A8F0" w14:textId="77777777" w:rsidR="00016579" w:rsidRPr="00D07D7F" w:rsidRDefault="00016579" w:rsidP="008A23A3">
            <w:pPr>
              <w:spacing w:after="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Latest Version</w:t>
            </w:r>
          </w:p>
        </w:tc>
        <w:tc>
          <w:tcPr>
            <w:tcW w:w="2562" w:type="dxa"/>
            <w:hideMark/>
          </w:tcPr>
          <w:p w14:paraId="0ED8C985" w14:textId="77777777" w:rsidR="00016579" w:rsidRPr="00D07D7F" w:rsidRDefault="00016579" w:rsidP="008A23A3">
            <w:pPr>
              <w:spacing w:after="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Code editor for writing and managing project files</w:t>
            </w:r>
          </w:p>
        </w:tc>
      </w:tr>
      <w:tr w:rsidR="00D07D7F" w:rsidRPr="00D07D7F" w14:paraId="70D2A119" w14:textId="77777777" w:rsidTr="0004346F">
        <w:tc>
          <w:tcPr>
            <w:cnfStyle w:val="001000000000" w:firstRow="0" w:lastRow="0" w:firstColumn="1" w:lastColumn="0" w:oddVBand="0" w:evenVBand="0" w:oddHBand="0" w:evenHBand="0" w:firstRowFirstColumn="0" w:firstRowLastColumn="0" w:lastRowFirstColumn="0" w:lastRowLastColumn="0"/>
            <w:tcW w:w="0" w:type="auto"/>
            <w:hideMark/>
          </w:tcPr>
          <w:p w14:paraId="7A9A7F00" w14:textId="77777777" w:rsidR="00016579" w:rsidRPr="00D07D7F" w:rsidRDefault="00016579" w:rsidP="008A23A3">
            <w:pPr>
              <w:spacing w:after="200"/>
              <w:rPr>
                <w:rFonts w:ascii="Times New Roman" w:hAnsi="Times New Roman" w:cs="Times New Roman"/>
                <w:b w:val="0"/>
                <w:bCs w:val="0"/>
                <w:sz w:val="24"/>
                <w:szCs w:val="24"/>
                <w:lang w:val="en-IN"/>
              </w:rPr>
            </w:pPr>
            <w:r w:rsidRPr="00D07D7F">
              <w:rPr>
                <w:rFonts w:ascii="Times New Roman" w:hAnsi="Times New Roman" w:cs="Times New Roman"/>
                <w:b w:val="0"/>
                <w:bCs w:val="0"/>
                <w:sz w:val="24"/>
                <w:szCs w:val="24"/>
                <w:lang w:val="en-IN"/>
              </w:rPr>
              <w:t>Package Manager</w:t>
            </w:r>
          </w:p>
        </w:tc>
        <w:tc>
          <w:tcPr>
            <w:tcW w:w="0" w:type="auto"/>
            <w:hideMark/>
          </w:tcPr>
          <w:p w14:paraId="140716C4" w14:textId="77777777" w:rsidR="00016579" w:rsidRPr="00D07D7F" w:rsidRDefault="00016579" w:rsidP="008A23A3">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proofErr w:type="spellStart"/>
            <w:r w:rsidRPr="00D07D7F">
              <w:rPr>
                <w:rFonts w:ascii="Times New Roman" w:hAnsi="Times New Roman" w:cs="Times New Roman"/>
                <w:sz w:val="24"/>
                <w:szCs w:val="24"/>
                <w:lang w:val="en-IN"/>
              </w:rPr>
              <w:t>npm</w:t>
            </w:r>
            <w:proofErr w:type="spellEnd"/>
          </w:p>
        </w:tc>
        <w:tc>
          <w:tcPr>
            <w:tcW w:w="0" w:type="auto"/>
            <w:hideMark/>
          </w:tcPr>
          <w:p w14:paraId="6F01291A" w14:textId="77777777" w:rsidR="00016579" w:rsidRPr="00D07D7F" w:rsidRDefault="00016579" w:rsidP="008A23A3">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Installed with Node.js</w:t>
            </w:r>
          </w:p>
        </w:tc>
        <w:tc>
          <w:tcPr>
            <w:tcW w:w="0" w:type="auto"/>
            <w:hideMark/>
          </w:tcPr>
          <w:p w14:paraId="1A92CABA" w14:textId="77777777" w:rsidR="00016579" w:rsidRPr="00D07D7F" w:rsidRDefault="00016579" w:rsidP="008A23A3">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Latest Version</w:t>
            </w:r>
          </w:p>
        </w:tc>
        <w:tc>
          <w:tcPr>
            <w:tcW w:w="2562" w:type="dxa"/>
            <w:hideMark/>
          </w:tcPr>
          <w:p w14:paraId="0C77F3DA" w14:textId="77777777" w:rsidR="00016579" w:rsidRPr="00D07D7F" w:rsidRDefault="00016579" w:rsidP="008A23A3">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Installs project dependencies and libraries</w:t>
            </w:r>
          </w:p>
        </w:tc>
      </w:tr>
      <w:tr w:rsidR="00D07D7F" w:rsidRPr="00D07D7F" w14:paraId="2C0EE3DD" w14:textId="77777777" w:rsidTr="000434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7B310B" w14:textId="77777777" w:rsidR="00016579" w:rsidRPr="00D07D7F" w:rsidRDefault="00016579" w:rsidP="008A23A3">
            <w:pPr>
              <w:spacing w:after="200"/>
              <w:rPr>
                <w:rFonts w:ascii="Times New Roman" w:hAnsi="Times New Roman" w:cs="Times New Roman"/>
                <w:b w:val="0"/>
                <w:bCs w:val="0"/>
                <w:sz w:val="24"/>
                <w:szCs w:val="24"/>
                <w:lang w:val="en-IN"/>
              </w:rPr>
            </w:pPr>
            <w:r w:rsidRPr="00D07D7F">
              <w:rPr>
                <w:rFonts w:ascii="Times New Roman" w:hAnsi="Times New Roman" w:cs="Times New Roman"/>
                <w:b w:val="0"/>
                <w:bCs w:val="0"/>
                <w:sz w:val="24"/>
                <w:szCs w:val="24"/>
                <w:lang w:val="en-IN"/>
              </w:rPr>
              <w:t>Browser</w:t>
            </w:r>
          </w:p>
        </w:tc>
        <w:tc>
          <w:tcPr>
            <w:tcW w:w="0" w:type="auto"/>
            <w:hideMark/>
          </w:tcPr>
          <w:p w14:paraId="201561AB" w14:textId="77777777" w:rsidR="00016579" w:rsidRPr="00D07D7F" w:rsidRDefault="00016579" w:rsidP="008A23A3">
            <w:pPr>
              <w:spacing w:after="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Google Chrome / Firefox / Edge</w:t>
            </w:r>
          </w:p>
        </w:tc>
        <w:tc>
          <w:tcPr>
            <w:tcW w:w="0" w:type="auto"/>
            <w:hideMark/>
          </w:tcPr>
          <w:p w14:paraId="6F509B75" w14:textId="77777777" w:rsidR="00016579" w:rsidRPr="00D07D7F" w:rsidRDefault="00016579" w:rsidP="008A23A3">
            <w:pPr>
              <w:spacing w:after="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Latest Version</w:t>
            </w:r>
          </w:p>
        </w:tc>
        <w:tc>
          <w:tcPr>
            <w:tcW w:w="0" w:type="auto"/>
            <w:hideMark/>
          </w:tcPr>
          <w:p w14:paraId="0268DC81" w14:textId="77777777" w:rsidR="00016579" w:rsidRPr="00D07D7F" w:rsidRDefault="00016579" w:rsidP="008A23A3">
            <w:pPr>
              <w:spacing w:after="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Latest Version</w:t>
            </w:r>
          </w:p>
        </w:tc>
        <w:tc>
          <w:tcPr>
            <w:tcW w:w="2562" w:type="dxa"/>
            <w:hideMark/>
          </w:tcPr>
          <w:p w14:paraId="0BE0043A" w14:textId="77777777" w:rsidR="00016579" w:rsidRPr="00D07D7F" w:rsidRDefault="00016579" w:rsidP="008A23A3">
            <w:pPr>
              <w:spacing w:after="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Used for testing and running the web application</w:t>
            </w:r>
          </w:p>
        </w:tc>
      </w:tr>
      <w:tr w:rsidR="00D07D7F" w:rsidRPr="00D07D7F" w14:paraId="7BF78BD7" w14:textId="77777777" w:rsidTr="0004346F">
        <w:tc>
          <w:tcPr>
            <w:cnfStyle w:val="001000000000" w:firstRow="0" w:lastRow="0" w:firstColumn="1" w:lastColumn="0" w:oddVBand="0" w:evenVBand="0" w:oddHBand="0" w:evenHBand="0" w:firstRowFirstColumn="0" w:firstRowLastColumn="0" w:lastRowFirstColumn="0" w:lastRowLastColumn="0"/>
            <w:tcW w:w="0" w:type="auto"/>
            <w:hideMark/>
          </w:tcPr>
          <w:p w14:paraId="524867FF" w14:textId="77777777" w:rsidR="00016579" w:rsidRPr="00D07D7F" w:rsidRDefault="00016579" w:rsidP="008A23A3">
            <w:pPr>
              <w:spacing w:after="200"/>
              <w:rPr>
                <w:rFonts w:ascii="Times New Roman" w:hAnsi="Times New Roman" w:cs="Times New Roman"/>
                <w:b w:val="0"/>
                <w:bCs w:val="0"/>
                <w:sz w:val="24"/>
                <w:szCs w:val="24"/>
                <w:lang w:val="en-IN"/>
              </w:rPr>
            </w:pPr>
            <w:r w:rsidRPr="00D07D7F">
              <w:rPr>
                <w:rFonts w:ascii="Times New Roman" w:hAnsi="Times New Roman" w:cs="Times New Roman"/>
                <w:b w:val="0"/>
                <w:bCs w:val="0"/>
                <w:sz w:val="24"/>
                <w:szCs w:val="24"/>
                <w:lang w:val="en-IN"/>
              </w:rPr>
              <w:t>User Device Requirement</w:t>
            </w:r>
          </w:p>
        </w:tc>
        <w:tc>
          <w:tcPr>
            <w:tcW w:w="0" w:type="auto"/>
            <w:hideMark/>
          </w:tcPr>
          <w:p w14:paraId="3ECA809C" w14:textId="77777777" w:rsidR="00016579" w:rsidRPr="00D07D7F" w:rsidRDefault="00016579" w:rsidP="008A23A3">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Desktop / Laptop / Mobile</w:t>
            </w:r>
          </w:p>
        </w:tc>
        <w:tc>
          <w:tcPr>
            <w:tcW w:w="0" w:type="auto"/>
            <w:hideMark/>
          </w:tcPr>
          <w:p w14:paraId="79B4B018" w14:textId="77777777" w:rsidR="00016579" w:rsidRPr="00D07D7F" w:rsidRDefault="00016579" w:rsidP="008A23A3">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2 GB RAM</w:t>
            </w:r>
          </w:p>
        </w:tc>
        <w:tc>
          <w:tcPr>
            <w:tcW w:w="0" w:type="auto"/>
            <w:hideMark/>
          </w:tcPr>
          <w:p w14:paraId="23D4773D" w14:textId="77777777" w:rsidR="00016579" w:rsidRPr="00D07D7F" w:rsidRDefault="00016579" w:rsidP="008A23A3">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4 GB RAM or more</w:t>
            </w:r>
          </w:p>
        </w:tc>
        <w:tc>
          <w:tcPr>
            <w:tcW w:w="2562" w:type="dxa"/>
            <w:hideMark/>
          </w:tcPr>
          <w:p w14:paraId="28EF3601" w14:textId="77777777" w:rsidR="00016579" w:rsidRPr="00D07D7F" w:rsidRDefault="00016579" w:rsidP="008A23A3">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Allows users to access </w:t>
            </w:r>
            <w:proofErr w:type="spellStart"/>
            <w:r w:rsidRPr="00D07D7F">
              <w:rPr>
                <w:rFonts w:ascii="Times New Roman" w:hAnsi="Times New Roman" w:cs="Times New Roman"/>
                <w:sz w:val="24"/>
                <w:szCs w:val="24"/>
                <w:lang w:val="en-IN"/>
              </w:rPr>
              <w:t>CrimeHub</w:t>
            </w:r>
            <w:proofErr w:type="spellEnd"/>
            <w:r w:rsidRPr="00D07D7F">
              <w:rPr>
                <w:rFonts w:ascii="Times New Roman" w:hAnsi="Times New Roman" w:cs="Times New Roman"/>
                <w:sz w:val="24"/>
                <w:szCs w:val="24"/>
                <w:lang w:val="en-IN"/>
              </w:rPr>
              <w:t xml:space="preserve"> via web browser</w:t>
            </w:r>
          </w:p>
        </w:tc>
      </w:tr>
    </w:tbl>
    <w:p w14:paraId="10040389" w14:textId="77777777" w:rsidR="004E33C8" w:rsidRPr="00D07D7F" w:rsidRDefault="004E33C8" w:rsidP="009F1E5A">
      <w:pPr>
        <w:spacing w:line="240" w:lineRule="auto"/>
        <w:rPr>
          <w:rFonts w:ascii="Times New Roman" w:hAnsi="Times New Roman" w:cs="Times New Roman"/>
          <w:b/>
          <w:bCs/>
          <w:sz w:val="28"/>
          <w:szCs w:val="28"/>
          <w:lang w:val="en-IN"/>
        </w:rPr>
      </w:pPr>
    </w:p>
    <w:p w14:paraId="2A81B57C" w14:textId="77777777" w:rsidR="004E33C8" w:rsidRPr="00D07D7F" w:rsidRDefault="004E33C8" w:rsidP="009F1E5A">
      <w:pPr>
        <w:spacing w:line="240" w:lineRule="auto"/>
        <w:rPr>
          <w:rFonts w:ascii="Times New Roman" w:hAnsi="Times New Roman" w:cs="Times New Roman"/>
          <w:b/>
          <w:bCs/>
          <w:sz w:val="28"/>
          <w:szCs w:val="28"/>
          <w:lang w:val="en-IN"/>
        </w:rPr>
      </w:pPr>
    </w:p>
    <w:p w14:paraId="49F370D7" w14:textId="77777777" w:rsidR="004E33C8" w:rsidRPr="00D07D7F" w:rsidRDefault="004E33C8" w:rsidP="009F1E5A">
      <w:pPr>
        <w:spacing w:line="240" w:lineRule="auto"/>
        <w:rPr>
          <w:rFonts w:ascii="Times New Roman" w:hAnsi="Times New Roman" w:cs="Times New Roman"/>
          <w:b/>
          <w:bCs/>
          <w:sz w:val="28"/>
          <w:szCs w:val="28"/>
          <w:lang w:val="en-IN"/>
        </w:rPr>
      </w:pPr>
    </w:p>
    <w:p w14:paraId="04B854CA" w14:textId="77777777" w:rsidR="004E33C8" w:rsidRPr="00D07D7F" w:rsidRDefault="004E33C8" w:rsidP="009F1E5A">
      <w:pPr>
        <w:spacing w:line="240" w:lineRule="auto"/>
        <w:rPr>
          <w:rFonts w:ascii="Times New Roman" w:hAnsi="Times New Roman" w:cs="Times New Roman"/>
          <w:b/>
          <w:bCs/>
          <w:sz w:val="28"/>
          <w:szCs w:val="28"/>
          <w:lang w:val="en-IN"/>
        </w:rPr>
      </w:pPr>
    </w:p>
    <w:p w14:paraId="5046C1E1" w14:textId="77777777" w:rsidR="004E33C8" w:rsidRPr="00D07D7F" w:rsidRDefault="004E33C8" w:rsidP="009F1E5A">
      <w:pPr>
        <w:spacing w:line="240" w:lineRule="auto"/>
        <w:rPr>
          <w:rFonts w:ascii="Times New Roman" w:hAnsi="Times New Roman" w:cs="Times New Roman"/>
          <w:b/>
          <w:bCs/>
          <w:sz w:val="28"/>
          <w:szCs w:val="28"/>
          <w:lang w:val="en-IN"/>
        </w:rPr>
      </w:pPr>
    </w:p>
    <w:p w14:paraId="14BB4891" w14:textId="77777777" w:rsidR="004E33C8" w:rsidRPr="00D07D7F" w:rsidRDefault="004E33C8" w:rsidP="009F1E5A">
      <w:pPr>
        <w:spacing w:line="240" w:lineRule="auto"/>
        <w:rPr>
          <w:rFonts w:ascii="Times New Roman" w:hAnsi="Times New Roman" w:cs="Times New Roman"/>
          <w:b/>
          <w:bCs/>
          <w:sz w:val="28"/>
          <w:szCs w:val="28"/>
          <w:lang w:val="en-IN"/>
        </w:rPr>
      </w:pPr>
    </w:p>
    <w:p w14:paraId="4118EACE" w14:textId="77777777" w:rsidR="004E33C8" w:rsidRPr="00D07D7F" w:rsidRDefault="004E33C8" w:rsidP="009F1E5A">
      <w:pPr>
        <w:spacing w:line="240" w:lineRule="auto"/>
        <w:rPr>
          <w:rFonts w:ascii="Times New Roman" w:hAnsi="Times New Roman" w:cs="Times New Roman"/>
          <w:b/>
          <w:bCs/>
          <w:sz w:val="28"/>
          <w:szCs w:val="28"/>
          <w:lang w:val="en-IN"/>
        </w:rPr>
      </w:pPr>
    </w:p>
    <w:p w14:paraId="0E2BD637" w14:textId="77777777" w:rsidR="004E33C8" w:rsidRPr="00D07D7F" w:rsidRDefault="004E33C8" w:rsidP="009F1E5A">
      <w:pPr>
        <w:spacing w:line="240" w:lineRule="auto"/>
        <w:rPr>
          <w:rFonts w:ascii="Times New Roman" w:hAnsi="Times New Roman" w:cs="Times New Roman"/>
          <w:b/>
          <w:bCs/>
          <w:sz w:val="28"/>
          <w:szCs w:val="28"/>
          <w:lang w:val="en-IN"/>
        </w:rPr>
      </w:pPr>
    </w:p>
    <w:p w14:paraId="334AFFCD" w14:textId="77777777" w:rsidR="004E33C8" w:rsidRPr="00D07D7F" w:rsidRDefault="004E33C8" w:rsidP="009F1E5A">
      <w:pPr>
        <w:spacing w:line="240" w:lineRule="auto"/>
        <w:rPr>
          <w:rFonts w:ascii="Times New Roman" w:hAnsi="Times New Roman" w:cs="Times New Roman"/>
          <w:b/>
          <w:bCs/>
          <w:sz w:val="28"/>
          <w:szCs w:val="28"/>
          <w:lang w:val="en-IN"/>
        </w:rPr>
      </w:pPr>
    </w:p>
    <w:p w14:paraId="539EF3B0" w14:textId="77777777" w:rsidR="004E33C8" w:rsidRPr="00D07D7F" w:rsidRDefault="004E33C8" w:rsidP="009F1E5A">
      <w:pPr>
        <w:spacing w:line="240" w:lineRule="auto"/>
        <w:rPr>
          <w:rFonts w:ascii="Times New Roman" w:hAnsi="Times New Roman" w:cs="Times New Roman"/>
          <w:b/>
          <w:bCs/>
          <w:sz w:val="28"/>
          <w:szCs w:val="28"/>
          <w:lang w:val="en-IN"/>
        </w:rPr>
      </w:pPr>
    </w:p>
    <w:p w14:paraId="1839ADCC" w14:textId="77777777" w:rsidR="004E33C8" w:rsidRPr="00D07D7F" w:rsidRDefault="004E33C8" w:rsidP="009F1E5A">
      <w:pPr>
        <w:spacing w:line="240" w:lineRule="auto"/>
        <w:rPr>
          <w:rFonts w:ascii="Times New Roman" w:hAnsi="Times New Roman" w:cs="Times New Roman"/>
          <w:b/>
          <w:bCs/>
          <w:sz w:val="28"/>
          <w:szCs w:val="28"/>
          <w:lang w:val="en-IN"/>
        </w:rPr>
      </w:pPr>
    </w:p>
    <w:p w14:paraId="13FB6814" w14:textId="77777777" w:rsidR="004E33C8" w:rsidRPr="00D07D7F" w:rsidRDefault="004E33C8" w:rsidP="009F1E5A">
      <w:pPr>
        <w:spacing w:line="240" w:lineRule="auto"/>
        <w:rPr>
          <w:rFonts w:ascii="Times New Roman" w:hAnsi="Times New Roman" w:cs="Times New Roman"/>
          <w:b/>
          <w:bCs/>
          <w:sz w:val="28"/>
          <w:szCs w:val="28"/>
          <w:lang w:val="en-IN"/>
        </w:rPr>
      </w:pPr>
    </w:p>
    <w:p w14:paraId="2BF67459" w14:textId="1571D0C7" w:rsidR="004E33C8" w:rsidRPr="00D07D7F" w:rsidRDefault="004E33C8" w:rsidP="009F1E5A">
      <w:pPr>
        <w:spacing w:line="240" w:lineRule="auto"/>
        <w:rPr>
          <w:rFonts w:ascii="Times New Roman" w:hAnsi="Times New Roman" w:cs="Times New Roman"/>
          <w:b/>
          <w:bCs/>
          <w:sz w:val="28"/>
          <w:szCs w:val="28"/>
          <w:lang w:val="en-IN"/>
        </w:rPr>
      </w:pPr>
    </w:p>
    <w:p w14:paraId="57D3D093" w14:textId="71B761A7" w:rsidR="004E33C8" w:rsidRPr="00D07D7F" w:rsidRDefault="004E33C8" w:rsidP="009F1E5A">
      <w:pPr>
        <w:spacing w:line="240" w:lineRule="auto"/>
        <w:rPr>
          <w:rFonts w:ascii="Times New Roman" w:hAnsi="Times New Roman" w:cs="Times New Roman"/>
          <w:b/>
          <w:bCs/>
          <w:sz w:val="28"/>
          <w:szCs w:val="28"/>
          <w:lang w:val="en-IN"/>
        </w:rPr>
      </w:pPr>
    </w:p>
    <w:p w14:paraId="29FAA9B7" w14:textId="76CED0F2" w:rsidR="004E33C8" w:rsidRPr="00D07D7F" w:rsidRDefault="004E33C8" w:rsidP="009F1E5A">
      <w:pPr>
        <w:spacing w:line="240" w:lineRule="auto"/>
        <w:rPr>
          <w:rFonts w:ascii="Times New Roman" w:hAnsi="Times New Roman" w:cs="Times New Roman"/>
          <w:b/>
          <w:bCs/>
          <w:sz w:val="28"/>
          <w:szCs w:val="28"/>
          <w:lang w:val="en-IN"/>
        </w:rPr>
      </w:pPr>
    </w:p>
    <w:p w14:paraId="0B5F60BF" w14:textId="69F84C58" w:rsidR="004E33C8" w:rsidRPr="00D07D7F" w:rsidRDefault="004E33C8" w:rsidP="009F1E5A">
      <w:pPr>
        <w:spacing w:line="240" w:lineRule="auto"/>
        <w:rPr>
          <w:rFonts w:ascii="Times New Roman" w:hAnsi="Times New Roman" w:cs="Times New Roman"/>
          <w:b/>
          <w:bCs/>
          <w:sz w:val="28"/>
          <w:szCs w:val="28"/>
          <w:lang w:val="en-IN"/>
        </w:rPr>
      </w:pPr>
    </w:p>
    <w:p w14:paraId="308C045A" w14:textId="77777777" w:rsidR="00AB56B6" w:rsidRPr="00D07D7F" w:rsidRDefault="00AB56B6" w:rsidP="009F1E5A">
      <w:pPr>
        <w:spacing w:line="240" w:lineRule="auto"/>
        <w:rPr>
          <w:rFonts w:ascii="Times New Roman" w:hAnsi="Times New Roman" w:cs="Times New Roman"/>
          <w:b/>
          <w:bCs/>
          <w:sz w:val="28"/>
          <w:szCs w:val="28"/>
          <w:lang w:val="en-IN"/>
        </w:rPr>
      </w:pPr>
    </w:p>
    <w:p w14:paraId="515A697B" w14:textId="77777777" w:rsidR="00AB56B6" w:rsidRPr="00D07D7F" w:rsidRDefault="00AB56B6" w:rsidP="009F1E5A">
      <w:pPr>
        <w:spacing w:line="240" w:lineRule="auto"/>
        <w:rPr>
          <w:rFonts w:ascii="Times New Roman" w:hAnsi="Times New Roman" w:cs="Times New Roman"/>
          <w:b/>
          <w:bCs/>
          <w:sz w:val="28"/>
          <w:szCs w:val="28"/>
          <w:lang w:val="en-IN"/>
        </w:rPr>
      </w:pPr>
    </w:p>
    <w:p w14:paraId="1202B018" w14:textId="77777777" w:rsidR="00AB56B6" w:rsidRPr="00D07D7F" w:rsidRDefault="00AB56B6" w:rsidP="009F1E5A">
      <w:pPr>
        <w:spacing w:line="240" w:lineRule="auto"/>
        <w:rPr>
          <w:rFonts w:ascii="Times New Roman" w:hAnsi="Times New Roman" w:cs="Times New Roman"/>
          <w:b/>
          <w:bCs/>
          <w:sz w:val="28"/>
          <w:szCs w:val="28"/>
          <w:lang w:val="en-IN"/>
        </w:rPr>
      </w:pPr>
    </w:p>
    <w:p w14:paraId="4D200725" w14:textId="77777777" w:rsidR="00AB56B6" w:rsidRPr="00D07D7F" w:rsidRDefault="00AB56B6" w:rsidP="009F1E5A">
      <w:pPr>
        <w:spacing w:line="240" w:lineRule="auto"/>
        <w:rPr>
          <w:rFonts w:ascii="Times New Roman" w:hAnsi="Times New Roman" w:cs="Times New Roman"/>
          <w:b/>
          <w:bCs/>
          <w:sz w:val="28"/>
          <w:szCs w:val="28"/>
          <w:lang w:val="en-IN"/>
        </w:rPr>
      </w:pPr>
    </w:p>
    <w:p w14:paraId="16EF9906" w14:textId="77777777" w:rsidR="00AB56B6" w:rsidRPr="00D07D7F" w:rsidRDefault="00AB56B6" w:rsidP="009F1E5A">
      <w:pPr>
        <w:spacing w:line="240" w:lineRule="auto"/>
        <w:rPr>
          <w:rFonts w:ascii="Times New Roman" w:hAnsi="Times New Roman" w:cs="Times New Roman"/>
          <w:b/>
          <w:bCs/>
          <w:sz w:val="28"/>
          <w:szCs w:val="28"/>
          <w:lang w:val="en-IN"/>
        </w:rPr>
      </w:pPr>
    </w:p>
    <w:p w14:paraId="00903854" w14:textId="77777777" w:rsidR="00AB56B6" w:rsidRPr="00D07D7F" w:rsidRDefault="00AB56B6" w:rsidP="009F1E5A">
      <w:pPr>
        <w:spacing w:line="240" w:lineRule="auto"/>
        <w:rPr>
          <w:rFonts w:ascii="Times New Roman" w:hAnsi="Times New Roman" w:cs="Times New Roman"/>
          <w:b/>
          <w:bCs/>
          <w:sz w:val="28"/>
          <w:szCs w:val="28"/>
          <w:lang w:val="en-IN"/>
        </w:rPr>
      </w:pPr>
    </w:p>
    <w:p w14:paraId="66C6AAB3" w14:textId="7732D071" w:rsidR="00AB56B6" w:rsidRPr="00D07D7F" w:rsidRDefault="00FE226D" w:rsidP="009F1E5A">
      <w:pPr>
        <w:spacing w:line="240" w:lineRule="auto"/>
        <w:rPr>
          <w:rFonts w:ascii="Times New Roman" w:hAnsi="Times New Roman" w:cs="Times New Roman"/>
          <w:b/>
          <w:bCs/>
          <w:sz w:val="28"/>
          <w:szCs w:val="28"/>
          <w:lang w:val="en-IN"/>
        </w:rPr>
      </w:pPr>
      <w:r w:rsidRPr="00D07D7F">
        <w:rPr>
          <w:rFonts w:ascii="Times New Roman" w:hAnsi="Times New Roman" w:cs="Times New Roman"/>
          <w:b/>
          <w:bCs/>
          <w:noProof/>
          <w:sz w:val="96"/>
          <w:szCs w:val="96"/>
          <w:lang w:val="en-IN"/>
        </w:rPr>
        <mc:AlternateContent>
          <mc:Choice Requires="wps">
            <w:drawing>
              <wp:anchor distT="0" distB="0" distL="114300" distR="114300" simplePos="0" relativeHeight="251567268" behindDoc="0" locked="0" layoutInCell="1" allowOverlap="1" wp14:anchorId="36B46F41" wp14:editId="6CBC0CF6">
                <wp:simplePos x="0" y="0"/>
                <wp:positionH relativeFrom="page">
                  <wp:posOffset>800100</wp:posOffset>
                </wp:positionH>
                <wp:positionV relativeFrom="margin">
                  <wp:posOffset>3486150</wp:posOffset>
                </wp:positionV>
                <wp:extent cx="6225540" cy="1657350"/>
                <wp:effectExtent l="0" t="0" r="22860" b="19050"/>
                <wp:wrapSquare wrapText="bothSides"/>
                <wp:docPr id="38094032" name="Rectangle 286"/>
                <wp:cNvGraphicFramePr/>
                <a:graphic xmlns:a="http://schemas.openxmlformats.org/drawingml/2006/main">
                  <a:graphicData uri="http://schemas.microsoft.com/office/word/2010/wordprocessingShape">
                    <wps:wsp>
                      <wps:cNvSpPr/>
                      <wps:spPr>
                        <a:xfrm>
                          <a:off x="0" y="0"/>
                          <a:ext cx="6225540" cy="1657350"/>
                        </a:xfrm>
                        <a:prstGeom prst="rect">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4626CC7F" w14:textId="3A639B54" w:rsidR="004E33C8" w:rsidRPr="00C041FB" w:rsidRDefault="004E33C8" w:rsidP="004E33C8">
                            <w:pPr>
                              <w:spacing w:line="240" w:lineRule="auto"/>
                              <w:jc w:val="center"/>
                              <w:rPr>
                                <w:rFonts w:ascii="Times New Roman" w:hAnsi="Times New Roman" w:cs="Times New Roman"/>
                                <w:bCs/>
                                <w:color w:val="000000" w:themeColor="text1"/>
                                <w:sz w:val="96"/>
                                <w:szCs w:val="9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41FB">
                              <w:rPr>
                                <w:rFonts w:ascii="Times New Roman" w:hAnsi="Times New Roman" w:cs="Times New Roman"/>
                                <w:bCs/>
                                <w:color w:val="000000" w:themeColor="text1"/>
                                <w:sz w:val="96"/>
                                <w:szCs w:val="9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3.Introduction to the Development Environment</w:t>
                            </w:r>
                          </w:p>
                          <w:p w14:paraId="5552C8B8" w14:textId="59800D2F" w:rsidR="004E33C8" w:rsidRPr="00C041FB" w:rsidRDefault="004E33C8" w:rsidP="004E33C8">
                            <w:pPr>
                              <w:pStyle w:val="ListParagraph"/>
                              <w:jc w:val="both"/>
                              <w:rPr>
                                <w:color w:val="000000" w:themeColor="text1"/>
                                <w:sz w:val="66"/>
                                <w:szCs w:val="6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B46F41" id="_x0000_s1028" style="position:absolute;margin-left:63pt;margin-top:274.5pt;width:490.2pt;height:130.5pt;z-index:251567268;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" fillcolor="white [3201]" strokecolor="black [3200]" strokeweight="2pt">
                <v:textbox>
                  <w:txbxContent>
                    <w:p w14:paraId="4626CC7F" w14:textId="3A639B54" w:rsidR="004E33C8" w:rsidRPr="00C041FB" w:rsidRDefault="004E33C8" w:rsidP="004E33C8">
                      <w:pPr>
                        <w:spacing w:line="240" w:lineRule="auto"/>
                        <w:jc w:val="center"/>
                        <w:rPr>
                          <w:rFonts w:ascii="Times New Roman" w:hAnsi="Times New Roman" w:cs="Times New Roman"/>
                          <w:bCs/>
                          <w:color w:val="000000" w:themeColor="text1"/>
                          <w:sz w:val="96"/>
                          <w:szCs w:val="9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41FB">
                        <w:rPr>
                          <w:rFonts w:ascii="Times New Roman" w:hAnsi="Times New Roman" w:cs="Times New Roman"/>
                          <w:bCs/>
                          <w:color w:val="000000" w:themeColor="text1"/>
                          <w:sz w:val="96"/>
                          <w:szCs w:val="9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3.Introduction to the Development Environment</w:t>
                      </w:r>
                    </w:p>
                    <w:p w14:paraId="5552C8B8" w14:textId="59800D2F" w:rsidR="004E33C8" w:rsidRPr="00C041FB" w:rsidRDefault="004E33C8" w:rsidP="004E33C8">
                      <w:pPr>
                        <w:pStyle w:val="ListParagraph"/>
                        <w:jc w:val="both"/>
                        <w:rPr>
                          <w:color w:val="000000" w:themeColor="text1"/>
                          <w:sz w:val="66"/>
                          <w:szCs w:val="6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type="square" anchorx="page" anchory="margin"/>
              </v:rect>
            </w:pict>
          </mc:Fallback>
        </mc:AlternateContent>
      </w:r>
    </w:p>
    <w:p w14:paraId="1548AB03" w14:textId="50395650" w:rsidR="00AB56B6" w:rsidRPr="00D07D7F" w:rsidRDefault="00AB56B6" w:rsidP="009F1E5A">
      <w:pPr>
        <w:spacing w:line="240" w:lineRule="auto"/>
        <w:rPr>
          <w:rFonts w:ascii="Times New Roman" w:hAnsi="Times New Roman" w:cs="Times New Roman"/>
          <w:b/>
          <w:bCs/>
          <w:sz w:val="28"/>
          <w:szCs w:val="28"/>
          <w:lang w:val="en-IN"/>
        </w:rPr>
      </w:pPr>
    </w:p>
    <w:p w14:paraId="581EEC34" w14:textId="77777777" w:rsidR="00AB56B6" w:rsidRPr="00D07D7F" w:rsidRDefault="00AB56B6" w:rsidP="009F1E5A">
      <w:pPr>
        <w:spacing w:line="240" w:lineRule="auto"/>
        <w:rPr>
          <w:rFonts w:ascii="Times New Roman" w:hAnsi="Times New Roman" w:cs="Times New Roman"/>
          <w:b/>
          <w:bCs/>
          <w:sz w:val="28"/>
          <w:szCs w:val="28"/>
          <w:lang w:val="en-IN"/>
        </w:rPr>
      </w:pPr>
    </w:p>
    <w:p w14:paraId="1B7AEC7C" w14:textId="77777777" w:rsidR="00AB56B6" w:rsidRPr="00D07D7F" w:rsidRDefault="00AB56B6" w:rsidP="009F1E5A">
      <w:pPr>
        <w:spacing w:line="240" w:lineRule="auto"/>
        <w:rPr>
          <w:rFonts w:ascii="Times New Roman" w:hAnsi="Times New Roman" w:cs="Times New Roman"/>
          <w:b/>
          <w:bCs/>
          <w:sz w:val="28"/>
          <w:szCs w:val="28"/>
          <w:lang w:val="en-IN"/>
        </w:rPr>
      </w:pPr>
    </w:p>
    <w:p w14:paraId="063D28B2" w14:textId="77777777" w:rsidR="00AB56B6" w:rsidRPr="00D07D7F" w:rsidRDefault="00AB56B6" w:rsidP="009F1E5A">
      <w:pPr>
        <w:spacing w:line="240" w:lineRule="auto"/>
        <w:rPr>
          <w:rFonts w:ascii="Times New Roman" w:hAnsi="Times New Roman" w:cs="Times New Roman"/>
          <w:b/>
          <w:bCs/>
          <w:sz w:val="28"/>
          <w:szCs w:val="28"/>
          <w:lang w:val="en-IN"/>
        </w:rPr>
      </w:pPr>
    </w:p>
    <w:p w14:paraId="33AB5015" w14:textId="77777777" w:rsidR="00AB56B6" w:rsidRPr="00D07D7F" w:rsidRDefault="00AB56B6" w:rsidP="009F1E5A">
      <w:pPr>
        <w:spacing w:line="240" w:lineRule="auto"/>
        <w:rPr>
          <w:rFonts w:ascii="Times New Roman" w:hAnsi="Times New Roman" w:cs="Times New Roman"/>
          <w:b/>
          <w:bCs/>
          <w:sz w:val="28"/>
          <w:szCs w:val="28"/>
          <w:lang w:val="en-IN"/>
        </w:rPr>
      </w:pPr>
    </w:p>
    <w:p w14:paraId="1D0FE727" w14:textId="77777777" w:rsidR="00AB56B6" w:rsidRPr="00D07D7F" w:rsidRDefault="00AB56B6" w:rsidP="009F1E5A">
      <w:pPr>
        <w:spacing w:line="240" w:lineRule="auto"/>
        <w:rPr>
          <w:rFonts w:ascii="Times New Roman" w:hAnsi="Times New Roman" w:cs="Times New Roman"/>
          <w:b/>
          <w:bCs/>
          <w:sz w:val="28"/>
          <w:szCs w:val="28"/>
          <w:lang w:val="en-IN"/>
        </w:rPr>
      </w:pPr>
    </w:p>
    <w:p w14:paraId="72638D9A" w14:textId="77777777" w:rsidR="00AB56B6" w:rsidRPr="00D07D7F" w:rsidRDefault="00AB56B6" w:rsidP="009F1E5A">
      <w:pPr>
        <w:spacing w:line="240" w:lineRule="auto"/>
        <w:rPr>
          <w:rFonts w:ascii="Times New Roman" w:hAnsi="Times New Roman" w:cs="Times New Roman"/>
          <w:b/>
          <w:bCs/>
          <w:sz w:val="28"/>
          <w:szCs w:val="28"/>
          <w:lang w:val="en-IN"/>
        </w:rPr>
      </w:pPr>
    </w:p>
    <w:p w14:paraId="11E2E830" w14:textId="35D4860A" w:rsidR="004E33C8" w:rsidRPr="00D07D7F" w:rsidRDefault="004E33C8" w:rsidP="009F1E5A">
      <w:pPr>
        <w:spacing w:line="240" w:lineRule="auto"/>
        <w:rPr>
          <w:rFonts w:ascii="Times New Roman" w:hAnsi="Times New Roman" w:cs="Times New Roman"/>
          <w:b/>
          <w:bCs/>
          <w:sz w:val="28"/>
          <w:szCs w:val="28"/>
          <w:lang w:val="en-IN"/>
        </w:rPr>
      </w:pPr>
    </w:p>
    <w:p w14:paraId="0C926B9E" w14:textId="5608736F" w:rsidR="004E33C8" w:rsidRPr="00D07D7F" w:rsidRDefault="004E33C8" w:rsidP="009F1E5A">
      <w:pPr>
        <w:spacing w:line="240" w:lineRule="auto"/>
        <w:rPr>
          <w:rFonts w:ascii="Times New Roman" w:hAnsi="Times New Roman" w:cs="Times New Roman"/>
          <w:sz w:val="28"/>
          <w:szCs w:val="28"/>
          <w:lang w:val="en-IN"/>
        </w:rPr>
      </w:pPr>
    </w:p>
    <w:p w14:paraId="2BBA0305" w14:textId="77777777" w:rsidR="008E714A" w:rsidRPr="00D07D7F" w:rsidRDefault="008E714A" w:rsidP="009F1E5A">
      <w:pPr>
        <w:spacing w:line="240" w:lineRule="auto"/>
        <w:rPr>
          <w:rFonts w:ascii="Times New Roman" w:hAnsi="Times New Roman" w:cs="Times New Roman"/>
          <w:b/>
          <w:bCs/>
          <w:sz w:val="28"/>
          <w:szCs w:val="28"/>
          <w:lang w:val="en-IN"/>
        </w:rPr>
      </w:pPr>
    </w:p>
    <w:p w14:paraId="3F15E609" w14:textId="77777777" w:rsidR="004E33C8" w:rsidRPr="00D07D7F" w:rsidRDefault="004E33C8" w:rsidP="00D67C96">
      <w:pPr>
        <w:spacing w:line="240" w:lineRule="auto"/>
        <w:jc w:val="both"/>
        <w:rPr>
          <w:rFonts w:ascii="Times New Roman" w:hAnsi="Times New Roman" w:cs="Times New Roman"/>
          <w:b/>
          <w:bCs/>
          <w:sz w:val="28"/>
          <w:szCs w:val="28"/>
          <w:lang w:val="en-IN"/>
        </w:rPr>
      </w:pPr>
    </w:p>
    <w:p w14:paraId="70AF6A9D" w14:textId="70BA8890" w:rsidR="004833BA" w:rsidRPr="00D07D7F" w:rsidRDefault="004833BA" w:rsidP="004E33C8">
      <w:pPr>
        <w:spacing w:line="240" w:lineRule="auto"/>
        <w:jc w:val="center"/>
        <w:rPr>
          <w:rFonts w:ascii="Times New Roman" w:hAnsi="Times New Roman" w:cs="Times New Roman"/>
          <w:sz w:val="28"/>
          <w:szCs w:val="28"/>
          <w:lang w:val="en-IN"/>
        </w:rPr>
      </w:pPr>
      <w:r w:rsidRPr="00D07D7F">
        <w:rPr>
          <w:rFonts w:ascii="Times New Roman" w:hAnsi="Times New Roman" w:cs="Times New Roman"/>
          <w:b/>
          <w:bCs/>
          <w:sz w:val="28"/>
          <w:szCs w:val="28"/>
          <w:lang w:val="en-IN"/>
        </w:rPr>
        <w:lastRenderedPageBreak/>
        <w:t>3.1</w:t>
      </w:r>
      <w:r w:rsidRPr="00D07D7F">
        <w:rPr>
          <w:rFonts w:ascii="Times New Roman" w:hAnsi="Times New Roman" w:cs="Times New Roman"/>
          <w:sz w:val="28"/>
          <w:szCs w:val="28"/>
          <w:lang w:val="en-IN"/>
        </w:rPr>
        <w:t xml:space="preserve"> </w:t>
      </w:r>
      <w:r w:rsidRPr="00D07D7F">
        <w:rPr>
          <w:rFonts w:ascii="Times New Roman" w:hAnsi="Times New Roman" w:cs="Times New Roman"/>
          <w:b/>
          <w:bCs/>
          <w:sz w:val="28"/>
          <w:szCs w:val="28"/>
          <w:lang w:val="en-IN"/>
        </w:rPr>
        <w:t>What is React.js</w:t>
      </w:r>
      <w:r w:rsidR="00C86FC6" w:rsidRPr="00D07D7F">
        <w:rPr>
          <w:rFonts w:ascii="Times New Roman" w:hAnsi="Times New Roman" w:cs="Times New Roman"/>
          <w:b/>
          <w:bCs/>
          <w:sz w:val="28"/>
          <w:szCs w:val="28"/>
          <w:lang w:val="en-IN"/>
        </w:rPr>
        <w:t>?</w:t>
      </w:r>
    </w:p>
    <w:p w14:paraId="149A0B6A" w14:textId="77777777" w:rsidR="004833BA" w:rsidRPr="00D07D7F" w:rsidRDefault="004833BA" w:rsidP="00D67C96">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React is a popular open-source JavaScript library used for building modern and interactive user interfaces, especially for single-page web applications. It was developed and maintained by Meta Platforms and was first released in 2013. React allows developers to create reusable UI components that efficiently update and render when data changes.</w:t>
      </w:r>
    </w:p>
    <w:p w14:paraId="74B49714" w14:textId="099E6CDD" w:rsidR="004833BA" w:rsidRPr="00D07D7F" w:rsidRDefault="004833BA" w:rsidP="00D67C96">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React follows a component-based architecture, which means the user interface is divided into small independent components. Each component manages its own structure, </w:t>
      </w:r>
      <w:r w:rsidR="008E714A" w:rsidRPr="00D07D7F">
        <w:rPr>
          <w:rFonts w:ascii="Times New Roman" w:hAnsi="Times New Roman" w:cs="Times New Roman"/>
          <w:sz w:val="24"/>
          <w:szCs w:val="24"/>
          <w:lang w:val="en-IN"/>
        </w:rPr>
        <w:t>behaviour</w:t>
      </w:r>
      <w:r w:rsidRPr="00D07D7F">
        <w:rPr>
          <w:rFonts w:ascii="Times New Roman" w:hAnsi="Times New Roman" w:cs="Times New Roman"/>
          <w:sz w:val="24"/>
          <w:szCs w:val="24"/>
          <w:lang w:val="en-IN"/>
        </w:rPr>
        <w:t>, and logic. This approach improves code reusability, maintainability, and scalability of applications.</w:t>
      </w:r>
    </w:p>
    <w:p w14:paraId="4F14D599" w14:textId="77777777" w:rsidR="004833BA" w:rsidRPr="00D07D7F" w:rsidRDefault="004833BA" w:rsidP="00D67C96">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One of the key features of React is the Virtual DOM (Document Object Model). Instead of updating the entire page when data changes, </w:t>
      </w:r>
      <w:proofErr w:type="gramStart"/>
      <w:r w:rsidRPr="00D07D7F">
        <w:rPr>
          <w:rFonts w:ascii="Times New Roman" w:hAnsi="Times New Roman" w:cs="Times New Roman"/>
          <w:sz w:val="24"/>
          <w:szCs w:val="24"/>
          <w:lang w:val="en-IN"/>
        </w:rPr>
        <w:t>React</w:t>
      </w:r>
      <w:proofErr w:type="gramEnd"/>
      <w:r w:rsidRPr="00D07D7F">
        <w:rPr>
          <w:rFonts w:ascii="Times New Roman" w:hAnsi="Times New Roman" w:cs="Times New Roman"/>
          <w:sz w:val="24"/>
          <w:szCs w:val="24"/>
          <w:lang w:val="en-IN"/>
        </w:rPr>
        <w:t xml:space="preserve"> updates only the parts of the page that have changed. This significantly improves the performance of web applications and provides a faster user experience.</w:t>
      </w:r>
    </w:p>
    <w:p w14:paraId="6D5327D2" w14:textId="77777777" w:rsidR="004833BA" w:rsidRPr="00D07D7F" w:rsidRDefault="004833BA" w:rsidP="00D67C96">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React uses JSX (JavaScript XML), which allows developers to write HTML-like code inside JavaScript. JSX makes the code easier to understand and helps developers design user interfaces more efficiently.</w:t>
      </w:r>
    </w:p>
    <w:p w14:paraId="2A2B89F1" w14:textId="77777777" w:rsidR="004833BA" w:rsidRPr="00D07D7F" w:rsidRDefault="004833BA" w:rsidP="00D67C96">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React is widely used for building modern web applications such as dashboards, social media platforms, and e-commerce websites. It integrates easily with other technologies such as Node.js, Express.js, and MongoDB, which together form the popular MERN stack.</w:t>
      </w:r>
    </w:p>
    <w:p w14:paraId="7C7820AE" w14:textId="77EBC7A3" w:rsidR="008E714A" w:rsidRPr="00D07D7F" w:rsidRDefault="004833BA" w:rsidP="00D67C96">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In conclusion, React is a powerful and flexible front-end library that simplifies the process of building dynamic and responsive user interfaces. Its component-based structure, performance optimization, and large developer community make it an excellent choice for modern web development.</w:t>
      </w:r>
    </w:p>
    <w:p w14:paraId="6181DBB3" w14:textId="5E3BE2C8" w:rsidR="004833BA" w:rsidRPr="00D07D7F" w:rsidRDefault="004833BA" w:rsidP="005022B6">
      <w:pPr>
        <w:pStyle w:val="ListParagraph"/>
        <w:numPr>
          <w:ilvl w:val="0"/>
          <w:numId w:val="35"/>
        </w:numPr>
        <w:spacing w:line="240" w:lineRule="auto"/>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Unique Features of React</w:t>
      </w:r>
      <w:r w:rsidR="008E714A" w:rsidRPr="00D07D7F">
        <w:rPr>
          <w:rFonts w:ascii="Times New Roman" w:hAnsi="Times New Roman" w:cs="Times New Roman"/>
          <w:b/>
          <w:bCs/>
          <w:sz w:val="24"/>
          <w:szCs w:val="24"/>
          <w:lang w:val="en-IN"/>
        </w:rPr>
        <w:t>:</w:t>
      </w:r>
    </w:p>
    <w:p w14:paraId="4DD63A24" w14:textId="77777777" w:rsidR="004833BA" w:rsidRPr="00D07D7F" w:rsidRDefault="004833BA" w:rsidP="006E5FFA">
      <w:pPr>
        <w:numPr>
          <w:ilvl w:val="0"/>
          <w:numId w:val="23"/>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Component-Based Architecture</w:t>
      </w:r>
    </w:p>
    <w:p w14:paraId="2E81684C" w14:textId="77777777" w:rsidR="004833BA" w:rsidRPr="00D07D7F" w:rsidRDefault="004833BA" w:rsidP="006E5FFA">
      <w:pPr>
        <w:numPr>
          <w:ilvl w:val="0"/>
          <w:numId w:val="23"/>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Virtual DOM for faster rendering</w:t>
      </w:r>
    </w:p>
    <w:p w14:paraId="358AF0B2" w14:textId="77777777" w:rsidR="004833BA" w:rsidRPr="00D07D7F" w:rsidRDefault="004833BA" w:rsidP="006E5FFA">
      <w:pPr>
        <w:numPr>
          <w:ilvl w:val="0"/>
          <w:numId w:val="23"/>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Reusable Components</w:t>
      </w:r>
    </w:p>
    <w:p w14:paraId="2E40A246" w14:textId="77777777" w:rsidR="004833BA" w:rsidRPr="00D07D7F" w:rsidRDefault="004833BA" w:rsidP="006E5FFA">
      <w:pPr>
        <w:numPr>
          <w:ilvl w:val="0"/>
          <w:numId w:val="23"/>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Easy Integration with APIs</w:t>
      </w:r>
    </w:p>
    <w:p w14:paraId="009E2775" w14:textId="77777777" w:rsidR="004833BA" w:rsidRPr="00D07D7F" w:rsidRDefault="004833BA" w:rsidP="006E5FFA">
      <w:pPr>
        <w:numPr>
          <w:ilvl w:val="0"/>
          <w:numId w:val="23"/>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Large Community Support</w:t>
      </w:r>
    </w:p>
    <w:p w14:paraId="4E9902BA" w14:textId="0FA54365" w:rsidR="004E33C8" w:rsidRPr="00D07D7F" w:rsidRDefault="008E714A" w:rsidP="00D67C96">
      <w:pPr>
        <w:numPr>
          <w:ilvl w:val="0"/>
          <w:numId w:val="23"/>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Open-Source</w:t>
      </w:r>
      <w:r w:rsidR="004833BA" w:rsidRPr="00D07D7F">
        <w:rPr>
          <w:rFonts w:ascii="Times New Roman" w:hAnsi="Times New Roman" w:cs="Times New Roman"/>
          <w:sz w:val="24"/>
          <w:szCs w:val="24"/>
          <w:lang w:val="en-IN"/>
        </w:rPr>
        <w:t xml:space="preserve"> Framework</w:t>
      </w:r>
    </w:p>
    <w:p w14:paraId="17941ADA" w14:textId="278AAC99" w:rsidR="004833BA" w:rsidRPr="00D07D7F" w:rsidRDefault="004833BA" w:rsidP="00D67C96">
      <w:pPr>
        <w:spacing w:line="240" w:lineRule="auto"/>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Component-Based Architecture</w:t>
      </w:r>
    </w:p>
    <w:p w14:paraId="27D6E1E8" w14:textId="77777777" w:rsidR="004833BA" w:rsidRPr="00D07D7F" w:rsidRDefault="004833BA" w:rsidP="00D67C96">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React applications are built using components. A component is a reusable block of code that represents a part of the user interface such as a button, form, header, or navigation bar. These components can be reused throughout the application, reducing duplication and making development faster.</w:t>
      </w:r>
    </w:p>
    <w:p w14:paraId="79A54A68" w14:textId="6F3AC286" w:rsidR="004833BA" w:rsidRPr="00D07D7F" w:rsidRDefault="004833BA" w:rsidP="00D67C96">
      <w:pPr>
        <w:spacing w:line="240" w:lineRule="auto"/>
        <w:jc w:val="both"/>
        <w:rPr>
          <w:rFonts w:ascii="Times New Roman" w:hAnsi="Times New Roman" w:cs="Times New Roman"/>
          <w:sz w:val="24"/>
          <w:szCs w:val="24"/>
          <w:lang w:val="en-IN"/>
        </w:rPr>
      </w:pPr>
    </w:p>
    <w:p w14:paraId="552482C6" w14:textId="77777777" w:rsidR="004833BA" w:rsidRPr="00D07D7F" w:rsidRDefault="004833BA" w:rsidP="00D67C96">
      <w:pPr>
        <w:spacing w:line="240" w:lineRule="auto"/>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lastRenderedPageBreak/>
        <w:t>Virtual DOM</w:t>
      </w:r>
    </w:p>
    <w:p w14:paraId="58B6B562" w14:textId="7686C625" w:rsidR="008E714A" w:rsidRPr="00D07D7F" w:rsidRDefault="004833BA" w:rsidP="00D67C96">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React uses a Virtual DOM, which is a lightweight copy of the real DOM. When changes occur, React first updates the Virtual DOM and then compares it with the previous version to identify the differences. Only the changed parts are updated in the real DOM, improving performance.</w:t>
      </w:r>
    </w:p>
    <w:p w14:paraId="7B87FAC2" w14:textId="77777777" w:rsidR="004833BA" w:rsidRPr="00D07D7F" w:rsidRDefault="004833BA" w:rsidP="00D67C96">
      <w:pPr>
        <w:spacing w:line="240" w:lineRule="auto"/>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Reusability</w:t>
      </w:r>
    </w:p>
    <w:p w14:paraId="1E376722" w14:textId="65787CD2" w:rsidR="004833BA" w:rsidRPr="00D07D7F" w:rsidRDefault="004833BA" w:rsidP="00D67C96">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React components can be reused in multiple parts of the application. This helps developers write less code and maintain the application more efficiently.</w:t>
      </w:r>
    </w:p>
    <w:p w14:paraId="4E7C3926" w14:textId="77777777" w:rsidR="004833BA" w:rsidRPr="00D07D7F" w:rsidRDefault="004833BA" w:rsidP="00D67C96">
      <w:pPr>
        <w:spacing w:line="240" w:lineRule="auto"/>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Open Source</w:t>
      </w:r>
    </w:p>
    <w:p w14:paraId="6DD3DFA8" w14:textId="44BC336D" w:rsidR="008E714A" w:rsidRPr="00D07D7F" w:rsidRDefault="004833BA" w:rsidP="00D67C96">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React is an open-source library, which means developers can freely use and modify it. Its open-source nature encourages developers worldwide to contribute improvements and build libraries around it.</w:t>
      </w:r>
    </w:p>
    <w:p w14:paraId="499FED43" w14:textId="77777777" w:rsidR="00B353D8" w:rsidRPr="00D07D7F" w:rsidRDefault="00B353D8" w:rsidP="00B353D8">
      <w:pPr>
        <w:spacing w:line="240" w:lineRule="auto"/>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One-Way Data Binding</w:t>
      </w:r>
    </w:p>
    <w:p w14:paraId="096DDA6A" w14:textId="680525E3" w:rsidR="00B353D8" w:rsidRPr="00D07D7F" w:rsidRDefault="00B353D8" w:rsidP="00B353D8">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React follows a one-way data flow, which means data moves from parent components to child components. This makes the application easier to debug and helps maintain better control over data management within the application. It also improves application stability because developers can track how data changes across components.</w:t>
      </w:r>
    </w:p>
    <w:p w14:paraId="5660D8D7" w14:textId="77777777" w:rsidR="00B353D8" w:rsidRPr="00D07D7F" w:rsidRDefault="00B353D8" w:rsidP="00B353D8">
      <w:pPr>
        <w:spacing w:line="240" w:lineRule="auto"/>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JSX Syntax</w:t>
      </w:r>
    </w:p>
    <w:p w14:paraId="5C6BA31E" w14:textId="77777777" w:rsidR="00B353D8" w:rsidRPr="00D07D7F" w:rsidRDefault="00B353D8" w:rsidP="00B353D8">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React uses JSX (JavaScript XML) which allows developers to write HTML-like syntax inside JavaScript code. JSX makes the code more readable and easier to understand. It helps developers design user interfaces efficiently by combining structure and logic in a single component.</w:t>
      </w:r>
    </w:p>
    <w:p w14:paraId="318F3C63" w14:textId="77777777" w:rsidR="008E714A" w:rsidRPr="00D07D7F" w:rsidRDefault="008E714A" w:rsidP="00D67C96">
      <w:pPr>
        <w:spacing w:line="240" w:lineRule="auto"/>
        <w:jc w:val="both"/>
        <w:rPr>
          <w:rFonts w:ascii="Times New Roman" w:hAnsi="Times New Roman" w:cs="Times New Roman"/>
          <w:sz w:val="24"/>
          <w:szCs w:val="24"/>
          <w:lang w:val="en-IN"/>
        </w:rPr>
      </w:pPr>
    </w:p>
    <w:p w14:paraId="0639F4CF" w14:textId="77777777" w:rsidR="00FE226D" w:rsidRPr="00D07D7F" w:rsidRDefault="00FE226D" w:rsidP="00D67C96">
      <w:pPr>
        <w:spacing w:line="240" w:lineRule="auto"/>
        <w:jc w:val="both"/>
        <w:rPr>
          <w:rFonts w:ascii="Times New Roman" w:hAnsi="Times New Roman" w:cs="Times New Roman"/>
          <w:sz w:val="24"/>
          <w:szCs w:val="24"/>
          <w:lang w:val="en-IN"/>
        </w:rPr>
      </w:pPr>
    </w:p>
    <w:p w14:paraId="315EBA9D" w14:textId="77777777" w:rsidR="00FE226D" w:rsidRPr="00D07D7F" w:rsidRDefault="00FE226D" w:rsidP="00D67C96">
      <w:pPr>
        <w:spacing w:line="240" w:lineRule="auto"/>
        <w:jc w:val="both"/>
        <w:rPr>
          <w:rFonts w:ascii="Times New Roman" w:hAnsi="Times New Roman" w:cs="Times New Roman"/>
          <w:sz w:val="24"/>
          <w:szCs w:val="24"/>
          <w:lang w:val="en-IN"/>
        </w:rPr>
      </w:pPr>
    </w:p>
    <w:p w14:paraId="550F9BCA" w14:textId="77777777" w:rsidR="00FE226D" w:rsidRPr="00D07D7F" w:rsidRDefault="00FE226D" w:rsidP="00D67C96">
      <w:pPr>
        <w:spacing w:line="240" w:lineRule="auto"/>
        <w:jc w:val="both"/>
        <w:rPr>
          <w:rFonts w:ascii="Times New Roman" w:hAnsi="Times New Roman" w:cs="Times New Roman"/>
          <w:sz w:val="24"/>
          <w:szCs w:val="24"/>
          <w:lang w:val="en-IN"/>
        </w:rPr>
      </w:pPr>
    </w:p>
    <w:p w14:paraId="556242DC" w14:textId="77777777" w:rsidR="00FE226D" w:rsidRPr="00D07D7F" w:rsidRDefault="00FE226D" w:rsidP="00D67C96">
      <w:pPr>
        <w:spacing w:line="240" w:lineRule="auto"/>
        <w:jc w:val="both"/>
        <w:rPr>
          <w:rFonts w:ascii="Times New Roman" w:hAnsi="Times New Roman" w:cs="Times New Roman"/>
          <w:sz w:val="24"/>
          <w:szCs w:val="24"/>
          <w:lang w:val="en-IN"/>
        </w:rPr>
      </w:pPr>
    </w:p>
    <w:p w14:paraId="1B44830C" w14:textId="77777777" w:rsidR="00FE226D" w:rsidRPr="00D07D7F" w:rsidRDefault="00FE226D" w:rsidP="00D67C96">
      <w:pPr>
        <w:spacing w:line="240" w:lineRule="auto"/>
        <w:jc w:val="both"/>
        <w:rPr>
          <w:rFonts w:ascii="Times New Roman" w:hAnsi="Times New Roman" w:cs="Times New Roman"/>
          <w:sz w:val="24"/>
          <w:szCs w:val="24"/>
          <w:lang w:val="en-IN"/>
        </w:rPr>
      </w:pPr>
    </w:p>
    <w:p w14:paraId="5459388C" w14:textId="77777777" w:rsidR="00FE226D" w:rsidRPr="00D07D7F" w:rsidRDefault="00FE226D" w:rsidP="00D67C96">
      <w:pPr>
        <w:spacing w:line="240" w:lineRule="auto"/>
        <w:jc w:val="both"/>
        <w:rPr>
          <w:rFonts w:ascii="Times New Roman" w:hAnsi="Times New Roman" w:cs="Times New Roman"/>
          <w:sz w:val="24"/>
          <w:szCs w:val="24"/>
          <w:lang w:val="en-IN"/>
        </w:rPr>
      </w:pPr>
    </w:p>
    <w:p w14:paraId="5C8DDDDA" w14:textId="77777777" w:rsidR="00FE226D" w:rsidRPr="00D07D7F" w:rsidRDefault="00FE226D" w:rsidP="00D67C96">
      <w:pPr>
        <w:spacing w:line="240" w:lineRule="auto"/>
        <w:jc w:val="both"/>
        <w:rPr>
          <w:rFonts w:ascii="Times New Roman" w:hAnsi="Times New Roman" w:cs="Times New Roman"/>
          <w:sz w:val="24"/>
          <w:szCs w:val="24"/>
          <w:lang w:val="en-IN"/>
        </w:rPr>
      </w:pPr>
    </w:p>
    <w:p w14:paraId="0A78D790" w14:textId="77777777" w:rsidR="00FE226D" w:rsidRPr="00D07D7F" w:rsidRDefault="00FE226D" w:rsidP="00D67C96">
      <w:pPr>
        <w:spacing w:line="240" w:lineRule="auto"/>
        <w:jc w:val="both"/>
        <w:rPr>
          <w:rFonts w:ascii="Times New Roman" w:hAnsi="Times New Roman" w:cs="Times New Roman"/>
          <w:sz w:val="24"/>
          <w:szCs w:val="24"/>
          <w:lang w:val="en-IN"/>
        </w:rPr>
      </w:pPr>
    </w:p>
    <w:p w14:paraId="638B8AA9" w14:textId="77777777" w:rsidR="00FE226D" w:rsidRPr="00D07D7F" w:rsidRDefault="00FE226D" w:rsidP="00D67C96">
      <w:pPr>
        <w:spacing w:line="240" w:lineRule="auto"/>
        <w:jc w:val="both"/>
        <w:rPr>
          <w:rFonts w:ascii="Times New Roman" w:hAnsi="Times New Roman" w:cs="Times New Roman"/>
          <w:sz w:val="24"/>
          <w:szCs w:val="24"/>
          <w:lang w:val="en-IN"/>
        </w:rPr>
      </w:pPr>
    </w:p>
    <w:p w14:paraId="478EF166" w14:textId="77777777" w:rsidR="00FE226D" w:rsidRPr="00D07D7F" w:rsidRDefault="00FE226D" w:rsidP="00D67C96">
      <w:pPr>
        <w:spacing w:line="240" w:lineRule="auto"/>
        <w:jc w:val="both"/>
        <w:rPr>
          <w:rFonts w:ascii="Times New Roman" w:hAnsi="Times New Roman" w:cs="Times New Roman"/>
          <w:sz w:val="24"/>
          <w:szCs w:val="24"/>
          <w:lang w:val="en-IN"/>
        </w:rPr>
      </w:pPr>
    </w:p>
    <w:p w14:paraId="2687C248" w14:textId="77777777" w:rsidR="00FE226D" w:rsidRPr="00D07D7F" w:rsidRDefault="00FE226D" w:rsidP="00D67C96">
      <w:pPr>
        <w:spacing w:line="240" w:lineRule="auto"/>
        <w:jc w:val="both"/>
        <w:rPr>
          <w:rFonts w:ascii="Times New Roman" w:hAnsi="Times New Roman" w:cs="Times New Roman"/>
          <w:sz w:val="24"/>
          <w:szCs w:val="24"/>
          <w:lang w:val="en-IN"/>
        </w:rPr>
      </w:pPr>
    </w:p>
    <w:p w14:paraId="162DA77B" w14:textId="77777777" w:rsidR="004833BA" w:rsidRPr="00D07D7F" w:rsidRDefault="004833BA" w:rsidP="004E33C8">
      <w:pPr>
        <w:spacing w:line="240" w:lineRule="auto"/>
        <w:jc w:val="center"/>
        <w:rPr>
          <w:rFonts w:ascii="Times New Roman" w:hAnsi="Times New Roman" w:cs="Times New Roman"/>
          <w:b/>
          <w:bCs/>
          <w:sz w:val="28"/>
          <w:szCs w:val="28"/>
          <w:lang w:val="en-IN"/>
        </w:rPr>
      </w:pPr>
      <w:r w:rsidRPr="00D07D7F">
        <w:rPr>
          <w:rFonts w:ascii="Times New Roman" w:hAnsi="Times New Roman" w:cs="Times New Roman"/>
          <w:b/>
          <w:bCs/>
          <w:sz w:val="28"/>
          <w:szCs w:val="28"/>
          <w:lang w:val="en-IN"/>
        </w:rPr>
        <w:lastRenderedPageBreak/>
        <w:t>3.2 Introduction to HTML</w:t>
      </w:r>
    </w:p>
    <w:p w14:paraId="707EDD31" w14:textId="77777777" w:rsidR="004833BA" w:rsidRPr="00D07D7F" w:rsidRDefault="004833BA" w:rsidP="00D67C96">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HTML is the standard markup language used to create web pages and structure the content displayed in a web browser. HTML stands for </w:t>
      </w:r>
      <w:proofErr w:type="spellStart"/>
      <w:r w:rsidRPr="00D07D7F">
        <w:rPr>
          <w:rFonts w:ascii="Times New Roman" w:hAnsi="Times New Roman" w:cs="Times New Roman"/>
          <w:sz w:val="24"/>
          <w:szCs w:val="24"/>
          <w:lang w:val="en-IN"/>
        </w:rPr>
        <w:t>HyperText</w:t>
      </w:r>
      <w:proofErr w:type="spellEnd"/>
      <w:r w:rsidRPr="00D07D7F">
        <w:rPr>
          <w:rFonts w:ascii="Times New Roman" w:hAnsi="Times New Roman" w:cs="Times New Roman"/>
          <w:sz w:val="24"/>
          <w:szCs w:val="24"/>
          <w:lang w:val="en-IN"/>
        </w:rPr>
        <w:t xml:space="preserve"> Markup Language and is the backbone of all web pages.</w:t>
      </w:r>
    </w:p>
    <w:p w14:paraId="4DF893E4" w14:textId="77777777" w:rsidR="004833BA" w:rsidRPr="00D07D7F" w:rsidRDefault="004833BA" w:rsidP="00D67C96">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HTML uses tags to define elements such as headings, paragraphs, images, tables, and links. These tags instruct the browser on how to display the content on the screen.</w:t>
      </w:r>
    </w:p>
    <w:p w14:paraId="544E6BAB" w14:textId="77777777" w:rsidR="004833BA" w:rsidRPr="00D07D7F" w:rsidRDefault="004833BA" w:rsidP="00D67C96">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HTML documents are platform independent, meaning they can run on any operating system or browser that supports web standards. Modern browsers such as Google Chrome, Mozilla Firefox, and Microsoft Edge support HTML.</w:t>
      </w:r>
    </w:p>
    <w:p w14:paraId="7BA1B452" w14:textId="24CB3752" w:rsidR="008E714A" w:rsidRPr="00D07D7F" w:rsidRDefault="004833BA" w:rsidP="00D67C96">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HTML is commonly used together with CSS for styling and JavaScript for adding interactivity.</w:t>
      </w:r>
    </w:p>
    <w:p w14:paraId="01C3EDF2" w14:textId="4A8A1F89" w:rsidR="004833BA" w:rsidRPr="00D07D7F" w:rsidRDefault="004833BA" w:rsidP="005022B6">
      <w:pPr>
        <w:pStyle w:val="ListParagraph"/>
        <w:numPr>
          <w:ilvl w:val="0"/>
          <w:numId w:val="34"/>
        </w:numPr>
        <w:spacing w:after="0" w:line="240" w:lineRule="auto"/>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Structure of HTML</w:t>
      </w:r>
      <w:r w:rsidR="006E5FFA" w:rsidRPr="00D07D7F">
        <w:rPr>
          <w:rFonts w:ascii="Times New Roman" w:hAnsi="Times New Roman" w:cs="Times New Roman"/>
          <w:b/>
          <w:bCs/>
          <w:sz w:val="24"/>
          <w:szCs w:val="24"/>
          <w:lang w:val="en-IN"/>
        </w:rPr>
        <w:t>:</w:t>
      </w:r>
    </w:p>
    <w:p w14:paraId="548C024D" w14:textId="77777777" w:rsidR="004833BA" w:rsidRPr="00D07D7F" w:rsidRDefault="004833BA" w:rsidP="007A2B41">
      <w:pPr>
        <w:spacing w:after="0"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An HTML document typically contains two main sections:</w:t>
      </w:r>
    </w:p>
    <w:p w14:paraId="1A413651" w14:textId="77777777" w:rsidR="004833BA" w:rsidRPr="00D07D7F" w:rsidRDefault="004833BA" w:rsidP="007A2B41">
      <w:pPr>
        <w:numPr>
          <w:ilvl w:val="0"/>
          <w:numId w:val="24"/>
        </w:numPr>
        <w:spacing w:after="0"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Head Section – contains metadata such as the title of the page.</w:t>
      </w:r>
    </w:p>
    <w:p w14:paraId="52CD92F2" w14:textId="77777777" w:rsidR="004833BA" w:rsidRPr="00D07D7F" w:rsidRDefault="004833BA" w:rsidP="007A2B41">
      <w:pPr>
        <w:numPr>
          <w:ilvl w:val="0"/>
          <w:numId w:val="24"/>
        </w:numPr>
        <w:spacing w:after="0"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Body Section – contains the visible content of the webpage.</w:t>
      </w:r>
    </w:p>
    <w:p w14:paraId="05EACDE9" w14:textId="77777777" w:rsidR="00F235C7" w:rsidRPr="00D07D7F" w:rsidRDefault="00F235C7" w:rsidP="00F235C7">
      <w:pPr>
        <w:spacing w:after="0" w:line="240" w:lineRule="auto"/>
        <w:ind w:left="720"/>
        <w:jc w:val="both"/>
        <w:rPr>
          <w:rFonts w:ascii="Times New Roman" w:hAnsi="Times New Roman" w:cs="Times New Roman"/>
          <w:sz w:val="24"/>
          <w:szCs w:val="24"/>
          <w:lang w:val="en-IN"/>
        </w:rPr>
      </w:pPr>
    </w:p>
    <w:p w14:paraId="727478F8" w14:textId="77777777" w:rsidR="00F235C7" w:rsidRPr="00D07D7F" w:rsidRDefault="004833BA" w:rsidP="005022B6">
      <w:pPr>
        <w:pStyle w:val="ListParagraph"/>
        <w:numPr>
          <w:ilvl w:val="0"/>
          <w:numId w:val="34"/>
        </w:numPr>
        <w:spacing w:line="240" w:lineRule="auto"/>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Example structure:</w:t>
      </w:r>
    </w:p>
    <w:p w14:paraId="50739D6C" w14:textId="51DBA5CD" w:rsidR="004833BA" w:rsidRPr="00D07D7F" w:rsidRDefault="004833BA" w:rsidP="00F235C7">
      <w:pPr>
        <w:pStyle w:val="ListParagraph"/>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&lt;html&gt;</w:t>
      </w:r>
      <w:r w:rsidRPr="00D07D7F">
        <w:rPr>
          <w:rFonts w:ascii="Times New Roman" w:hAnsi="Times New Roman" w:cs="Times New Roman"/>
          <w:sz w:val="24"/>
          <w:szCs w:val="24"/>
          <w:lang w:val="en-IN"/>
        </w:rPr>
        <w:br/>
        <w:t>&lt;head&gt;</w:t>
      </w:r>
      <w:r w:rsidRPr="00D07D7F">
        <w:rPr>
          <w:rFonts w:ascii="Times New Roman" w:hAnsi="Times New Roman" w:cs="Times New Roman"/>
          <w:sz w:val="24"/>
          <w:szCs w:val="24"/>
          <w:lang w:val="en-IN"/>
        </w:rPr>
        <w:br/>
        <w:t>&lt;title&gt;My Web Page&lt;/title&gt;</w:t>
      </w:r>
      <w:r w:rsidRPr="00D07D7F">
        <w:rPr>
          <w:rFonts w:ascii="Times New Roman" w:hAnsi="Times New Roman" w:cs="Times New Roman"/>
          <w:sz w:val="24"/>
          <w:szCs w:val="24"/>
          <w:lang w:val="en-IN"/>
        </w:rPr>
        <w:br/>
        <w:t>&lt;/head&gt;</w:t>
      </w:r>
      <w:r w:rsidRPr="00D07D7F">
        <w:rPr>
          <w:rFonts w:ascii="Times New Roman" w:hAnsi="Times New Roman" w:cs="Times New Roman"/>
          <w:sz w:val="24"/>
          <w:szCs w:val="24"/>
          <w:lang w:val="en-IN"/>
        </w:rPr>
        <w:br/>
        <w:t>&lt;body&gt;</w:t>
      </w:r>
      <w:r w:rsidRPr="00D07D7F">
        <w:rPr>
          <w:rFonts w:ascii="Times New Roman" w:hAnsi="Times New Roman" w:cs="Times New Roman"/>
          <w:sz w:val="24"/>
          <w:szCs w:val="24"/>
          <w:lang w:val="en-IN"/>
        </w:rPr>
        <w:br/>
        <w:t xml:space="preserve">&lt;h1&gt;Welcome to </w:t>
      </w:r>
      <w:proofErr w:type="spellStart"/>
      <w:r w:rsidRPr="00D07D7F">
        <w:rPr>
          <w:rFonts w:ascii="Times New Roman" w:hAnsi="Times New Roman" w:cs="Times New Roman"/>
          <w:sz w:val="24"/>
          <w:szCs w:val="24"/>
          <w:lang w:val="en-IN"/>
        </w:rPr>
        <w:t>CrimeHub</w:t>
      </w:r>
      <w:proofErr w:type="spellEnd"/>
      <w:r w:rsidRPr="00D07D7F">
        <w:rPr>
          <w:rFonts w:ascii="Times New Roman" w:hAnsi="Times New Roman" w:cs="Times New Roman"/>
          <w:sz w:val="24"/>
          <w:szCs w:val="24"/>
          <w:lang w:val="en-IN"/>
        </w:rPr>
        <w:t>&lt;/h1&gt;</w:t>
      </w:r>
      <w:r w:rsidRPr="00D07D7F">
        <w:rPr>
          <w:rFonts w:ascii="Times New Roman" w:hAnsi="Times New Roman" w:cs="Times New Roman"/>
          <w:sz w:val="24"/>
          <w:szCs w:val="24"/>
          <w:lang w:val="en-IN"/>
        </w:rPr>
        <w:br/>
        <w:t xml:space="preserve">&lt;p&gt;This is a web </w:t>
      </w:r>
      <w:r w:rsidR="006E5FFA" w:rsidRPr="00D07D7F">
        <w:rPr>
          <w:rFonts w:ascii="Times New Roman" w:hAnsi="Times New Roman" w:cs="Times New Roman"/>
          <w:sz w:val="24"/>
          <w:szCs w:val="24"/>
          <w:lang w:val="en-IN"/>
        </w:rPr>
        <w:t>application&lt;</w:t>
      </w:r>
      <w:r w:rsidRPr="00D07D7F">
        <w:rPr>
          <w:rFonts w:ascii="Times New Roman" w:hAnsi="Times New Roman" w:cs="Times New Roman"/>
          <w:sz w:val="24"/>
          <w:szCs w:val="24"/>
          <w:lang w:val="en-IN"/>
        </w:rPr>
        <w:t>/p&gt;</w:t>
      </w:r>
      <w:r w:rsidRPr="00D07D7F">
        <w:rPr>
          <w:rFonts w:ascii="Times New Roman" w:hAnsi="Times New Roman" w:cs="Times New Roman"/>
          <w:sz w:val="24"/>
          <w:szCs w:val="24"/>
          <w:lang w:val="en-IN"/>
        </w:rPr>
        <w:br/>
        <w:t>&lt;/body&gt;</w:t>
      </w:r>
      <w:r w:rsidRPr="00D07D7F">
        <w:rPr>
          <w:rFonts w:ascii="Times New Roman" w:hAnsi="Times New Roman" w:cs="Times New Roman"/>
          <w:sz w:val="24"/>
          <w:szCs w:val="24"/>
          <w:lang w:val="en-IN"/>
        </w:rPr>
        <w:br/>
        <w:t>&lt;/html&gt;</w:t>
      </w:r>
    </w:p>
    <w:p w14:paraId="4EFCA1C6" w14:textId="77777777" w:rsidR="00F235C7" w:rsidRPr="00D07D7F" w:rsidRDefault="00F235C7" w:rsidP="00F235C7">
      <w:pPr>
        <w:pStyle w:val="ListParagraph"/>
        <w:spacing w:line="240" w:lineRule="auto"/>
        <w:rPr>
          <w:rFonts w:ascii="Times New Roman" w:hAnsi="Times New Roman" w:cs="Times New Roman"/>
          <w:b/>
          <w:bCs/>
          <w:sz w:val="24"/>
          <w:szCs w:val="24"/>
          <w:lang w:val="en-IN"/>
        </w:rPr>
      </w:pPr>
    </w:p>
    <w:p w14:paraId="7E6B0B41" w14:textId="32643D22" w:rsidR="004833BA" w:rsidRPr="00D07D7F" w:rsidRDefault="004833BA" w:rsidP="005022B6">
      <w:pPr>
        <w:pStyle w:val="ListParagraph"/>
        <w:numPr>
          <w:ilvl w:val="0"/>
          <w:numId w:val="28"/>
        </w:numPr>
        <w:spacing w:after="0" w:line="240" w:lineRule="auto"/>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HTML Forms</w:t>
      </w:r>
      <w:r w:rsidR="006E5FFA" w:rsidRPr="00D07D7F">
        <w:rPr>
          <w:rFonts w:ascii="Times New Roman" w:hAnsi="Times New Roman" w:cs="Times New Roman"/>
          <w:b/>
          <w:bCs/>
          <w:sz w:val="24"/>
          <w:szCs w:val="24"/>
          <w:lang w:val="en-IN"/>
        </w:rPr>
        <w:t>:</w:t>
      </w:r>
    </w:p>
    <w:p w14:paraId="6B9BADFA" w14:textId="77777777" w:rsidR="004833BA" w:rsidRPr="00D07D7F" w:rsidRDefault="004833BA" w:rsidP="005E0148">
      <w:pPr>
        <w:spacing w:after="0"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HTML forms are used to collect user input such as login details, feedback, or report submissions.</w:t>
      </w:r>
    </w:p>
    <w:p w14:paraId="4E6E4947" w14:textId="77777777" w:rsidR="004833BA" w:rsidRPr="00D07D7F" w:rsidRDefault="004833BA" w:rsidP="005E0148">
      <w:pPr>
        <w:spacing w:after="0"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&lt;form&gt; tag is used to create forms and contains various input elements such as:</w:t>
      </w:r>
    </w:p>
    <w:p w14:paraId="77FE1390" w14:textId="77777777" w:rsidR="004833BA" w:rsidRPr="00D07D7F" w:rsidRDefault="004833BA" w:rsidP="005E0148">
      <w:pPr>
        <w:numPr>
          <w:ilvl w:val="0"/>
          <w:numId w:val="25"/>
        </w:numPr>
        <w:spacing w:after="0"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Text fields</w:t>
      </w:r>
    </w:p>
    <w:p w14:paraId="6941754B" w14:textId="77777777" w:rsidR="004833BA" w:rsidRPr="00D07D7F" w:rsidRDefault="004833BA" w:rsidP="005E0148">
      <w:pPr>
        <w:numPr>
          <w:ilvl w:val="0"/>
          <w:numId w:val="25"/>
        </w:numPr>
        <w:spacing w:after="0"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Password fields</w:t>
      </w:r>
    </w:p>
    <w:p w14:paraId="0F3DB35D" w14:textId="77777777" w:rsidR="004833BA" w:rsidRPr="00D07D7F" w:rsidRDefault="004833BA" w:rsidP="005E0148">
      <w:pPr>
        <w:numPr>
          <w:ilvl w:val="0"/>
          <w:numId w:val="25"/>
        </w:numPr>
        <w:spacing w:after="0"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Buttons</w:t>
      </w:r>
    </w:p>
    <w:p w14:paraId="4D16A697" w14:textId="77777777" w:rsidR="004833BA" w:rsidRPr="00D07D7F" w:rsidRDefault="004833BA" w:rsidP="005E0148">
      <w:pPr>
        <w:numPr>
          <w:ilvl w:val="0"/>
          <w:numId w:val="25"/>
        </w:numPr>
        <w:spacing w:after="0"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Radio buttons</w:t>
      </w:r>
    </w:p>
    <w:p w14:paraId="2316C8E9" w14:textId="27833A35" w:rsidR="007A2B41" w:rsidRPr="00D07D7F" w:rsidRDefault="004833BA" w:rsidP="005E0148">
      <w:pPr>
        <w:numPr>
          <w:ilvl w:val="0"/>
          <w:numId w:val="25"/>
        </w:numPr>
        <w:spacing w:after="0"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Checkboxes</w:t>
      </w:r>
    </w:p>
    <w:p w14:paraId="39796522" w14:textId="77777777" w:rsidR="007A2B41" w:rsidRPr="00D07D7F" w:rsidRDefault="007A2B41" w:rsidP="007A2B41">
      <w:pPr>
        <w:spacing w:after="0" w:line="240" w:lineRule="auto"/>
        <w:ind w:left="360"/>
        <w:jc w:val="both"/>
        <w:rPr>
          <w:rFonts w:ascii="Times New Roman" w:hAnsi="Times New Roman" w:cs="Times New Roman"/>
          <w:sz w:val="24"/>
          <w:szCs w:val="24"/>
          <w:lang w:val="en-IN"/>
        </w:rPr>
      </w:pPr>
    </w:p>
    <w:p w14:paraId="53D66DD6" w14:textId="77777777" w:rsidR="004833BA" w:rsidRPr="00D07D7F" w:rsidRDefault="004833BA" w:rsidP="005022B6">
      <w:pPr>
        <w:pStyle w:val="ListParagraph"/>
        <w:numPr>
          <w:ilvl w:val="0"/>
          <w:numId w:val="29"/>
        </w:numPr>
        <w:spacing w:after="0" w:line="240" w:lineRule="auto"/>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Example:</w:t>
      </w:r>
    </w:p>
    <w:p w14:paraId="64408CF9" w14:textId="77777777" w:rsidR="004833BA" w:rsidRPr="00D07D7F" w:rsidRDefault="004833BA" w:rsidP="005E0148">
      <w:pPr>
        <w:spacing w:after="0"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&lt;form method="POST" action="/submit"&gt;</w:t>
      </w:r>
      <w:r w:rsidRPr="00D07D7F">
        <w:rPr>
          <w:rFonts w:ascii="Times New Roman" w:hAnsi="Times New Roman" w:cs="Times New Roman"/>
          <w:sz w:val="24"/>
          <w:szCs w:val="24"/>
          <w:lang w:val="en-IN"/>
        </w:rPr>
        <w:br/>
        <w:t>&lt;input type="text" name="username"&gt;</w:t>
      </w:r>
      <w:r w:rsidRPr="00D07D7F">
        <w:rPr>
          <w:rFonts w:ascii="Times New Roman" w:hAnsi="Times New Roman" w:cs="Times New Roman"/>
          <w:sz w:val="24"/>
          <w:szCs w:val="24"/>
          <w:lang w:val="en-IN"/>
        </w:rPr>
        <w:br/>
        <w:t>&lt;input type="submit" value="Submit"&gt;</w:t>
      </w:r>
      <w:r w:rsidRPr="00D07D7F">
        <w:rPr>
          <w:rFonts w:ascii="Times New Roman" w:hAnsi="Times New Roman" w:cs="Times New Roman"/>
          <w:sz w:val="24"/>
          <w:szCs w:val="24"/>
          <w:lang w:val="en-IN"/>
        </w:rPr>
        <w:br/>
        <w:t>&lt;/form&gt;</w:t>
      </w:r>
    </w:p>
    <w:p w14:paraId="1B6D0B52" w14:textId="2316041B" w:rsidR="004833BA" w:rsidRPr="00D07D7F" w:rsidRDefault="004833BA" w:rsidP="00D67C96">
      <w:pPr>
        <w:spacing w:line="240" w:lineRule="auto"/>
        <w:jc w:val="both"/>
        <w:rPr>
          <w:rFonts w:ascii="Times New Roman" w:hAnsi="Times New Roman" w:cs="Times New Roman"/>
          <w:sz w:val="24"/>
          <w:szCs w:val="24"/>
          <w:lang w:val="en-IN"/>
        </w:rPr>
      </w:pPr>
    </w:p>
    <w:p w14:paraId="29C77F9C" w14:textId="77777777" w:rsidR="00FE226D" w:rsidRPr="00D07D7F" w:rsidRDefault="00FE226D" w:rsidP="00D67C96">
      <w:pPr>
        <w:spacing w:line="240" w:lineRule="auto"/>
        <w:jc w:val="both"/>
        <w:rPr>
          <w:rFonts w:ascii="Times New Roman" w:hAnsi="Times New Roman" w:cs="Times New Roman"/>
          <w:sz w:val="24"/>
          <w:szCs w:val="24"/>
          <w:lang w:val="en-IN"/>
        </w:rPr>
      </w:pPr>
    </w:p>
    <w:p w14:paraId="2C1AE0FE" w14:textId="77777777" w:rsidR="00FE226D" w:rsidRPr="00D07D7F" w:rsidRDefault="00FE226D" w:rsidP="00D67C96">
      <w:pPr>
        <w:spacing w:line="240" w:lineRule="auto"/>
        <w:jc w:val="both"/>
        <w:rPr>
          <w:rFonts w:ascii="Times New Roman" w:hAnsi="Times New Roman" w:cs="Times New Roman"/>
          <w:sz w:val="24"/>
          <w:szCs w:val="24"/>
          <w:lang w:val="en-IN"/>
        </w:rPr>
      </w:pPr>
    </w:p>
    <w:p w14:paraId="4157FA9E" w14:textId="77777777" w:rsidR="004833BA" w:rsidRPr="00D07D7F" w:rsidRDefault="004833BA" w:rsidP="00613C85">
      <w:pPr>
        <w:spacing w:line="240" w:lineRule="auto"/>
        <w:jc w:val="center"/>
        <w:rPr>
          <w:rFonts w:ascii="Times New Roman" w:hAnsi="Times New Roman" w:cs="Times New Roman"/>
          <w:b/>
          <w:bCs/>
          <w:sz w:val="28"/>
          <w:szCs w:val="28"/>
          <w:lang w:val="en-IN"/>
        </w:rPr>
      </w:pPr>
      <w:r w:rsidRPr="00D07D7F">
        <w:rPr>
          <w:rFonts w:ascii="Times New Roman" w:hAnsi="Times New Roman" w:cs="Times New Roman"/>
          <w:b/>
          <w:bCs/>
          <w:sz w:val="28"/>
          <w:szCs w:val="28"/>
          <w:lang w:val="en-IN"/>
        </w:rPr>
        <w:lastRenderedPageBreak/>
        <w:t>3.3 MongoDB</w:t>
      </w:r>
    </w:p>
    <w:p w14:paraId="67365138" w14:textId="77777777" w:rsidR="004833BA" w:rsidRPr="00D07D7F" w:rsidRDefault="004833BA" w:rsidP="00D67C96">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MongoDB is a popular open-source NoSQL database designed to store and manage large amounts of data efficiently. Unlike traditional relational databases, MongoDB stores data in JSON-like documents instead of tables and rows.</w:t>
      </w:r>
    </w:p>
    <w:p w14:paraId="29D6B8AC" w14:textId="77777777" w:rsidR="004833BA" w:rsidRPr="00D07D7F" w:rsidRDefault="004833BA" w:rsidP="00D67C96">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MongoDB is highly flexible and scalable, making it ideal for modern web applications. It allows developers to store structured and unstructured data easily.</w:t>
      </w:r>
    </w:p>
    <w:p w14:paraId="58561C18" w14:textId="7F1029E2" w:rsidR="004833BA" w:rsidRPr="00D07D7F" w:rsidRDefault="004833BA" w:rsidP="00D67C96">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MongoDB is widely used in modern web stacks such as the MERN Stack (MongoDB, Express, React, Node.js).</w:t>
      </w:r>
    </w:p>
    <w:p w14:paraId="7A80B003" w14:textId="6B5C3BA3" w:rsidR="004833BA" w:rsidRPr="00D07D7F" w:rsidRDefault="004833BA" w:rsidP="005022B6">
      <w:pPr>
        <w:pStyle w:val="ListParagraph"/>
        <w:numPr>
          <w:ilvl w:val="0"/>
          <w:numId w:val="33"/>
        </w:numPr>
        <w:spacing w:line="240" w:lineRule="auto"/>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Features of MongoDB</w:t>
      </w:r>
      <w:r w:rsidR="005E0148" w:rsidRPr="00D07D7F">
        <w:rPr>
          <w:rFonts w:ascii="Times New Roman" w:hAnsi="Times New Roman" w:cs="Times New Roman"/>
          <w:b/>
          <w:bCs/>
          <w:sz w:val="24"/>
          <w:szCs w:val="24"/>
          <w:lang w:val="en-IN"/>
        </w:rPr>
        <w:t>:</w:t>
      </w:r>
    </w:p>
    <w:p w14:paraId="2075EE0B" w14:textId="77777777" w:rsidR="002D234B" w:rsidRPr="00D07D7F" w:rsidRDefault="002D234B" w:rsidP="002D234B">
      <w:pPr>
        <w:pStyle w:val="ListParagraph"/>
        <w:spacing w:line="240" w:lineRule="auto"/>
        <w:ind w:left="360"/>
        <w:jc w:val="both"/>
        <w:rPr>
          <w:rFonts w:ascii="Times New Roman" w:hAnsi="Times New Roman" w:cs="Times New Roman"/>
          <w:b/>
          <w:bCs/>
          <w:sz w:val="24"/>
          <w:szCs w:val="24"/>
          <w:lang w:val="en-IN"/>
        </w:rPr>
      </w:pPr>
    </w:p>
    <w:p w14:paraId="151E2890" w14:textId="09ECC35B" w:rsidR="005841BA" w:rsidRPr="00D07D7F" w:rsidRDefault="005841BA" w:rsidP="005022B6">
      <w:pPr>
        <w:pStyle w:val="ListParagraph"/>
        <w:numPr>
          <w:ilvl w:val="0"/>
          <w:numId w:val="30"/>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Document-Oriented Database</w:t>
      </w:r>
      <w:r w:rsidRPr="00D07D7F">
        <w:rPr>
          <w:rFonts w:ascii="Times New Roman" w:hAnsi="Times New Roman" w:cs="Times New Roman"/>
          <w:sz w:val="24"/>
          <w:szCs w:val="24"/>
          <w:lang w:val="en-IN"/>
        </w:rPr>
        <w:br/>
      </w:r>
    </w:p>
    <w:p w14:paraId="4106DB8D" w14:textId="5B0F2AD6" w:rsidR="005841BA" w:rsidRPr="00D07D7F" w:rsidRDefault="005841BA" w:rsidP="005022B6">
      <w:pPr>
        <w:pStyle w:val="ListParagraph"/>
        <w:numPr>
          <w:ilvl w:val="0"/>
          <w:numId w:val="30"/>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High Performance</w:t>
      </w:r>
      <w:r w:rsidRPr="00D07D7F">
        <w:rPr>
          <w:rFonts w:ascii="Times New Roman" w:hAnsi="Times New Roman" w:cs="Times New Roman"/>
          <w:sz w:val="24"/>
          <w:szCs w:val="24"/>
          <w:lang w:val="en-IN"/>
        </w:rPr>
        <w:br/>
      </w:r>
    </w:p>
    <w:p w14:paraId="3F2195C0" w14:textId="4172D6E1" w:rsidR="005841BA" w:rsidRPr="00D07D7F" w:rsidRDefault="005841BA" w:rsidP="005022B6">
      <w:pPr>
        <w:pStyle w:val="ListParagraph"/>
        <w:numPr>
          <w:ilvl w:val="0"/>
          <w:numId w:val="30"/>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Scalability</w:t>
      </w:r>
      <w:r w:rsidRPr="00D07D7F">
        <w:rPr>
          <w:rFonts w:ascii="Times New Roman" w:hAnsi="Times New Roman" w:cs="Times New Roman"/>
          <w:sz w:val="24"/>
          <w:szCs w:val="24"/>
          <w:lang w:val="en-IN"/>
        </w:rPr>
        <w:br/>
      </w:r>
    </w:p>
    <w:p w14:paraId="067AC550" w14:textId="6DAA5CD6" w:rsidR="005841BA" w:rsidRPr="00D07D7F" w:rsidRDefault="005841BA" w:rsidP="005022B6">
      <w:pPr>
        <w:pStyle w:val="ListParagraph"/>
        <w:numPr>
          <w:ilvl w:val="0"/>
          <w:numId w:val="30"/>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Flexible Schema</w:t>
      </w:r>
      <w:r w:rsidRPr="00D07D7F">
        <w:rPr>
          <w:rFonts w:ascii="Times New Roman" w:hAnsi="Times New Roman" w:cs="Times New Roman"/>
          <w:sz w:val="24"/>
          <w:szCs w:val="24"/>
          <w:lang w:val="en-IN"/>
        </w:rPr>
        <w:br/>
      </w:r>
    </w:p>
    <w:p w14:paraId="0D694F72" w14:textId="422AD36D" w:rsidR="000E1032" w:rsidRPr="00D07D7F" w:rsidRDefault="005841BA" w:rsidP="005022B6">
      <w:pPr>
        <w:pStyle w:val="ListParagraph"/>
        <w:numPr>
          <w:ilvl w:val="0"/>
          <w:numId w:val="30"/>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Open Source</w:t>
      </w:r>
    </w:p>
    <w:p w14:paraId="72849346" w14:textId="77777777" w:rsidR="0039363C" w:rsidRPr="00D07D7F" w:rsidRDefault="006742D7" w:rsidP="00F57322">
      <w:pPr>
        <w:pStyle w:val="ListParagraph"/>
        <w:numPr>
          <w:ilvl w:val="0"/>
          <w:numId w:val="65"/>
        </w:numPr>
        <w:spacing w:before="100" w:beforeAutospacing="1" w:after="100" w:afterAutospacing="1"/>
        <w:rPr>
          <w:rFonts w:ascii="Times New Roman" w:eastAsia="Times New Roman" w:hAnsi="Times New Roman" w:cs="Times New Roman"/>
          <w:sz w:val="24"/>
          <w:szCs w:val="24"/>
          <w:lang w:val="en-IN" w:eastAsia="en-IN"/>
        </w:rPr>
      </w:pPr>
      <w:r w:rsidRPr="00D07D7F">
        <w:rPr>
          <w:rFonts w:ascii="Times New Roman" w:eastAsia="Times New Roman" w:hAnsi="Times New Roman" w:cs="Times New Roman"/>
          <w:b/>
          <w:bCs/>
          <w:sz w:val="24"/>
          <w:szCs w:val="24"/>
          <w:lang w:val="en-IN" w:eastAsia="en-IN"/>
        </w:rPr>
        <w:t>Document-Oriented Database</w:t>
      </w:r>
    </w:p>
    <w:p w14:paraId="5282C45B" w14:textId="53B976DD" w:rsidR="000E1032" w:rsidRPr="00D07D7F" w:rsidRDefault="006742D7" w:rsidP="0039363C">
      <w:pPr>
        <w:spacing w:before="100" w:beforeAutospacing="1" w:after="100" w:afterAutospacing="1"/>
        <w:rPr>
          <w:rFonts w:ascii="Times New Roman" w:eastAsia="Times New Roman" w:hAnsi="Times New Roman" w:cs="Times New Roman"/>
          <w:sz w:val="24"/>
          <w:szCs w:val="24"/>
          <w:lang w:val="en-IN" w:eastAsia="en-IN"/>
        </w:rPr>
      </w:pPr>
      <w:r w:rsidRPr="00D07D7F">
        <w:rPr>
          <w:rFonts w:ascii="Times New Roman" w:eastAsia="Times New Roman" w:hAnsi="Times New Roman" w:cs="Times New Roman"/>
          <w:sz w:val="24"/>
          <w:szCs w:val="24"/>
          <w:lang w:val="en-IN" w:eastAsia="en-IN"/>
        </w:rPr>
        <w:t xml:space="preserve">MongoDB stores data in the form of documents instead of traditional rows and columns used in relational databases. These documents are stored in JSON-like format (BSON), which allows data to be organized in a flexible and hierarchical structure. </w:t>
      </w:r>
    </w:p>
    <w:p w14:paraId="41C8054B" w14:textId="77777777" w:rsidR="000E1032" w:rsidRPr="00D07D7F" w:rsidRDefault="006742D7" w:rsidP="00F57322">
      <w:pPr>
        <w:pStyle w:val="ListParagraph"/>
        <w:numPr>
          <w:ilvl w:val="0"/>
          <w:numId w:val="65"/>
        </w:numPr>
        <w:spacing w:before="100" w:beforeAutospacing="1" w:after="100" w:afterAutospacing="1" w:line="240" w:lineRule="auto"/>
        <w:rPr>
          <w:rFonts w:ascii="Times New Roman" w:eastAsia="Times New Roman" w:hAnsi="Times New Roman" w:cs="Times New Roman"/>
          <w:sz w:val="24"/>
          <w:szCs w:val="24"/>
          <w:lang w:val="en-IN" w:eastAsia="en-IN"/>
        </w:rPr>
      </w:pPr>
      <w:r w:rsidRPr="00D07D7F">
        <w:rPr>
          <w:rFonts w:ascii="Times New Roman" w:eastAsia="Times New Roman" w:hAnsi="Times New Roman" w:cs="Times New Roman"/>
          <w:b/>
          <w:bCs/>
          <w:sz w:val="24"/>
          <w:szCs w:val="24"/>
          <w:lang w:val="en-IN" w:eastAsia="en-IN"/>
        </w:rPr>
        <w:t>High Performance</w:t>
      </w:r>
    </w:p>
    <w:p w14:paraId="7578CC7A" w14:textId="1FF782B4" w:rsidR="000E1032" w:rsidRPr="00D07D7F" w:rsidRDefault="006742D7" w:rsidP="000E1032">
      <w:pPr>
        <w:spacing w:before="100" w:beforeAutospacing="1" w:after="100" w:afterAutospacing="1" w:line="240" w:lineRule="auto"/>
        <w:rPr>
          <w:rFonts w:ascii="Times New Roman" w:eastAsia="Times New Roman" w:hAnsi="Times New Roman" w:cs="Times New Roman"/>
          <w:sz w:val="24"/>
          <w:szCs w:val="24"/>
          <w:lang w:val="en-IN" w:eastAsia="en-IN"/>
        </w:rPr>
      </w:pPr>
      <w:r w:rsidRPr="00D07D7F">
        <w:rPr>
          <w:rFonts w:ascii="Times New Roman" w:eastAsia="Times New Roman" w:hAnsi="Times New Roman" w:cs="Times New Roman"/>
          <w:sz w:val="24"/>
          <w:szCs w:val="24"/>
          <w:lang w:val="en-IN" w:eastAsia="en-IN"/>
        </w:rPr>
        <w:t>MongoDB is designed to provide fast read and write operations, making it suitable for applications that handle large amounts of data. It uses indexing, efficient storage engines, and optimized query execution to retrieve data quickly and improve overall application performance.</w:t>
      </w:r>
    </w:p>
    <w:p w14:paraId="719A2023" w14:textId="77777777" w:rsidR="000E1032" w:rsidRPr="00D07D7F" w:rsidRDefault="006742D7" w:rsidP="00F57322">
      <w:pPr>
        <w:pStyle w:val="ListParagraph"/>
        <w:numPr>
          <w:ilvl w:val="0"/>
          <w:numId w:val="65"/>
        </w:numPr>
        <w:spacing w:before="100" w:beforeAutospacing="1" w:after="100" w:afterAutospacing="1" w:line="240" w:lineRule="auto"/>
        <w:rPr>
          <w:rFonts w:ascii="Times New Roman" w:eastAsia="Times New Roman" w:hAnsi="Times New Roman" w:cs="Times New Roman"/>
          <w:sz w:val="24"/>
          <w:szCs w:val="24"/>
          <w:lang w:val="en-IN" w:eastAsia="en-IN"/>
        </w:rPr>
      </w:pPr>
      <w:r w:rsidRPr="00D07D7F">
        <w:rPr>
          <w:rFonts w:ascii="Times New Roman" w:eastAsia="Times New Roman" w:hAnsi="Times New Roman" w:cs="Times New Roman"/>
          <w:b/>
          <w:bCs/>
          <w:sz w:val="24"/>
          <w:szCs w:val="24"/>
          <w:lang w:val="en-IN" w:eastAsia="en-IN"/>
        </w:rPr>
        <w:t>Scalability</w:t>
      </w:r>
    </w:p>
    <w:p w14:paraId="60153909" w14:textId="5CD86EDA" w:rsidR="000E1032" w:rsidRPr="00D07D7F" w:rsidRDefault="006742D7" w:rsidP="00FE226D">
      <w:pPr>
        <w:spacing w:before="100" w:beforeAutospacing="1" w:after="100" w:afterAutospacing="1" w:line="240" w:lineRule="auto"/>
        <w:rPr>
          <w:rFonts w:ascii="Times New Roman" w:eastAsia="Times New Roman" w:hAnsi="Times New Roman" w:cs="Times New Roman"/>
          <w:sz w:val="24"/>
          <w:szCs w:val="24"/>
          <w:lang w:val="en-IN" w:eastAsia="en-IN"/>
        </w:rPr>
      </w:pPr>
      <w:r w:rsidRPr="00D07D7F">
        <w:rPr>
          <w:rFonts w:ascii="Times New Roman" w:eastAsia="Times New Roman" w:hAnsi="Times New Roman" w:cs="Times New Roman"/>
          <w:sz w:val="24"/>
          <w:szCs w:val="24"/>
          <w:lang w:val="en-IN" w:eastAsia="en-IN"/>
        </w:rPr>
        <w:t>MongoDB supports horizontal scaling, which means data can be distributed across multiple servers using a technique called sharding. This allows the database to handle very large datasets and high traffic by adding more servers instead of upgrading a single machine.</w:t>
      </w:r>
    </w:p>
    <w:p w14:paraId="0DE71154" w14:textId="77777777" w:rsidR="000E1032" w:rsidRPr="00D07D7F" w:rsidRDefault="006742D7" w:rsidP="00F57322">
      <w:pPr>
        <w:pStyle w:val="ListParagraph"/>
        <w:numPr>
          <w:ilvl w:val="0"/>
          <w:numId w:val="65"/>
        </w:numPr>
        <w:spacing w:before="100" w:beforeAutospacing="1" w:after="100" w:afterAutospacing="1" w:line="240" w:lineRule="auto"/>
        <w:rPr>
          <w:rFonts w:ascii="Times New Roman" w:eastAsia="Times New Roman" w:hAnsi="Times New Roman" w:cs="Times New Roman"/>
          <w:sz w:val="24"/>
          <w:szCs w:val="24"/>
          <w:lang w:val="en-IN" w:eastAsia="en-IN"/>
        </w:rPr>
      </w:pPr>
      <w:r w:rsidRPr="00D07D7F">
        <w:rPr>
          <w:rFonts w:ascii="Times New Roman" w:eastAsia="Times New Roman" w:hAnsi="Times New Roman" w:cs="Times New Roman"/>
          <w:b/>
          <w:bCs/>
          <w:sz w:val="24"/>
          <w:szCs w:val="24"/>
          <w:lang w:val="en-IN" w:eastAsia="en-IN"/>
        </w:rPr>
        <w:t>Flexible Schema</w:t>
      </w:r>
    </w:p>
    <w:p w14:paraId="2E704180" w14:textId="094D0AE1" w:rsidR="000E1032" w:rsidRPr="00D07D7F" w:rsidRDefault="006742D7" w:rsidP="000E1032">
      <w:pPr>
        <w:spacing w:before="100" w:beforeAutospacing="1" w:after="100" w:afterAutospacing="1" w:line="240" w:lineRule="auto"/>
        <w:rPr>
          <w:rFonts w:ascii="Times New Roman" w:eastAsia="Times New Roman" w:hAnsi="Times New Roman" w:cs="Times New Roman"/>
          <w:sz w:val="24"/>
          <w:szCs w:val="24"/>
          <w:lang w:val="en-IN" w:eastAsia="en-IN"/>
        </w:rPr>
      </w:pPr>
      <w:r w:rsidRPr="00D07D7F">
        <w:rPr>
          <w:rFonts w:ascii="Times New Roman" w:eastAsia="Times New Roman" w:hAnsi="Times New Roman" w:cs="Times New Roman"/>
          <w:sz w:val="24"/>
          <w:szCs w:val="24"/>
          <w:lang w:val="en-IN" w:eastAsia="en-IN"/>
        </w:rPr>
        <w:t>Unlike traditional databases that require a fixed table structure, MongoDB allows a dynamic or flexible schema. This means documents in the same collection can have different fields and structures. Developers can easily modify the database structure without affecting existing data, making development faster and more adaptable.</w:t>
      </w:r>
    </w:p>
    <w:p w14:paraId="6365D4A3" w14:textId="755DF1A7" w:rsidR="000E1032" w:rsidRPr="00D07D7F" w:rsidRDefault="006742D7" w:rsidP="00F57322">
      <w:pPr>
        <w:pStyle w:val="ListParagraph"/>
        <w:numPr>
          <w:ilvl w:val="0"/>
          <w:numId w:val="65"/>
        </w:numPr>
        <w:spacing w:before="100" w:beforeAutospacing="1" w:after="100" w:afterAutospacing="1" w:line="240" w:lineRule="auto"/>
        <w:rPr>
          <w:rFonts w:ascii="Times New Roman" w:eastAsia="Times New Roman" w:hAnsi="Times New Roman" w:cs="Times New Roman"/>
          <w:sz w:val="24"/>
          <w:szCs w:val="24"/>
          <w:lang w:val="en-IN" w:eastAsia="en-IN"/>
        </w:rPr>
      </w:pPr>
      <w:r w:rsidRPr="00D07D7F">
        <w:rPr>
          <w:rFonts w:ascii="Times New Roman" w:eastAsia="Times New Roman" w:hAnsi="Times New Roman" w:cs="Times New Roman"/>
          <w:b/>
          <w:bCs/>
          <w:sz w:val="24"/>
          <w:szCs w:val="24"/>
          <w:lang w:val="en-IN" w:eastAsia="en-IN"/>
        </w:rPr>
        <w:lastRenderedPageBreak/>
        <w:t>Open Source</w:t>
      </w:r>
    </w:p>
    <w:p w14:paraId="0891B45F" w14:textId="6C638CD5" w:rsidR="000E1032" w:rsidRPr="00D07D7F" w:rsidRDefault="006742D7" w:rsidP="000E1032">
      <w:pPr>
        <w:spacing w:before="100" w:beforeAutospacing="1" w:after="100" w:afterAutospacing="1" w:line="240" w:lineRule="auto"/>
        <w:rPr>
          <w:rFonts w:ascii="Times New Roman" w:eastAsia="Times New Roman" w:hAnsi="Times New Roman" w:cs="Times New Roman"/>
          <w:sz w:val="24"/>
          <w:szCs w:val="24"/>
          <w:lang w:val="en-IN" w:eastAsia="en-IN"/>
        </w:rPr>
      </w:pPr>
      <w:r w:rsidRPr="00D07D7F">
        <w:rPr>
          <w:rFonts w:ascii="Times New Roman" w:eastAsia="Times New Roman" w:hAnsi="Times New Roman" w:cs="Times New Roman"/>
          <w:sz w:val="24"/>
          <w:szCs w:val="24"/>
          <w:lang w:val="en-IN" w:eastAsia="en-IN"/>
        </w:rPr>
        <w:t>MongoDB is an open-source database, which means its source code is freely available to developers. Organizations can use, modify, and distribute it without paying licensing fees. The large global community continuously contributes improvements, plugins, and tools that enhance MongoDB’s functionality and reliability.</w:t>
      </w:r>
    </w:p>
    <w:p w14:paraId="662E9688" w14:textId="4B09BBC2" w:rsidR="004833BA" w:rsidRPr="00D07D7F" w:rsidRDefault="004833BA" w:rsidP="005022B6">
      <w:pPr>
        <w:pStyle w:val="ListParagraph"/>
        <w:numPr>
          <w:ilvl w:val="0"/>
          <w:numId w:val="32"/>
        </w:numPr>
        <w:spacing w:line="240" w:lineRule="auto"/>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Example MongoDB Document</w:t>
      </w:r>
      <w:r w:rsidR="004464DE" w:rsidRPr="00D07D7F">
        <w:rPr>
          <w:rFonts w:ascii="Times New Roman" w:hAnsi="Times New Roman" w:cs="Times New Roman"/>
          <w:b/>
          <w:bCs/>
          <w:sz w:val="24"/>
          <w:szCs w:val="24"/>
          <w:lang w:val="en-IN"/>
        </w:rPr>
        <w:t>:</w:t>
      </w:r>
    </w:p>
    <w:p w14:paraId="6E5EF601" w14:textId="3890798F" w:rsidR="004833BA" w:rsidRPr="00D07D7F" w:rsidRDefault="004833BA" w:rsidP="005E0148">
      <w:p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w:t>
      </w:r>
      <w:r w:rsidRPr="00D07D7F">
        <w:rPr>
          <w:rFonts w:ascii="Times New Roman" w:hAnsi="Times New Roman" w:cs="Times New Roman"/>
          <w:sz w:val="24"/>
          <w:szCs w:val="24"/>
          <w:lang w:val="en-IN"/>
        </w:rPr>
        <w:br/>
        <w:t xml:space="preserve">  "name": "Saima",</w:t>
      </w:r>
      <w:r w:rsidRPr="00D07D7F">
        <w:rPr>
          <w:rFonts w:ascii="Times New Roman" w:hAnsi="Times New Roman" w:cs="Times New Roman"/>
          <w:sz w:val="24"/>
          <w:szCs w:val="24"/>
          <w:lang w:val="en-IN"/>
        </w:rPr>
        <w:br/>
        <w:t xml:space="preserve">  "email": "saima@gmail.com",</w:t>
      </w:r>
      <w:r w:rsidRPr="00D07D7F">
        <w:rPr>
          <w:rFonts w:ascii="Times New Roman" w:hAnsi="Times New Roman" w:cs="Times New Roman"/>
          <w:sz w:val="24"/>
          <w:szCs w:val="24"/>
          <w:lang w:val="en-IN"/>
        </w:rPr>
        <w:br/>
        <w:t xml:space="preserve">  "complaint": "Cyber Fraud",</w:t>
      </w:r>
      <w:r w:rsidRPr="00D07D7F">
        <w:rPr>
          <w:rFonts w:ascii="Times New Roman" w:hAnsi="Times New Roman" w:cs="Times New Roman"/>
          <w:sz w:val="24"/>
          <w:szCs w:val="24"/>
          <w:lang w:val="en-IN"/>
        </w:rPr>
        <w:br/>
        <w:t xml:space="preserve">  "status": "Pending"</w:t>
      </w:r>
      <w:r w:rsidRPr="00D07D7F">
        <w:rPr>
          <w:rFonts w:ascii="Times New Roman" w:hAnsi="Times New Roman" w:cs="Times New Roman"/>
          <w:sz w:val="24"/>
          <w:szCs w:val="24"/>
          <w:lang w:val="en-IN"/>
        </w:rPr>
        <w:br/>
        <w:t>}</w:t>
      </w:r>
    </w:p>
    <w:p w14:paraId="41FA9FDF" w14:textId="77777777" w:rsidR="005E0148" w:rsidRPr="00D07D7F" w:rsidRDefault="005E0148" w:rsidP="005E0148">
      <w:pPr>
        <w:spacing w:line="240" w:lineRule="auto"/>
        <w:rPr>
          <w:rFonts w:ascii="Times New Roman" w:hAnsi="Times New Roman" w:cs="Times New Roman"/>
          <w:sz w:val="24"/>
          <w:szCs w:val="24"/>
          <w:lang w:val="en-IN"/>
        </w:rPr>
      </w:pPr>
    </w:p>
    <w:p w14:paraId="4FB6C26F" w14:textId="77777777" w:rsidR="005E0148" w:rsidRPr="00D07D7F" w:rsidRDefault="005E0148" w:rsidP="005E0148">
      <w:pPr>
        <w:spacing w:line="240" w:lineRule="auto"/>
        <w:rPr>
          <w:rFonts w:ascii="Times New Roman" w:hAnsi="Times New Roman" w:cs="Times New Roman"/>
          <w:sz w:val="24"/>
          <w:szCs w:val="24"/>
          <w:lang w:val="en-IN"/>
        </w:rPr>
      </w:pPr>
    </w:p>
    <w:p w14:paraId="19A6DB60" w14:textId="77777777" w:rsidR="005E0148" w:rsidRPr="00D07D7F" w:rsidRDefault="005E0148" w:rsidP="005E0148">
      <w:pPr>
        <w:spacing w:line="240" w:lineRule="auto"/>
        <w:rPr>
          <w:rFonts w:ascii="Times New Roman" w:hAnsi="Times New Roman" w:cs="Times New Roman"/>
          <w:sz w:val="24"/>
          <w:szCs w:val="24"/>
          <w:lang w:val="en-IN"/>
        </w:rPr>
      </w:pPr>
    </w:p>
    <w:p w14:paraId="324B8BE8" w14:textId="77777777" w:rsidR="005841BA" w:rsidRPr="00D07D7F" w:rsidRDefault="005841BA" w:rsidP="005E0148">
      <w:pPr>
        <w:spacing w:line="240" w:lineRule="auto"/>
        <w:rPr>
          <w:rFonts w:ascii="Times New Roman" w:hAnsi="Times New Roman" w:cs="Times New Roman"/>
          <w:sz w:val="24"/>
          <w:szCs w:val="24"/>
          <w:lang w:val="en-IN"/>
        </w:rPr>
      </w:pPr>
    </w:p>
    <w:p w14:paraId="05AF9534" w14:textId="77777777" w:rsidR="005841BA" w:rsidRPr="00D07D7F" w:rsidRDefault="005841BA" w:rsidP="005E0148">
      <w:pPr>
        <w:spacing w:line="240" w:lineRule="auto"/>
        <w:rPr>
          <w:rFonts w:ascii="Times New Roman" w:hAnsi="Times New Roman" w:cs="Times New Roman"/>
          <w:sz w:val="24"/>
          <w:szCs w:val="24"/>
          <w:lang w:val="en-IN"/>
        </w:rPr>
      </w:pPr>
    </w:p>
    <w:p w14:paraId="3F880609" w14:textId="77777777" w:rsidR="005841BA" w:rsidRPr="00D07D7F" w:rsidRDefault="005841BA" w:rsidP="005E0148">
      <w:pPr>
        <w:spacing w:line="240" w:lineRule="auto"/>
        <w:rPr>
          <w:rFonts w:ascii="Times New Roman" w:hAnsi="Times New Roman" w:cs="Times New Roman"/>
          <w:sz w:val="24"/>
          <w:szCs w:val="24"/>
          <w:lang w:val="en-IN"/>
        </w:rPr>
      </w:pPr>
    </w:p>
    <w:p w14:paraId="531A5FF0" w14:textId="77777777" w:rsidR="005841BA" w:rsidRPr="00D07D7F" w:rsidRDefault="005841BA" w:rsidP="005E0148">
      <w:pPr>
        <w:spacing w:line="240" w:lineRule="auto"/>
        <w:rPr>
          <w:rFonts w:ascii="Times New Roman" w:hAnsi="Times New Roman" w:cs="Times New Roman"/>
          <w:sz w:val="24"/>
          <w:szCs w:val="24"/>
          <w:lang w:val="en-IN"/>
        </w:rPr>
      </w:pPr>
    </w:p>
    <w:p w14:paraId="55033291" w14:textId="77777777" w:rsidR="005841BA" w:rsidRPr="00D07D7F" w:rsidRDefault="005841BA" w:rsidP="005E0148">
      <w:pPr>
        <w:spacing w:line="240" w:lineRule="auto"/>
        <w:rPr>
          <w:rFonts w:ascii="Times New Roman" w:hAnsi="Times New Roman" w:cs="Times New Roman"/>
          <w:sz w:val="24"/>
          <w:szCs w:val="24"/>
          <w:lang w:val="en-IN"/>
        </w:rPr>
      </w:pPr>
    </w:p>
    <w:p w14:paraId="02064047" w14:textId="77777777" w:rsidR="005841BA" w:rsidRPr="00D07D7F" w:rsidRDefault="005841BA" w:rsidP="005E0148">
      <w:pPr>
        <w:spacing w:line="240" w:lineRule="auto"/>
        <w:rPr>
          <w:rFonts w:ascii="Times New Roman" w:hAnsi="Times New Roman" w:cs="Times New Roman"/>
          <w:sz w:val="24"/>
          <w:szCs w:val="24"/>
          <w:lang w:val="en-IN"/>
        </w:rPr>
      </w:pPr>
    </w:p>
    <w:p w14:paraId="365E4BE5" w14:textId="77777777" w:rsidR="005E0148" w:rsidRPr="00D07D7F" w:rsidRDefault="005E0148" w:rsidP="005E0148">
      <w:pPr>
        <w:spacing w:line="240" w:lineRule="auto"/>
        <w:rPr>
          <w:rFonts w:ascii="Times New Roman" w:hAnsi="Times New Roman" w:cs="Times New Roman"/>
          <w:sz w:val="24"/>
          <w:szCs w:val="24"/>
          <w:lang w:val="en-IN"/>
        </w:rPr>
      </w:pPr>
    </w:p>
    <w:p w14:paraId="3F53770F" w14:textId="77777777" w:rsidR="005E0148" w:rsidRPr="00D07D7F" w:rsidRDefault="005E0148" w:rsidP="005E0148">
      <w:pPr>
        <w:spacing w:line="240" w:lineRule="auto"/>
        <w:rPr>
          <w:rFonts w:ascii="Times New Roman" w:hAnsi="Times New Roman" w:cs="Times New Roman"/>
          <w:sz w:val="24"/>
          <w:szCs w:val="24"/>
          <w:lang w:val="en-IN"/>
        </w:rPr>
      </w:pPr>
    </w:p>
    <w:p w14:paraId="462568D2" w14:textId="77777777" w:rsidR="005E0148" w:rsidRPr="00D07D7F" w:rsidRDefault="005E0148" w:rsidP="005E0148">
      <w:pPr>
        <w:spacing w:line="240" w:lineRule="auto"/>
        <w:rPr>
          <w:rFonts w:ascii="Times New Roman" w:hAnsi="Times New Roman" w:cs="Times New Roman"/>
          <w:sz w:val="24"/>
          <w:szCs w:val="24"/>
          <w:lang w:val="en-IN"/>
        </w:rPr>
      </w:pPr>
    </w:p>
    <w:p w14:paraId="7E7F6E2B" w14:textId="77777777" w:rsidR="00FE226D" w:rsidRPr="00D07D7F" w:rsidRDefault="00FE226D" w:rsidP="005E0148">
      <w:pPr>
        <w:spacing w:line="240" w:lineRule="auto"/>
        <w:rPr>
          <w:rFonts w:ascii="Times New Roman" w:hAnsi="Times New Roman" w:cs="Times New Roman"/>
          <w:sz w:val="24"/>
          <w:szCs w:val="24"/>
          <w:lang w:val="en-IN"/>
        </w:rPr>
      </w:pPr>
    </w:p>
    <w:p w14:paraId="4D820D2C" w14:textId="77777777" w:rsidR="00FE226D" w:rsidRPr="00D07D7F" w:rsidRDefault="00FE226D" w:rsidP="005E0148">
      <w:pPr>
        <w:spacing w:line="240" w:lineRule="auto"/>
        <w:rPr>
          <w:rFonts w:ascii="Times New Roman" w:hAnsi="Times New Roman" w:cs="Times New Roman"/>
          <w:sz w:val="24"/>
          <w:szCs w:val="24"/>
          <w:lang w:val="en-IN"/>
        </w:rPr>
      </w:pPr>
    </w:p>
    <w:p w14:paraId="67C2DAC9" w14:textId="77777777" w:rsidR="00FE226D" w:rsidRPr="00D07D7F" w:rsidRDefault="00FE226D" w:rsidP="005E0148">
      <w:pPr>
        <w:spacing w:line="240" w:lineRule="auto"/>
        <w:rPr>
          <w:rFonts w:ascii="Times New Roman" w:hAnsi="Times New Roman" w:cs="Times New Roman"/>
          <w:sz w:val="24"/>
          <w:szCs w:val="24"/>
          <w:lang w:val="en-IN"/>
        </w:rPr>
      </w:pPr>
    </w:p>
    <w:p w14:paraId="560CEEA0" w14:textId="77777777" w:rsidR="00FE226D" w:rsidRPr="00D07D7F" w:rsidRDefault="00FE226D" w:rsidP="005E0148">
      <w:pPr>
        <w:spacing w:line="240" w:lineRule="auto"/>
        <w:rPr>
          <w:rFonts w:ascii="Times New Roman" w:hAnsi="Times New Roman" w:cs="Times New Roman"/>
          <w:sz w:val="24"/>
          <w:szCs w:val="24"/>
          <w:lang w:val="en-IN"/>
        </w:rPr>
      </w:pPr>
    </w:p>
    <w:p w14:paraId="1C541F52" w14:textId="77777777" w:rsidR="00FE226D" w:rsidRPr="00D07D7F" w:rsidRDefault="00FE226D" w:rsidP="005E0148">
      <w:pPr>
        <w:spacing w:line="240" w:lineRule="auto"/>
        <w:rPr>
          <w:rFonts w:ascii="Times New Roman" w:hAnsi="Times New Roman" w:cs="Times New Roman"/>
          <w:sz w:val="24"/>
          <w:szCs w:val="24"/>
          <w:lang w:val="en-IN"/>
        </w:rPr>
      </w:pPr>
    </w:p>
    <w:p w14:paraId="230FBDB9" w14:textId="77777777" w:rsidR="00FE226D" w:rsidRPr="00D07D7F" w:rsidRDefault="00FE226D" w:rsidP="005E0148">
      <w:pPr>
        <w:spacing w:line="240" w:lineRule="auto"/>
        <w:rPr>
          <w:rFonts w:ascii="Times New Roman" w:hAnsi="Times New Roman" w:cs="Times New Roman"/>
          <w:sz w:val="24"/>
          <w:szCs w:val="24"/>
          <w:lang w:val="en-IN"/>
        </w:rPr>
      </w:pPr>
    </w:p>
    <w:p w14:paraId="2274E43B" w14:textId="77777777" w:rsidR="00FE226D" w:rsidRPr="00D07D7F" w:rsidRDefault="00FE226D" w:rsidP="005E0148">
      <w:pPr>
        <w:spacing w:line="240" w:lineRule="auto"/>
        <w:rPr>
          <w:rFonts w:ascii="Times New Roman" w:hAnsi="Times New Roman" w:cs="Times New Roman"/>
          <w:sz w:val="24"/>
          <w:szCs w:val="24"/>
          <w:lang w:val="en-IN"/>
        </w:rPr>
      </w:pPr>
    </w:p>
    <w:p w14:paraId="3D8D54F8" w14:textId="77777777" w:rsidR="00366EE7" w:rsidRPr="00D07D7F" w:rsidRDefault="00366EE7" w:rsidP="00613C85">
      <w:pPr>
        <w:spacing w:line="240" w:lineRule="auto"/>
        <w:jc w:val="center"/>
        <w:rPr>
          <w:rFonts w:ascii="Times New Roman" w:hAnsi="Times New Roman" w:cs="Times New Roman"/>
          <w:sz w:val="28"/>
          <w:szCs w:val="28"/>
          <w:lang w:val="en-IN"/>
        </w:rPr>
      </w:pPr>
    </w:p>
    <w:p w14:paraId="4C107907" w14:textId="0B4051C3" w:rsidR="004833BA" w:rsidRPr="00D07D7F" w:rsidRDefault="004833BA" w:rsidP="00613C85">
      <w:pPr>
        <w:spacing w:line="240" w:lineRule="auto"/>
        <w:jc w:val="center"/>
        <w:rPr>
          <w:rFonts w:ascii="Times New Roman" w:hAnsi="Times New Roman" w:cs="Times New Roman"/>
          <w:b/>
          <w:bCs/>
          <w:sz w:val="28"/>
          <w:szCs w:val="28"/>
          <w:lang w:val="en-IN"/>
        </w:rPr>
      </w:pPr>
      <w:r w:rsidRPr="00D07D7F">
        <w:rPr>
          <w:rFonts w:ascii="Times New Roman" w:hAnsi="Times New Roman" w:cs="Times New Roman"/>
          <w:b/>
          <w:bCs/>
          <w:sz w:val="28"/>
          <w:szCs w:val="28"/>
          <w:lang w:val="en-IN"/>
        </w:rPr>
        <w:lastRenderedPageBreak/>
        <w:t>3.4 JavaScript</w:t>
      </w:r>
    </w:p>
    <w:p w14:paraId="2EFFD457" w14:textId="77777777" w:rsidR="004833BA" w:rsidRPr="00D07D7F" w:rsidRDefault="004833BA" w:rsidP="00D67C96">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JavaScript is a high-level programming language widely used for creating dynamic and interactive web applications. It is one of the core technologies of web development along with HTML and CSS.</w:t>
      </w:r>
    </w:p>
    <w:p w14:paraId="2781DC6F" w14:textId="77777777" w:rsidR="004833BA" w:rsidRPr="00D07D7F" w:rsidRDefault="004833BA" w:rsidP="00D67C96">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JavaScript allows developers to add functionality such as:</w:t>
      </w:r>
    </w:p>
    <w:p w14:paraId="3BF24519" w14:textId="77777777" w:rsidR="004833BA" w:rsidRPr="00D07D7F" w:rsidRDefault="004833BA" w:rsidP="005022B6">
      <w:pPr>
        <w:numPr>
          <w:ilvl w:val="0"/>
          <w:numId w:val="26"/>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Form validation</w:t>
      </w:r>
    </w:p>
    <w:p w14:paraId="5851A174" w14:textId="77777777" w:rsidR="004833BA" w:rsidRPr="00D07D7F" w:rsidRDefault="004833BA" w:rsidP="005022B6">
      <w:pPr>
        <w:numPr>
          <w:ilvl w:val="0"/>
          <w:numId w:val="26"/>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Interactive buttons</w:t>
      </w:r>
    </w:p>
    <w:p w14:paraId="4EABC305" w14:textId="77777777" w:rsidR="004833BA" w:rsidRPr="00D07D7F" w:rsidRDefault="004833BA" w:rsidP="005022B6">
      <w:pPr>
        <w:numPr>
          <w:ilvl w:val="0"/>
          <w:numId w:val="26"/>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Dynamic content updates</w:t>
      </w:r>
    </w:p>
    <w:p w14:paraId="2E657587" w14:textId="77777777" w:rsidR="004833BA" w:rsidRPr="00D07D7F" w:rsidRDefault="004833BA" w:rsidP="005022B6">
      <w:pPr>
        <w:numPr>
          <w:ilvl w:val="0"/>
          <w:numId w:val="26"/>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Animations</w:t>
      </w:r>
    </w:p>
    <w:p w14:paraId="055A864D" w14:textId="77777777" w:rsidR="004833BA" w:rsidRPr="00D07D7F" w:rsidRDefault="004833BA" w:rsidP="005022B6">
      <w:pPr>
        <w:numPr>
          <w:ilvl w:val="0"/>
          <w:numId w:val="26"/>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API communication</w:t>
      </w:r>
    </w:p>
    <w:p w14:paraId="7CDEEBAB" w14:textId="77777777" w:rsidR="004833BA" w:rsidRPr="00D07D7F" w:rsidRDefault="004833BA" w:rsidP="00D67C96">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JavaScript runs directly in the web browser and is supported by all major browsers.</w:t>
      </w:r>
    </w:p>
    <w:p w14:paraId="294F8EEA" w14:textId="53D7BF2D" w:rsidR="004833BA" w:rsidRPr="00D07D7F" w:rsidRDefault="004833BA" w:rsidP="00D67C96">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JavaScript is also used on the server side through Node.js, allowing developers to build full-stack applications using the same language.</w:t>
      </w:r>
    </w:p>
    <w:p w14:paraId="6C2A7D53" w14:textId="16CDF62B" w:rsidR="004833BA" w:rsidRPr="00D07D7F" w:rsidRDefault="004833BA" w:rsidP="005022B6">
      <w:pPr>
        <w:pStyle w:val="ListParagraph"/>
        <w:numPr>
          <w:ilvl w:val="0"/>
          <w:numId w:val="31"/>
        </w:numPr>
        <w:spacing w:line="240" w:lineRule="auto"/>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Example JavaScript Function</w:t>
      </w:r>
      <w:r w:rsidR="005841BA" w:rsidRPr="00D07D7F">
        <w:rPr>
          <w:rFonts w:ascii="Times New Roman" w:hAnsi="Times New Roman" w:cs="Times New Roman"/>
          <w:b/>
          <w:bCs/>
          <w:sz w:val="24"/>
          <w:szCs w:val="24"/>
          <w:lang w:val="en-IN"/>
        </w:rPr>
        <w:t>:</w:t>
      </w:r>
    </w:p>
    <w:p w14:paraId="3516BC95" w14:textId="09D716C6" w:rsidR="004833BA" w:rsidRPr="00D07D7F" w:rsidRDefault="004833BA" w:rsidP="00840248">
      <w:p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function </w:t>
      </w:r>
      <w:proofErr w:type="spellStart"/>
      <w:proofErr w:type="gramStart"/>
      <w:r w:rsidRPr="00D07D7F">
        <w:rPr>
          <w:rFonts w:ascii="Times New Roman" w:hAnsi="Times New Roman" w:cs="Times New Roman"/>
          <w:sz w:val="24"/>
          <w:szCs w:val="24"/>
          <w:lang w:val="en-IN"/>
        </w:rPr>
        <w:t>showMessage</w:t>
      </w:r>
      <w:proofErr w:type="spellEnd"/>
      <w:r w:rsidRPr="00D07D7F">
        <w:rPr>
          <w:rFonts w:ascii="Times New Roman" w:hAnsi="Times New Roman" w:cs="Times New Roman"/>
          <w:sz w:val="24"/>
          <w:szCs w:val="24"/>
          <w:lang w:val="en-IN"/>
        </w:rPr>
        <w:t>(</w:t>
      </w:r>
      <w:proofErr w:type="gramEnd"/>
      <w:r w:rsidR="00D64C31" w:rsidRPr="00D07D7F">
        <w:rPr>
          <w:rFonts w:ascii="Times New Roman" w:hAnsi="Times New Roman" w:cs="Times New Roman"/>
          <w:sz w:val="24"/>
          <w:szCs w:val="24"/>
          <w:lang w:val="en-IN"/>
        </w:rPr>
        <w:t>) {</w:t>
      </w:r>
      <w:r w:rsidRPr="00D07D7F">
        <w:rPr>
          <w:rFonts w:ascii="Times New Roman" w:hAnsi="Times New Roman" w:cs="Times New Roman"/>
          <w:sz w:val="24"/>
          <w:szCs w:val="24"/>
          <w:lang w:val="en-IN"/>
        </w:rPr>
        <w:br/>
      </w:r>
      <w:proofErr w:type="gramStart"/>
      <w:r w:rsidRPr="00D07D7F">
        <w:rPr>
          <w:rFonts w:ascii="Times New Roman" w:hAnsi="Times New Roman" w:cs="Times New Roman"/>
          <w:sz w:val="24"/>
          <w:szCs w:val="24"/>
          <w:lang w:val="en-IN"/>
        </w:rPr>
        <w:t>alert(</w:t>
      </w:r>
      <w:proofErr w:type="gramEnd"/>
      <w:r w:rsidRPr="00D07D7F">
        <w:rPr>
          <w:rFonts w:ascii="Times New Roman" w:hAnsi="Times New Roman" w:cs="Times New Roman"/>
          <w:sz w:val="24"/>
          <w:szCs w:val="24"/>
          <w:lang w:val="en-IN"/>
        </w:rPr>
        <w:t xml:space="preserve">"Welcome to </w:t>
      </w:r>
      <w:proofErr w:type="spellStart"/>
      <w:r w:rsidRPr="00D07D7F">
        <w:rPr>
          <w:rFonts w:ascii="Times New Roman" w:hAnsi="Times New Roman" w:cs="Times New Roman"/>
          <w:sz w:val="24"/>
          <w:szCs w:val="24"/>
          <w:lang w:val="en-IN"/>
        </w:rPr>
        <w:t>CrimeHub</w:t>
      </w:r>
      <w:proofErr w:type="spellEnd"/>
      <w:r w:rsidRPr="00D07D7F">
        <w:rPr>
          <w:rFonts w:ascii="Times New Roman" w:hAnsi="Times New Roman" w:cs="Times New Roman"/>
          <w:sz w:val="24"/>
          <w:szCs w:val="24"/>
          <w:lang w:val="en-IN"/>
        </w:rPr>
        <w:t>");</w:t>
      </w:r>
      <w:r w:rsidRPr="00D07D7F">
        <w:rPr>
          <w:rFonts w:ascii="Times New Roman" w:hAnsi="Times New Roman" w:cs="Times New Roman"/>
          <w:sz w:val="24"/>
          <w:szCs w:val="24"/>
          <w:lang w:val="en-IN"/>
        </w:rPr>
        <w:br/>
        <w:t>}</w:t>
      </w:r>
    </w:p>
    <w:p w14:paraId="444D7B77" w14:textId="77777777" w:rsidR="004833BA" w:rsidRPr="00D07D7F" w:rsidRDefault="004833BA" w:rsidP="005022B6">
      <w:pPr>
        <w:pStyle w:val="ListParagraph"/>
        <w:numPr>
          <w:ilvl w:val="0"/>
          <w:numId w:val="31"/>
        </w:numPr>
        <w:spacing w:line="240" w:lineRule="auto"/>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Example usage in HTML:</w:t>
      </w:r>
    </w:p>
    <w:p w14:paraId="6B866E2D" w14:textId="77777777" w:rsidR="004833BA" w:rsidRPr="00D07D7F" w:rsidRDefault="004833BA" w:rsidP="00840248">
      <w:p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&lt;button onclick="</w:t>
      </w:r>
      <w:proofErr w:type="spellStart"/>
      <w:proofErr w:type="gramStart"/>
      <w:r w:rsidRPr="00D07D7F">
        <w:rPr>
          <w:rFonts w:ascii="Times New Roman" w:hAnsi="Times New Roman" w:cs="Times New Roman"/>
          <w:sz w:val="24"/>
          <w:szCs w:val="24"/>
          <w:lang w:val="en-IN"/>
        </w:rPr>
        <w:t>showMessage</w:t>
      </w:r>
      <w:proofErr w:type="spellEnd"/>
      <w:r w:rsidRPr="00D07D7F">
        <w:rPr>
          <w:rFonts w:ascii="Times New Roman" w:hAnsi="Times New Roman" w:cs="Times New Roman"/>
          <w:sz w:val="24"/>
          <w:szCs w:val="24"/>
          <w:lang w:val="en-IN"/>
        </w:rPr>
        <w:t>(</w:t>
      </w:r>
      <w:proofErr w:type="gramEnd"/>
      <w:r w:rsidRPr="00D07D7F">
        <w:rPr>
          <w:rFonts w:ascii="Times New Roman" w:hAnsi="Times New Roman" w:cs="Times New Roman"/>
          <w:sz w:val="24"/>
          <w:szCs w:val="24"/>
          <w:lang w:val="en-IN"/>
        </w:rPr>
        <w:t>)"&gt;Click Me&lt;/button&gt;</w:t>
      </w:r>
    </w:p>
    <w:p w14:paraId="1C58A194" w14:textId="6852321D" w:rsidR="004833BA" w:rsidRPr="00D07D7F" w:rsidRDefault="004833BA" w:rsidP="00840248">
      <w:p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When the button is clicked, a popup message will appear.</w:t>
      </w:r>
    </w:p>
    <w:p w14:paraId="0F3B5D6C" w14:textId="34598297" w:rsidR="004833BA" w:rsidRPr="00D07D7F" w:rsidRDefault="004833BA" w:rsidP="005022B6">
      <w:pPr>
        <w:pStyle w:val="ListParagraph"/>
        <w:numPr>
          <w:ilvl w:val="0"/>
          <w:numId w:val="31"/>
        </w:numPr>
        <w:spacing w:line="240" w:lineRule="auto"/>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Importance of JavaScript</w:t>
      </w:r>
      <w:r w:rsidR="00840248" w:rsidRPr="00D07D7F">
        <w:rPr>
          <w:rFonts w:ascii="Times New Roman" w:hAnsi="Times New Roman" w:cs="Times New Roman"/>
          <w:b/>
          <w:bCs/>
          <w:sz w:val="24"/>
          <w:szCs w:val="24"/>
          <w:lang w:val="en-IN"/>
        </w:rPr>
        <w:t>:</w:t>
      </w:r>
    </w:p>
    <w:p w14:paraId="737BA39D" w14:textId="77777777" w:rsidR="004833BA" w:rsidRPr="00D07D7F" w:rsidRDefault="004833BA" w:rsidP="005022B6">
      <w:pPr>
        <w:numPr>
          <w:ilvl w:val="0"/>
          <w:numId w:val="27"/>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Enables interactive web pages</w:t>
      </w:r>
    </w:p>
    <w:p w14:paraId="6940C4C1" w14:textId="77777777" w:rsidR="004833BA" w:rsidRPr="00D07D7F" w:rsidRDefault="004833BA" w:rsidP="005022B6">
      <w:pPr>
        <w:numPr>
          <w:ilvl w:val="0"/>
          <w:numId w:val="27"/>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Supports event handling</w:t>
      </w:r>
    </w:p>
    <w:p w14:paraId="74C910BA" w14:textId="77777777" w:rsidR="004833BA" w:rsidRPr="00D07D7F" w:rsidRDefault="004833BA" w:rsidP="005022B6">
      <w:pPr>
        <w:numPr>
          <w:ilvl w:val="0"/>
          <w:numId w:val="27"/>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Works with APIs and databases</w:t>
      </w:r>
    </w:p>
    <w:p w14:paraId="6093AFFF" w14:textId="77777777" w:rsidR="004833BA" w:rsidRPr="00D07D7F" w:rsidRDefault="004833BA" w:rsidP="005022B6">
      <w:pPr>
        <w:numPr>
          <w:ilvl w:val="0"/>
          <w:numId w:val="27"/>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Used in front-end frameworks like React</w:t>
      </w:r>
    </w:p>
    <w:p w14:paraId="1CD3B05E" w14:textId="77777777" w:rsidR="004833BA" w:rsidRPr="00D07D7F" w:rsidRDefault="004833BA" w:rsidP="005022B6">
      <w:pPr>
        <w:numPr>
          <w:ilvl w:val="0"/>
          <w:numId w:val="27"/>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Essential for modern web development</w:t>
      </w:r>
    </w:p>
    <w:p w14:paraId="50560E30" w14:textId="77777777" w:rsidR="006B48EB" w:rsidRPr="00D07D7F" w:rsidRDefault="006B48EB" w:rsidP="00D67C96">
      <w:pPr>
        <w:spacing w:line="240" w:lineRule="auto"/>
        <w:jc w:val="both"/>
        <w:rPr>
          <w:rFonts w:ascii="Times New Roman" w:hAnsi="Times New Roman" w:cs="Times New Roman"/>
          <w:sz w:val="24"/>
          <w:szCs w:val="24"/>
          <w:lang w:val="en-IN"/>
        </w:rPr>
      </w:pPr>
    </w:p>
    <w:p w14:paraId="79DFA757" w14:textId="77777777" w:rsidR="00FD551A" w:rsidRPr="00D07D7F" w:rsidRDefault="00FD551A" w:rsidP="00D67C96">
      <w:pPr>
        <w:spacing w:line="240" w:lineRule="auto"/>
        <w:jc w:val="both"/>
        <w:rPr>
          <w:rFonts w:ascii="Times New Roman" w:hAnsi="Times New Roman" w:cs="Times New Roman"/>
          <w:sz w:val="24"/>
          <w:szCs w:val="24"/>
          <w:lang w:val="en-IN"/>
        </w:rPr>
      </w:pPr>
    </w:p>
    <w:p w14:paraId="330190F7" w14:textId="77777777" w:rsidR="00FD551A" w:rsidRPr="00D07D7F" w:rsidRDefault="00FD551A" w:rsidP="007612FD">
      <w:pPr>
        <w:spacing w:line="240" w:lineRule="auto"/>
        <w:jc w:val="center"/>
        <w:rPr>
          <w:rFonts w:ascii="Times New Roman" w:hAnsi="Times New Roman" w:cs="Times New Roman"/>
          <w:b/>
          <w:bCs/>
          <w:sz w:val="28"/>
          <w:szCs w:val="28"/>
          <w:lang w:val="en-IN"/>
        </w:rPr>
      </w:pPr>
    </w:p>
    <w:p w14:paraId="077841A1" w14:textId="77777777" w:rsidR="000567F1" w:rsidRPr="00D07D7F" w:rsidRDefault="000567F1" w:rsidP="009F1E5A">
      <w:pPr>
        <w:spacing w:line="240" w:lineRule="auto"/>
        <w:rPr>
          <w:rFonts w:ascii="Times New Roman" w:hAnsi="Times New Roman" w:cs="Times New Roman"/>
          <w:b/>
          <w:bCs/>
          <w:sz w:val="28"/>
          <w:szCs w:val="28"/>
          <w:lang w:val="en-IN"/>
        </w:rPr>
      </w:pPr>
    </w:p>
    <w:p w14:paraId="110D9F45" w14:textId="6B52C63C" w:rsidR="000567F1" w:rsidRPr="00D07D7F" w:rsidRDefault="000567F1" w:rsidP="009F1E5A">
      <w:pPr>
        <w:spacing w:line="240" w:lineRule="auto"/>
        <w:rPr>
          <w:rFonts w:ascii="Times New Roman" w:hAnsi="Times New Roman" w:cs="Times New Roman"/>
          <w:b/>
          <w:bCs/>
          <w:sz w:val="28"/>
          <w:szCs w:val="28"/>
          <w:lang w:val="en-IN"/>
        </w:rPr>
      </w:pPr>
      <w:r w:rsidRPr="00D07D7F">
        <w:rPr>
          <w:rFonts w:ascii="Times New Roman" w:hAnsi="Times New Roman" w:cs="Times New Roman"/>
          <w:b/>
          <w:bCs/>
          <w:noProof/>
          <w:sz w:val="96"/>
          <w:szCs w:val="96"/>
          <w:lang w:val="en-IN"/>
        </w:rPr>
        <w:lastRenderedPageBreak/>
        <mc:AlternateContent>
          <mc:Choice Requires="wps">
            <w:drawing>
              <wp:anchor distT="0" distB="0" distL="114300" distR="114300" simplePos="0" relativeHeight="251567269" behindDoc="1" locked="0" layoutInCell="1" allowOverlap="1" wp14:anchorId="11B9F942" wp14:editId="27E1A1EC">
                <wp:simplePos x="0" y="0"/>
                <wp:positionH relativeFrom="margin">
                  <wp:align>center</wp:align>
                </wp:positionH>
                <wp:positionV relativeFrom="margin">
                  <wp:align>center</wp:align>
                </wp:positionV>
                <wp:extent cx="5815965" cy="986790"/>
                <wp:effectExtent l="0" t="0" r="13335" b="22860"/>
                <wp:wrapSquare wrapText="bothSides"/>
                <wp:docPr id="1671694124" name="Rectangle 286"/>
                <wp:cNvGraphicFramePr/>
                <a:graphic xmlns:a="http://schemas.openxmlformats.org/drawingml/2006/main">
                  <a:graphicData uri="http://schemas.microsoft.com/office/word/2010/wordprocessingShape">
                    <wps:wsp>
                      <wps:cNvSpPr/>
                      <wps:spPr>
                        <a:xfrm>
                          <a:off x="0" y="0"/>
                          <a:ext cx="5815965" cy="986790"/>
                        </a:xfrm>
                        <a:prstGeom prst="rect">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67753A93" w14:textId="77777777" w:rsidR="00AB4F64" w:rsidRPr="00C041FB" w:rsidRDefault="001C46DD" w:rsidP="00AB4F64">
                            <w:pPr>
                              <w:spacing w:line="240" w:lineRule="auto"/>
                              <w:rPr>
                                <w:rFonts w:ascii="Times New Roman" w:hAnsi="Times New Roman" w:cs="Times New Roman"/>
                                <w:bCs/>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41FB">
                              <w:rPr>
                                <w:rFonts w:ascii="Times New Roman" w:hAnsi="Times New Roman" w:cs="Times New Roman"/>
                                <w:bCs/>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4. </w:t>
                            </w:r>
                            <w:r w:rsidR="00AB4F64" w:rsidRPr="00C041FB">
                              <w:rPr>
                                <w:rFonts w:ascii="Times New Roman" w:hAnsi="Times New Roman" w:cs="Times New Roman"/>
                                <w:bCs/>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Planning</w:t>
                            </w:r>
                          </w:p>
                          <w:p w14:paraId="03D1D53D" w14:textId="17550F91" w:rsidR="001C46DD" w:rsidRPr="00C041FB" w:rsidRDefault="001C46DD" w:rsidP="001C46DD">
                            <w:pPr>
                              <w:spacing w:line="240" w:lineRule="auto"/>
                              <w:rPr>
                                <w:rFonts w:ascii="Times New Roman" w:hAnsi="Times New Roman" w:cs="Times New Roman"/>
                                <w:bCs/>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EE24DB" w14:textId="77777777" w:rsidR="001C46DD" w:rsidRPr="00C041FB" w:rsidRDefault="001C46DD" w:rsidP="001C46DD">
                            <w:pPr>
                              <w:pStyle w:val="ListParagraph"/>
                              <w:rPr>
                                <w:color w:val="000000" w:themeColor="text1"/>
                                <w:sz w:val="66"/>
                                <w:szCs w:val="6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B9F942" id="_x0000_s1029" style="position:absolute;margin-left:0;margin-top:0;width:457.95pt;height:77.7pt;z-index:-251749211;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" fillcolor="white [3201]" strokecolor="black [3200]" strokeweight="2pt">
                <v:textbox>
                  <w:txbxContent>
                    <w:p w14:paraId="67753A93" w14:textId="77777777" w:rsidR="00AB4F64" w:rsidRPr="00C041FB" w:rsidRDefault="001C46DD" w:rsidP="00AB4F64">
                      <w:pPr>
                        <w:spacing w:line="240" w:lineRule="auto"/>
                        <w:rPr>
                          <w:rFonts w:ascii="Times New Roman" w:hAnsi="Times New Roman" w:cs="Times New Roman"/>
                          <w:bCs/>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41FB">
                        <w:rPr>
                          <w:rFonts w:ascii="Times New Roman" w:hAnsi="Times New Roman" w:cs="Times New Roman"/>
                          <w:bCs/>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4. </w:t>
                      </w:r>
                      <w:r w:rsidR="00AB4F64" w:rsidRPr="00C041FB">
                        <w:rPr>
                          <w:rFonts w:ascii="Times New Roman" w:hAnsi="Times New Roman" w:cs="Times New Roman"/>
                          <w:bCs/>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Planning</w:t>
                      </w:r>
                    </w:p>
                    <w:p w14:paraId="03D1D53D" w14:textId="17550F91" w:rsidR="001C46DD" w:rsidRPr="00C041FB" w:rsidRDefault="001C46DD" w:rsidP="001C46DD">
                      <w:pPr>
                        <w:spacing w:line="240" w:lineRule="auto"/>
                        <w:rPr>
                          <w:rFonts w:ascii="Times New Roman" w:hAnsi="Times New Roman" w:cs="Times New Roman"/>
                          <w:bCs/>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EE24DB" w14:textId="77777777" w:rsidR="001C46DD" w:rsidRPr="00C041FB" w:rsidRDefault="001C46DD" w:rsidP="001C46DD">
                      <w:pPr>
                        <w:pStyle w:val="ListParagraph"/>
                        <w:rPr>
                          <w:color w:val="000000" w:themeColor="text1"/>
                          <w:sz w:val="66"/>
                          <w:szCs w:val="6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type="square" anchorx="margin" anchory="margin"/>
              </v:rect>
            </w:pict>
          </mc:Fallback>
        </mc:AlternateContent>
      </w:r>
    </w:p>
    <w:p w14:paraId="4ED9242B" w14:textId="77777777" w:rsidR="000567F1" w:rsidRPr="00D07D7F" w:rsidRDefault="000567F1" w:rsidP="009F1E5A">
      <w:pPr>
        <w:spacing w:line="240" w:lineRule="auto"/>
        <w:rPr>
          <w:rFonts w:ascii="Times New Roman" w:hAnsi="Times New Roman" w:cs="Times New Roman"/>
          <w:b/>
          <w:bCs/>
          <w:sz w:val="28"/>
          <w:szCs w:val="28"/>
          <w:lang w:val="en-IN"/>
        </w:rPr>
        <w:sectPr w:rsidR="000567F1" w:rsidRPr="00D07D7F" w:rsidSect="006D19E3">
          <w:pgSz w:w="11907" w:h="16840" w:code="9"/>
          <w:pgMar w:top="1440" w:right="1440" w:bottom="1440" w:left="1440" w:header="720" w:footer="720" w:gutter="567"/>
          <w:pgBorders w:offsetFrom="page">
            <w:top w:val="single" w:sz="8" w:space="24" w:color="000000" w:themeColor="text1"/>
            <w:left w:val="single" w:sz="8" w:space="24" w:color="000000" w:themeColor="text1"/>
            <w:bottom w:val="single" w:sz="8" w:space="24" w:color="000000" w:themeColor="text1"/>
            <w:right w:val="single" w:sz="8" w:space="24" w:color="000000" w:themeColor="text1"/>
          </w:pgBorders>
          <w:cols w:space="720"/>
          <w:docGrid w:linePitch="360"/>
        </w:sectPr>
      </w:pPr>
    </w:p>
    <w:p w14:paraId="38A2E3DF" w14:textId="5578B038" w:rsidR="000E4B04" w:rsidRPr="00D07D7F" w:rsidRDefault="000E4B04" w:rsidP="000E4B04">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lastRenderedPageBreak/>
        <w:t>System planning is the initial stage of software development where the requirements, feasibility, and development approach of the system are analysed. It helps in understanding what the system should do and how it will be developed.</w:t>
      </w:r>
    </w:p>
    <w:p w14:paraId="3281C4F0" w14:textId="77777777" w:rsidR="00B12F1D" w:rsidRPr="00D07D7F" w:rsidRDefault="00B12F1D" w:rsidP="009F1E5A">
      <w:pPr>
        <w:spacing w:line="240" w:lineRule="auto"/>
        <w:rPr>
          <w:rFonts w:ascii="Times New Roman" w:hAnsi="Times New Roman" w:cs="Times New Roman"/>
          <w:b/>
          <w:bCs/>
          <w:sz w:val="28"/>
          <w:szCs w:val="28"/>
          <w:lang w:val="en-IN"/>
        </w:rPr>
      </w:pPr>
    </w:p>
    <w:p w14:paraId="1744090C" w14:textId="77777777" w:rsidR="008939E8" w:rsidRPr="00D07D7F" w:rsidRDefault="008939E8" w:rsidP="008939E8">
      <w:pPr>
        <w:spacing w:line="240" w:lineRule="auto"/>
        <w:jc w:val="center"/>
        <w:rPr>
          <w:rFonts w:ascii="Times New Roman" w:hAnsi="Times New Roman" w:cs="Times New Roman"/>
          <w:b/>
          <w:bCs/>
          <w:sz w:val="28"/>
          <w:szCs w:val="28"/>
          <w:lang w:val="en-IN"/>
        </w:rPr>
      </w:pPr>
      <w:r w:rsidRPr="00D07D7F">
        <w:rPr>
          <w:rFonts w:ascii="Times New Roman" w:hAnsi="Times New Roman" w:cs="Times New Roman"/>
          <w:b/>
          <w:bCs/>
          <w:sz w:val="28"/>
          <w:szCs w:val="28"/>
          <w:lang w:val="en-IN"/>
        </w:rPr>
        <w:t>4.1 Requirement Gathering</w:t>
      </w:r>
    </w:p>
    <w:p w14:paraId="281BDB2A" w14:textId="77777777" w:rsidR="008939E8" w:rsidRPr="00D07D7F" w:rsidRDefault="008939E8" w:rsidP="008939E8">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Requirement gathering is the process of collecting all the necessary information needed to develop the system. It helps developers understand the needs of users and the functionalities required in the application.</w:t>
      </w:r>
    </w:p>
    <w:p w14:paraId="4FB3B0E0" w14:textId="77777777" w:rsidR="008939E8" w:rsidRPr="00D07D7F" w:rsidRDefault="008939E8" w:rsidP="008939E8">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For the </w:t>
      </w:r>
      <w:proofErr w:type="spellStart"/>
      <w:r w:rsidRPr="00D07D7F">
        <w:rPr>
          <w:rFonts w:ascii="Times New Roman" w:hAnsi="Times New Roman" w:cs="Times New Roman"/>
          <w:sz w:val="24"/>
          <w:szCs w:val="24"/>
          <w:lang w:val="en-IN"/>
        </w:rPr>
        <w:t>CrimeHub</w:t>
      </w:r>
      <w:proofErr w:type="spellEnd"/>
      <w:r w:rsidRPr="00D07D7F">
        <w:rPr>
          <w:rFonts w:ascii="Times New Roman" w:hAnsi="Times New Roman" w:cs="Times New Roman"/>
          <w:sz w:val="24"/>
          <w:szCs w:val="24"/>
          <w:lang w:val="en-IN"/>
        </w:rPr>
        <w:t xml:space="preserve"> system, requirements were gathered by studying existing crime reporting methods, </w:t>
      </w:r>
      <w:proofErr w:type="spellStart"/>
      <w:r w:rsidRPr="00D07D7F">
        <w:rPr>
          <w:rFonts w:ascii="Times New Roman" w:hAnsi="Times New Roman" w:cs="Times New Roman"/>
          <w:sz w:val="24"/>
          <w:szCs w:val="24"/>
          <w:lang w:val="en-IN"/>
        </w:rPr>
        <w:t>analyzing</w:t>
      </w:r>
      <w:proofErr w:type="spellEnd"/>
      <w:r w:rsidRPr="00D07D7F">
        <w:rPr>
          <w:rFonts w:ascii="Times New Roman" w:hAnsi="Times New Roman" w:cs="Times New Roman"/>
          <w:sz w:val="24"/>
          <w:szCs w:val="24"/>
          <w:lang w:val="en-IN"/>
        </w:rPr>
        <w:t xml:space="preserve"> user needs, and identifying problems in the traditional system.</w:t>
      </w:r>
    </w:p>
    <w:p w14:paraId="3B955A51" w14:textId="77777777" w:rsidR="008939E8" w:rsidRPr="00D07D7F" w:rsidRDefault="008939E8" w:rsidP="008939E8">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Functional Requirements</w:t>
      </w:r>
    </w:p>
    <w:p w14:paraId="6BB6A034" w14:textId="77777777" w:rsidR="008939E8" w:rsidRPr="00D07D7F" w:rsidRDefault="008939E8" w:rsidP="008939E8">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These requirements describe what the system should do.</w:t>
      </w:r>
    </w:p>
    <w:p w14:paraId="582CCF5E" w14:textId="77777777" w:rsidR="008939E8" w:rsidRPr="00D07D7F" w:rsidRDefault="008939E8" w:rsidP="005022B6">
      <w:pPr>
        <w:numPr>
          <w:ilvl w:val="0"/>
          <w:numId w:val="40"/>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Users should be able to register and log in to the system.</w:t>
      </w:r>
    </w:p>
    <w:p w14:paraId="4A1C3951" w14:textId="77777777" w:rsidR="008939E8" w:rsidRPr="00D07D7F" w:rsidRDefault="008939E8" w:rsidP="005022B6">
      <w:pPr>
        <w:numPr>
          <w:ilvl w:val="0"/>
          <w:numId w:val="40"/>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Users should be able to submit crime complaints online.</w:t>
      </w:r>
    </w:p>
    <w:p w14:paraId="37CFAF0B" w14:textId="77777777" w:rsidR="008939E8" w:rsidRPr="00D07D7F" w:rsidRDefault="008939E8" w:rsidP="005022B6">
      <w:pPr>
        <w:numPr>
          <w:ilvl w:val="0"/>
          <w:numId w:val="40"/>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Users should be able to track complaint status.</w:t>
      </w:r>
    </w:p>
    <w:p w14:paraId="357B11F0" w14:textId="77777777" w:rsidR="008939E8" w:rsidRPr="00D07D7F" w:rsidRDefault="008939E8" w:rsidP="005022B6">
      <w:pPr>
        <w:numPr>
          <w:ilvl w:val="0"/>
          <w:numId w:val="40"/>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system should allow geo-mapping to mark crime locations.</w:t>
      </w:r>
    </w:p>
    <w:p w14:paraId="4D6BEEF7" w14:textId="77777777" w:rsidR="008939E8" w:rsidRPr="00D07D7F" w:rsidRDefault="008939E8" w:rsidP="005022B6">
      <w:pPr>
        <w:numPr>
          <w:ilvl w:val="0"/>
          <w:numId w:val="40"/>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system should provide chatbot assistance for user queries.</w:t>
      </w:r>
    </w:p>
    <w:p w14:paraId="40BB5E36" w14:textId="77777777" w:rsidR="008939E8" w:rsidRPr="00D07D7F" w:rsidRDefault="008939E8" w:rsidP="005022B6">
      <w:pPr>
        <w:numPr>
          <w:ilvl w:val="0"/>
          <w:numId w:val="40"/>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system should send email notifications for complaint updates.</w:t>
      </w:r>
    </w:p>
    <w:p w14:paraId="6F1A0758" w14:textId="77777777" w:rsidR="008939E8" w:rsidRPr="00D07D7F" w:rsidRDefault="008939E8" w:rsidP="005022B6">
      <w:pPr>
        <w:numPr>
          <w:ilvl w:val="0"/>
          <w:numId w:val="40"/>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Police officers should be able to view and manage complaints.</w:t>
      </w:r>
    </w:p>
    <w:p w14:paraId="5498B0FB" w14:textId="77777777" w:rsidR="008939E8" w:rsidRPr="00D07D7F" w:rsidRDefault="008939E8" w:rsidP="005022B6">
      <w:pPr>
        <w:numPr>
          <w:ilvl w:val="0"/>
          <w:numId w:val="40"/>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super officer should be able to monitor officer login time and date.</w:t>
      </w:r>
    </w:p>
    <w:p w14:paraId="00CA6A53" w14:textId="77777777" w:rsidR="008939E8" w:rsidRPr="00D07D7F" w:rsidRDefault="008939E8" w:rsidP="008939E8">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Non-Functional Requirements</w:t>
      </w:r>
    </w:p>
    <w:p w14:paraId="705D9D29" w14:textId="77777777" w:rsidR="008939E8" w:rsidRPr="00D07D7F" w:rsidRDefault="008939E8" w:rsidP="008939E8">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These requirements describe how the system should perform.</w:t>
      </w:r>
    </w:p>
    <w:p w14:paraId="526311C6" w14:textId="77777777" w:rsidR="008939E8" w:rsidRPr="00D07D7F" w:rsidRDefault="008939E8" w:rsidP="005022B6">
      <w:pPr>
        <w:numPr>
          <w:ilvl w:val="0"/>
          <w:numId w:val="41"/>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system should be easy to use and user friendly.</w:t>
      </w:r>
    </w:p>
    <w:p w14:paraId="3DADC341" w14:textId="77777777" w:rsidR="008939E8" w:rsidRPr="00D07D7F" w:rsidRDefault="008939E8" w:rsidP="005022B6">
      <w:pPr>
        <w:numPr>
          <w:ilvl w:val="0"/>
          <w:numId w:val="41"/>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system should provide secure authentication.</w:t>
      </w:r>
    </w:p>
    <w:p w14:paraId="4E2864C9" w14:textId="77777777" w:rsidR="008939E8" w:rsidRPr="00D07D7F" w:rsidRDefault="008939E8" w:rsidP="005022B6">
      <w:pPr>
        <w:numPr>
          <w:ilvl w:val="0"/>
          <w:numId w:val="41"/>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system should have fast response time.</w:t>
      </w:r>
    </w:p>
    <w:p w14:paraId="7EAF5A7E" w14:textId="77777777" w:rsidR="008939E8" w:rsidRPr="00D07D7F" w:rsidRDefault="008939E8" w:rsidP="005022B6">
      <w:pPr>
        <w:numPr>
          <w:ilvl w:val="0"/>
          <w:numId w:val="41"/>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system should ensure data privacy and protection.</w:t>
      </w:r>
    </w:p>
    <w:p w14:paraId="282F8E0F" w14:textId="77777777" w:rsidR="008939E8" w:rsidRPr="00D07D7F" w:rsidRDefault="008939E8" w:rsidP="005022B6">
      <w:pPr>
        <w:numPr>
          <w:ilvl w:val="0"/>
          <w:numId w:val="41"/>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system should be scalable and reliable.</w:t>
      </w:r>
    </w:p>
    <w:p w14:paraId="160E81A6" w14:textId="77777777" w:rsidR="008939E8" w:rsidRPr="00D07D7F" w:rsidRDefault="008939E8" w:rsidP="008939E8">
      <w:pPr>
        <w:spacing w:line="240" w:lineRule="auto"/>
        <w:jc w:val="both"/>
        <w:rPr>
          <w:rFonts w:ascii="Times New Roman" w:hAnsi="Times New Roman" w:cs="Times New Roman"/>
          <w:sz w:val="24"/>
          <w:szCs w:val="24"/>
          <w:lang w:val="en-IN"/>
        </w:rPr>
      </w:pPr>
    </w:p>
    <w:p w14:paraId="1C7CCC98" w14:textId="77777777" w:rsidR="00FE226D" w:rsidRPr="00D07D7F" w:rsidRDefault="00FE226D" w:rsidP="008939E8">
      <w:pPr>
        <w:spacing w:line="240" w:lineRule="auto"/>
        <w:jc w:val="both"/>
        <w:rPr>
          <w:rFonts w:ascii="Times New Roman" w:hAnsi="Times New Roman" w:cs="Times New Roman"/>
          <w:sz w:val="24"/>
          <w:szCs w:val="24"/>
          <w:lang w:val="en-IN"/>
        </w:rPr>
      </w:pPr>
    </w:p>
    <w:p w14:paraId="6F6E7FF4" w14:textId="77777777" w:rsidR="00FE226D" w:rsidRPr="00D07D7F" w:rsidRDefault="00FE226D" w:rsidP="008939E8">
      <w:pPr>
        <w:spacing w:line="240" w:lineRule="auto"/>
        <w:jc w:val="both"/>
        <w:rPr>
          <w:rFonts w:ascii="Times New Roman" w:hAnsi="Times New Roman" w:cs="Times New Roman"/>
          <w:sz w:val="24"/>
          <w:szCs w:val="24"/>
          <w:lang w:val="en-IN"/>
        </w:rPr>
      </w:pPr>
    </w:p>
    <w:p w14:paraId="2A133738" w14:textId="77777777" w:rsidR="00FE226D" w:rsidRPr="00D07D7F" w:rsidRDefault="00FE226D" w:rsidP="008939E8">
      <w:pPr>
        <w:spacing w:line="240" w:lineRule="auto"/>
        <w:jc w:val="both"/>
        <w:rPr>
          <w:rFonts w:ascii="Times New Roman" w:hAnsi="Times New Roman" w:cs="Times New Roman"/>
          <w:sz w:val="24"/>
          <w:szCs w:val="24"/>
          <w:lang w:val="en-IN"/>
        </w:rPr>
      </w:pPr>
    </w:p>
    <w:p w14:paraId="5254BB18" w14:textId="77777777" w:rsidR="0068657B" w:rsidRPr="00D07D7F" w:rsidRDefault="0068657B" w:rsidP="0068657B">
      <w:pPr>
        <w:spacing w:line="240" w:lineRule="auto"/>
        <w:jc w:val="center"/>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lastRenderedPageBreak/>
        <w:t>4.2 Feasibility Study</w:t>
      </w:r>
    </w:p>
    <w:p w14:paraId="179A6F92" w14:textId="77777777" w:rsidR="0068657B" w:rsidRPr="00D07D7F" w:rsidRDefault="0068657B" w:rsidP="0068657B">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A feasibility study is conducted to determine whether the proposed system is practical and beneficial before development begins.</w:t>
      </w:r>
    </w:p>
    <w:p w14:paraId="1AB70471" w14:textId="77777777" w:rsidR="0068657B" w:rsidRPr="00D07D7F" w:rsidRDefault="0068657B" w:rsidP="0068657B">
      <w:pPr>
        <w:spacing w:line="240" w:lineRule="auto"/>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1. Technical Feasibility</w:t>
      </w:r>
    </w:p>
    <w:p w14:paraId="7A3212B4" w14:textId="77777777" w:rsidR="0068657B" w:rsidRPr="00D07D7F" w:rsidRDefault="0068657B" w:rsidP="0068657B">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system can be developed using modern web technologies such as React, Node.js, Express.js, and MongoDB. These technologies are widely used and support efficient development of web applications.</w:t>
      </w:r>
    </w:p>
    <w:p w14:paraId="6E04714F" w14:textId="77777777" w:rsidR="0068657B" w:rsidRPr="00D07D7F" w:rsidRDefault="0068657B" w:rsidP="0068657B">
      <w:pPr>
        <w:spacing w:line="240" w:lineRule="auto"/>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2. Economic Feasibility</w:t>
      </w:r>
    </w:p>
    <w:p w14:paraId="3B7BCF86" w14:textId="77777777" w:rsidR="0068657B" w:rsidRPr="00D07D7F" w:rsidRDefault="0068657B" w:rsidP="0068657B">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system is cost-effective because most development tools and technologies used are open source. The main expenses involve development time and system maintenance.</w:t>
      </w:r>
    </w:p>
    <w:p w14:paraId="17D509D8" w14:textId="77777777" w:rsidR="0068657B" w:rsidRPr="00D07D7F" w:rsidRDefault="0068657B" w:rsidP="0068657B">
      <w:pPr>
        <w:spacing w:line="240" w:lineRule="auto"/>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3. Operational Feasibility</w:t>
      </w:r>
    </w:p>
    <w:p w14:paraId="62E765DA" w14:textId="77777777" w:rsidR="0068657B" w:rsidRPr="00D07D7F" w:rsidRDefault="0068657B" w:rsidP="0068657B">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system is easy to operate and user-friendly. Citizens can easily submit complaints online, while administrators can manage reports through a dashboard.</w:t>
      </w:r>
    </w:p>
    <w:p w14:paraId="623B59D9" w14:textId="77777777" w:rsidR="0068657B" w:rsidRPr="00D07D7F" w:rsidRDefault="0068657B" w:rsidP="0068657B">
      <w:pPr>
        <w:spacing w:line="240" w:lineRule="auto"/>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4. Schedule Feasibility</w:t>
      </w:r>
    </w:p>
    <w:p w14:paraId="4FEA89D9" w14:textId="3A0D2FFE" w:rsidR="008939E8" w:rsidRPr="00D07D7F" w:rsidRDefault="0068657B" w:rsidP="008939E8">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project can be completed within the planned time frame since the technologies used are well documented and widely supported.</w:t>
      </w:r>
    </w:p>
    <w:p w14:paraId="63E68151" w14:textId="3C7994CD" w:rsidR="007612FD" w:rsidRPr="00D07D7F" w:rsidRDefault="007612FD" w:rsidP="007612FD">
      <w:pPr>
        <w:spacing w:line="240" w:lineRule="auto"/>
        <w:jc w:val="center"/>
        <w:rPr>
          <w:rFonts w:ascii="Times New Roman" w:hAnsi="Times New Roman" w:cs="Times New Roman"/>
          <w:b/>
          <w:bCs/>
          <w:sz w:val="28"/>
          <w:szCs w:val="28"/>
          <w:lang w:val="en-IN"/>
        </w:rPr>
      </w:pPr>
      <w:r w:rsidRPr="00D07D7F">
        <w:rPr>
          <w:rFonts w:ascii="Times New Roman" w:hAnsi="Times New Roman" w:cs="Times New Roman"/>
          <w:b/>
          <w:bCs/>
          <w:sz w:val="28"/>
          <w:szCs w:val="28"/>
          <w:lang w:val="en-IN"/>
        </w:rPr>
        <w:t>4.3 Process Model</w:t>
      </w:r>
    </w:p>
    <w:p w14:paraId="1CFBF5D7" w14:textId="77777777" w:rsidR="007612FD" w:rsidRPr="00D07D7F" w:rsidRDefault="007612FD" w:rsidP="007612FD">
      <w:p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The </w:t>
      </w:r>
      <w:proofErr w:type="spellStart"/>
      <w:r w:rsidRPr="00D07D7F">
        <w:rPr>
          <w:rFonts w:ascii="Times New Roman" w:hAnsi="Times New Roman" w:cs="Times New Roman"/>
          <w:sz w:val="24"/>
          <w:szCs w:val="24"/>
          <w:lang w:val="en-IN"/>
        </w:rPr>
        <w:t>CrimeHub</w:t>
      </w:r>
      <w:proofErr w:type="spellEnd"/>
      <w:r w:rsidRPr="00D07D7F">
        <w:rPr>
          <w:rFonts w:ascii="Times New Roman" w:hAnsi="Times New Roman" w:cs="Times New Roman"/>
          <w:sz w:val="24"/>
          <w:szCs w:val="24"/>
          <w:lang w:val="en-IN"/>
        </w:rPr>
        <w:t xml:space="preserve"> system follows the Waterfall Model of software development.</w:t>
      </w:r>
    </w:p>
    <w:p w14:paraId="091304C9" w14:textId="77777777" w:rsidR="007612FD" w:rsidRPr="00D07D7F" w:rsidRDefault="007612FD" w:rsidP="007612FD">
      <w:p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The Waterfall model is a sequential development approach where each phase must be completed before moving to the next phase.</w:t>
      </w:r>
    </w:p>
    <w:p w14:paraId="39AB5807" w14:textId="77777777" w:rsidR="007612FD" w:rsidRPr="00D07D7F" w:rsidRDefault="007612FD" w:rsidP="007612FD">
      <w:p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Phases of Waterfall Model</w:t>
      </w:r>
    </w:p>
    <w:p w14:paraId="5D5D025B" w14:textId="77777777" w:rsidR="00420683" w:rsidRPr="00D07D7F" w:rsidRDefault="007612FD" w:rsidP="00A374DD">
      <w:pPr>
        <w:numPr>
          <w:ilvl w:val="0"/>
          <w:numId w:val="42"/>
        </w:numPr>
        <w:spacing w:line="240" w:lineRule="auto"/>
        <w:rPr>
          <w:rFonts w:ascii="Times New Roman" w:hAnsi="Times New Roman" w:cs="Times New Roman"/>
          <w:sz w:val="24"/>
          <w:szCs w:val="24"/>
          <w:lang w:val="en-IN"/>
        </w:rPr>
      </w:pPr>
      <w:r w:rsidRPr="00D07D7F">
        <w:rPr>
          <w:rFonts w:ascii="Times New Roman" w:hAnsi="Times New Roman" w:cs="Times New Roman"/>
          <w:b/>
          <w:bCs/>
          <w:sz w:val="24"/>
          <w:szCs w:val="24"/>
          <w:lang w:val="en-IN"/>
        </w:rPr>
        <w:t>Requirement Analysi</w:t>
      </w:r>
      <w:r w:rsidR="00420683" w:rsidRPr="00D07D7F">
        <w:rPr>
          <w:rFonts w:ascii="Times New Roman" w:hAnsi="Times New Roman" w:cs="Times New Roman"/>
          <w:b/>
          <w:bCs/>
          <w:sz w:val="24"/>
          <w:szCs w:val="24"/>
          <w:lang w:val="en-IN"/>
        </w:rPr>
        <w:t>s</w:t>
      </w:r>
    </w:p>
    <w:p w14:paraId="7D5CE98B" w14:textId="12F85EE4" w:rsidR="007612FD" w:rsidRPr="00D07D7F" w:rsidRDefault="007612FD" w:rsidP="00420683">
      <w:p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In this phase, system requirements are gathered and </w:t>
      </w:r>
      <w:proofErr w:type="spellStart"/>
      <w:r w:rsidRPr="00D07D7F">
        <w:rPr>
          <w:rFonts w:ascii="Times New Roman" w:hAnsi="Times New Roman" w:cs="Times New Roman"/>
          <w:sz w:val="24"/>
          <w:szCs w:val="24"/>
          <w:lang w:val="en-IN"/>
        </w:rPr>
        <w:t>analyzed</w:t>
      </w:r>
      <w:proofErr w:type="spellEnd"/>
      <w:r w:rsidRPr="00D07D7F">
        <w:rPr>
          <w:rFonts w:ascii="Times New Roman" w:hAnsi="Times New Roman" w:cs="Times New Roman"/>
          <w:sz w:val="24"/>
          <w:szCs w:val="24"/>
          <w:lang w:val="en-IN"/>
        </w:rPr>
        <w:t>.</w:t>
      </w:r>
    </w:p>
    <w:p w14:paraId="3BE13820" w14:textId="77777777" w:rsidR="00420683" w:rsidRPr="00D07D7F" w:rsidRDefault="007612FD" w:rsidP="00A374DD">
      <w:pPr>
        <w:numPr>
          <w:ilvl w:val="0"/>
          <w:numId w:val="42"/>
        </w:numPr>
        <w:tabs>
          <w:tab w:val="clear" w:pos="360"/>
          <w:tab w:val="num" w:pos="720"/>
        </w:tabs>
        <w:spacing w:line="240" w:lineRule="auto"/>
        <w:rPr>
          <w:rFonts w:ascii="Times New Roman" w:hAnsi="Times New Roman" w:cs="Times New Roman"/>
          <w:sz w:val="24"/>
          <w:szCs w:val="24"/>
          <w:lang w:val="en-IN"/>
        </w:rPr>
      </w:pPr>
      <w:r w:rsidRPr="00D07D7F">
        <w:rPr>
          <w:rFonts w:ascii="Times New Roman" w:hAnsi="Times New Roman" w:cs="Times New Roman"/>
          <w:b/>
          <w:bCs/>
          <w:sz w:val="24"/>
          <w:szCs w:val="24"/>
          <w:lang w:val="en-IN"/>
        </w:rPr>
        <w:t>System Design</w:t>
      </w:r>
    </w:p>
    <w:p w14:paraId="04847CC2" w14:textId="6B625A60" w:rsidR="00AB00EC" w:rsidRPr="00D07D7F" w:rsidRDefault="007612FD" w:rsidP="00420683">
      <w:p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The overall system architecture, database design, and interface design are created.</w:t>
      </w:r>
    </w:p>
    <w:p w14:paraId="55A9F15C" w14:textId="77777777" w:rsidR="00420683" w:rsidRPr="00D07D7F" w:rsidRDefault="007612FD" w:rsidP="00A374DD">
      <w:pPr>
        <w:numPr>
          <w:ilvl w:val="0"/>
          <w:numId w:val="42"/>
        </w:numPr>
        <w:tabs>
          <w:tab w:val="clear" w:pos="360"/>
          <w:tab w:val="num" w:pos="720"/>
        </w:tabs>
        <w:spacing w:line="240" w:lineRule="auto"/>
        <w:rPr>
          <w:rFonts w:ascii="Times New Roman" w:hAnsi="Times New Roman" w:cs="Times New Roman"/>
          <w:sz w:val="24"/>
          <w:szCs w:val="24"/>
          <w:lang w:val="en-IN"/>
        </w:rPr>
      </w:pPr>
      <w:r w:rsidRPr="00D07D7F">
        <w:rPr>
          <w:rFonts w:ascii="Times New Roman" w:hAnsi="Times New Roman" w:cs="Times New Roman"/>
          <w:b/>
          <w:bCs/>
          <w:sz w:val="24"/>
          <w:szCs w:val="24"/>
          <w:lang w:val="en-IN"/>
        </w:rPr>
        <w:t>Implementation</w:t>
      </w:r>
    </w:p>
    <w:p w14:paraId="5807239A" w14:textId="1E0234A2" w:rsidR="007612FD" w:rsidRPr="00D07D7F" w:rsidRDefault="007612FD" w:rsidP="00420683">
      <w:p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The actual coding of the system is performed using React, Node.js, and MongoDB.</w:t>
      </w:r>
    </w:p>
    <w:p w14:paraId="2A726328" w14:textId="77777777" w:rsidR="00A05D86" w:rsidRPr="00D07D7F" w:rsidRDefault="007612FD" w:rsidP="00A374DD">
      <w:pPr>
        <w:numPr>
          <w:ilvl w:val="0"/>
          <w:numId w:val="42"/>
        </w:numPr>
        <w:tabs>
          <w:tab w:val="clear" w:pos="360"/>
          <w:tab w:val="num" w:pos="720"/>
        </w:tabs>
        <w:spacing w:line="240" w:lineRule="auto"/>
        <w:rPr>
          <w:rFonts w:ascii="Times New Roman" w:hAnsi="Times New Roman" w:cs="Times New Roman"/>
          <w:sz w:val="24"/>
          <w:szCs w:val="24"/>
          <w:lang w:val="en-IN"/>
        </w:rPr>
      </w:pPr>
      <w:r w:rsidRPr="00D07D7F">
        <w:rPr>
          <w:rFonts w:ascii="Times New Roman" w:hAnsi="Times New Roman" w:cs="Times New Roman"/>
          <w:b/>
          <w:bCs/>
          <w:sz w:val="24"/>
          <w:szCs w:val="24"/>
          <w:lang w:val="en-IN"/>
        </w:rPr>
        <w:t>Testing</w:t>
      </w:r>
    </w:p>
    <w:p w14:paraId="24EDB1AD" w14:textId="52BFFDA4" w:rsidR="007612FD" w:rsidRPr="00D07D7F" w:rsidRDefault="007612FD" w:rsidP="00A05D86">
      <w:p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The system is tested to identify and fix errors or bugs.</w:t>
      </w:r>
    </w:p>
    <w:p w14:paraId="6CCAC629" w14:textId="77777777" w:rsidR="00A05D86" w:rsidRPr="00D07D7F" w:rsidRDefault="007612FD" w:rsidP="00A374DD">
      <w:pPr>
        <w:numPr>
          <w:ilvl w:val="0"/>
          <w:numId w:val="42"/>
        </w:numPr>
        <w:tabs>
          <w:tab w:val="clear" w:pos="360"/>
          <w:tab w:val="num" w:pos="720"/>
        </w:tabs>
        <w:spacing w:line="240" w:lineRule="auto"/>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Deployment</w:t>
      </w:r>
    </w:p>
    <w:p w14:paraId="4DC5EE72" w14:textId="5EFEB74C" w:rsidR="007612FD" w:rsidRPr="00D07D7F" w:rsidRDefault="007612FD" w:rsidP="00A05D86">
      <w:p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After testing, the system is deployed for users.</w:t>
      </w:r>
    </w:p>
    <w:p w14:paraId="6C77BA61" w14:textId="77777777" w:rsidR="008F7EC1" w:rsidRPr="00D07D7F" w:rsidRDefault="008F7EC1" w:rsidP="00A05D86">
      <w:pPr>
        <w:spacing w:line="240" w:lineRule="auto"/>
        <w:rPr>
          <w:rFonts w:ascii="Times New Roman" w:hAnsi="Times New Roman" w:cs="Times New Roman"/>
          <w:sz w:val="24"/>
          <w:szCs w:val="24"/>
          <w:lang w:val="en-IN"/>
        </w:rPr>
      </w:pPr>
    </w:p>
    <w:p w14:paraId="04AE0BF8" w14:textId="77777777" w:rsidR="00A05D86" w:rsidRPr="00D07D7F" w:rsidRDefault="007612FD" w:rsidP="00A374DD">
      <w:pPr>
        <w:numPr>
          <w:ilvl w:val="0"/>
          <w:numId w:val="42"/>
        </w:numPr>
        <w:tabs>
          <w:tab w:val="clear" w:pos="360"/>
          <w:tab w:val="num" w:pos="720"/>
        </w:tabs>
        <w:spacing w:line="240" w:lineRule="auto"/>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lastRenderedPageBreak/>
        <w:t>Maintenance</w:t>
      </w:r>
    </w:p>
    <w:p w14:paraId="3D5978E3" w14:textId="1E06C486" w:rsidR="007612FD" w:rsidRPr="00D07D7F" w:rsidRDefault="007612FD" w:rsidP="00A05D86">
      <w:p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The system is regularly updated and maintained to improve performance and fix issues.</w:t>
      </w:r>
    </w:p>
    <w:p w14:paraId="42177DA5" w14:textId="77777777" w:rsidR="00345560" w:rsidRPr="00D07D7F" w:rsidRDefault="00345560" w:rsidP="00345560">
      <w:pPr>
        <w:spacing w:line="240" w:lineRule="auto"/>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Advantages of Using the Waterfall Model</w:t>
      </w:r>
    </w:p>
    <w:p w14:paraId="1A3C0506" w14:textId="77777777" w:rsidR="00345560" w:rsidRPr="00D07D7F" w:rsidRDefault="00345560" w:rsidP="00A374DD">
      <w:pPr>
        <w:numPr>
          <w:ilvl w:val="0"/>
          <w:numId w:val="43"/>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Clear structure and well-defined milestones.</w:t>
      </w:r>
    </w:p>
    <w:p w14:paraId="0B99881B" w14:textId="77777777" w:rsidR="00345560" w:rsidRPr="00D07D7F" w:rsidRDefault="00345560" w:rsidP="00A374DD">
      <w:pPr>
        <w:numPr>
          <w:ilvl w:val="0"/>
          <w:numId w:val="43"/>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Easy documentation and tracking of progress.</w:t>
      </w:r>
    </w:p>
    <w:p w14:paraId="1C072DE1" w14:textId="77777777" w:rsidR="00345560" w:rsidRPr="00D07D7F" w:rsidRDefault="00345560" w:rsidP="00A374DD">
      <w:pPr>
        <w:numPr>
          <w:ilvl w:val="0"/>
          <w:numId w:val="43"/>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Less complex due to step-by-step execution.</w:t>
      </w:r>
    </w:p>
    <w:p w14:paraId="5A77E1CF" w14:textId="77777777" w:rsidR="00345560" w:rsidRPr="00D07D7F" w:rsidRDefault="00345560" w:rsidP="00A374DD">
      <w:pPr>
        <w:numPr>
          <w:ilvl w:val="0"/>
          <w:numId w:val="43"/>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Ideal for projects with fixed requirements.</w:t>
      </w:r>
    </w:p>
    <w:p w14:paraId="441EB092" w14:textId="77777777" w:rsidR="00345560" w:rsidRPr="00D07D7F" w:rsidRDefault="00345560" w:rsidP="00345560">
      <w:pPr>
        <w:spacing w:line="240" w:lineRule="auto"/>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Limitations</w:t>
      </w:r>
    </w:p>
    <w:p w14:paraId="686899DE" w14:textId="77777777" w:rsidR="00345560" w:rsidRPr="00D07D7F" w:rsidRDefault="00345560" w:rsidP="00A374DD">
      <w:pPr>
        <w:numPr>
          <w:ilvl w:val="0"/>
          <w:numId w:val="44"/>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Changes in requirements are difficult to accommodate after implementation begins.</w:t>
      </w:r>
    </w:p>
    <w:p w14:paraId="0FE3C8C5" w14:textId="77777777" w:rsidR="00345560" w:rsidRPr="00D07D7F" w:rsidRDefault="00345560" w:rsidP="00A374DD">
      <w:pPr>
        <w:numPr>
          <w:ilvl w:val="0"/>
          <w:numId w:val="44"/>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Testing occurs only at the end, leading to potential issues if bugs are found late.</w:t>
      </w:r>
    </w:p>
    <w:p w14:paraId="1CE261ED" w14:textId="6A5DF5B5" w:rsidR="00345560" w:rsidRPr="00D07D7F" w:rsidRDefault="00345560" w:rsidP="00A374DD">
      <w:pPr>
        <w:numPr>
          <w:ilvl w:val="0"/>
          <w:numId w:val="44"/>
        </w:numPr>
        <w:spacing w:line="240" w:lineRule="auto"/>
        <w:rPr>
          <w:rFonts w:ascii="Times New Roman" w:hAnsi="Times New Roman" w:cs="Times New Roman"/>
          <w:bCs/>
          <w:sz w:val="24"/>
          <w:szCs w:val="24"/>
        </w:rPr>
      </w:pPr>
      <w:r w:rsidRPr="00D07D7F">
        <w:rPr>
          <w:rFonts w:ascii="Times New Roman" w:hAnsi="Times New Roman" w:cs="Times New Roman"/>
          <w:sz w:val="24"/>
          <w:szCs w:val="24"/>
          <w:lang w:val="en-IN"/>
        </w:rPr>
        <w:t>Time-consuming compared to agile models.</w:t>
      </w:r>
    </w:p>
    <w:p w14:paraId="6C60EF79" w14:textId="650106D4" w:rsidR="00B12F1D" w:rsidRPr="00D07D7F" w:rsidRDefault="00AF26F9" w:rsidP="009F1E5A">
      <w:pPr>
        <w:spacing w:line="240" w:lineRule="auto"/>
        <w:rPr>
          <w:rFonts w:ascii="Times New Roman" w:hAnsi="Times New Roman" w:cs="Times New Roman"/>
          <w:b/>
          <w:bCs/>
          <w:sz w:val="28"/>
          <w:szCs w:val="28"/>
          <w:lang w:val="en-IN"/>
        </w:rPr>
      </w:pPr>
      <w:r w:rsidRPr="00175D62">
        <w:rPr>
          <w:rFonts w:ascii="Times New Roman" w:hAnsi="Times New Roman" w:cs="Times New Roman"/>
          <w:noProof/>
          <w:color w:val="000000" w:themeColor="text1"/>
          <w:sz w:val="24"/>
          <w:szCs w:val="24"/>
          <w:lang w:val="en-IN"/>
        </w:rPr>
        <mc:AlternateContent>
          <mc:Choice Requires="wpg">
            <w:drawing>
              <wp:anchor distT="0" distB="0" distL="114300" distR="114300" simplePos="0" relativeHeight="251842728" behindDoc="0" locked="0" layoutInCell="1" allowOverlap="1" wp14:anchorId="6C95A25F" wp14:editId="7B13591C">
                <wp:simplePos x="0" y="0"/>
                <wp:positionH relativeFrom="column">
                  <wp:posOffset>127635</wp:posOffset>
                </wp:positionH>
                <wp:positionV relativeFrom="paragraph">
                  <wp:posOffset>41910</wp:posOffset>
                </wp:positionV>
                <wp:extent cx="5435106" cy="3453890"/>
                <wp:effectExtent l="57150" t="38100" r="70485" b="89535"/>
                <wp:wrapNone/>
                <wp:docPr id="2099647497" name="Group 230"/>
                <wp:cNvGraphicFramePr/>
                <a:graphic xmlns:a="http://schemas.openxmlformats.org/drawingml/2006/main">
                  <a:graphicData uri="http://schemas.microsoft.com/office/word/2010/wordprocessingGroup">
                    <wpg:wgp>
                      <wpg:cNvGrpSpPr/>
                      <wpg:grpSpPr>
                        <a:xfrm>
                          <a:off x="0" y="0"/>
                          <a:ext cx="5435106" cy="3453890"/>
                          <a:chOff x="558800" y="601134"/>
                          <a:chExt cx="5435600" cy="3454399"/>
                        </a:xfrm>
                      </wpg:grpSpPr>
                      <wps:wsp>
                        <wps:cNvPr id="1695033331" name="Arrow: Bent-Up 229"/>
                        <wps:cNvSpPr/>
                        <wps:spPr>
                          <a:xfrm rot="5400000">
                            <a:off x="3382116" y="3441383"/>
                            <a:ext cx="472016" cy="296333"/>
                          </a:xfrm>
                          <a:prstGeom prst="bentUpArrow">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1292574" name="Arrow: Bent-Up 229"/>
                        <wps:cNvSpPr/>
                        <wps:spPr>
                          <a:xfrm rot="5400000">
                            <a:off x="2645516" y="2933383"/>
                            <a:ext cx="472016" cy="296333"/>
                          </a:xfrm>
                          <a:prstGeom prst="bentUpArrow">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6434181" name="Arrow: Bent-Up 229"/>
                        <wps:cNvSpPr/>
                        <wps:spPr>
                          <a:xfrm rot="5400000">
                            <a:off x="1875049" y="2306849"/>
                            <a:ext cx="471805" cy="295910"/>
                          </a:xfrm>
                          <a:prstGeom prst="bentUpArrow">
                            <a:avLst/>
                          </a:prstGeom>
                          <a:ln/>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6862002" name="Arrow: Bent-Up 229"/>
                        <wps:cNvSpPr/>
                        <wps:spPr>
                          <a:xfrm rot="5400000">
                            <a:off x="715116" y="1096116"/>
                            <a:ext cx="472016" cy="296333"/>
                          </a:xfrm>
                          <a:prstGeom prst="bentUpArrow">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8351998" name="Rectangle 227"/>
                        <wps:cNvSpPr/>
                        <wps:spPr>
                          <a:xfrm>
                            <a:off x="558800" y="601134"/>
                            <a:ext cx="2470574" cy="465455"/>
                          </a:xfrm>
                          <a:prstGeom prst="rect">
                            <a:avLst/>
                          </a:prstGeom>
                        </wps:spPr>
                        <wps:style>
                          <a:lnRef idx="1">
                            <a:schemeClr val="dk1"/>
                          </a:lnRef>
                          <a:fillRef idx="2">
                            <a:schemeClr val="dk1"/>
                          </a:fillRef>
                          <a:effectRef idx="1">
                            <a:schemeClr val="dk1"/>
                          </a:effectRef>
                          <a:fontRef idx="minor">
                            <a:schemeClr val="dk1"/>
                          </a:fontRef>
                        </wps:style>
                        <wps:txbx>
                          <w:txbxContent>
                            <w:p w14:paraId="2B1D25FE" w14:textId="77777777" w:rsidR="00AF26F9" w:rsidRPr="006B5A73" w:rsidRDefault="00AF26F9" w:rsidP="00AF26F9">
                              <w:pPr>
                                <w:jc w:val="center"/>
                                <w:rPr>
                                  <w:rFonts w:ascii="Times New Roman" w:hAnsi="Times New Roman" w:cs="Times New Roman"/>
                                  <w:b/>
                                  <w:bCs/>
                                  <w:sz w:val="36"/>
                                  <w:szCs w:val="36"/>
                                </w:rPr>
                              </w:pPr>
                              <w:r w:rsidRPr="006B5A73">
                                <w:rPr>
                                  <w:rStyle w:val="Strong"/>
                                  <w:rFonts w:ascii="Times New Roman" w:hAnsi="Times New Roman" w:cs="Times New Roman"/>
                                  <w:b w:val="0"/>
                                  <w:bCs w:val="0"/>
                                  <w:sz w:val="36"/>
                                  <w:szCs w:val="36"/>
                                </w:rPr>
                                <w:t>Requirement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0776916" name="Rectangle 227"/>
                        <wps:cNvSpPr/>
                        <wps:spPr>
                          <a:xfrm>
                            <a:off x="1193800" y="1202267"/>
                            <a:ext cx="2161117" cy="465455"/>
                          </a:xfrm>
                          <a:prstGeom prst="rect">
                            <a:avLst/>
                          </a:prstGeom>
                        </wps:spPr>
                        <wps:style>
                          <a:lnRef idx="1">
                            <a:schemeClr val="dk1"/>
                          </a:lnRef>
                          <a:fillRef idx="2">
                            <a:schemeClr val="dk1"/>
                          </a:fillRef>
                          <a:effectRef idx="1">
                            <a:schemeClr val="dk1"/>
                          </a:effectRef>
                          <a:fontRef idx="minor">
                            <a:schemeClr val="dk1"/>
                          </a:fontRef>
                        </wps:style>
                        <wps:txbx>
                          <w:txbxContent>
                            <w:p w14:paraId="7FA57112" w14:textId="77777777" w:rsidR="00AF26F9" w:rsidRPr="006B5A73" w:rsidRDefault="00AF26F9" w:rsidP="00AF26F9">
                              <w:pPr>
                                <w:jc w:val="center"/>
                                <w:rPr>
                                  <w:rFonts w:ascii="Times New Roman" w:hAnsi="Times New Roman" w:cs="Times New Roman"/>
                                  <w:sz w:val="36"/>
                                  <w:szCs w:val="36"/>
                                </w:rPr>
                              </w:pPr>
                              <w:r w:rsidRPr="006B5A73">
                                <w:rPr>
                                  <w:rFonts w:ascii="Times New Roman" w:hAnsi="Times New Roman" w:cs="Times New Roman"/>
                                  <w:sz w:val="36"/>
                                  <w:szCs w:val="36"/>
                                </w:rPr>
                                <w:t>Design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2905393" name="Rectangle 227"/>
                        <wps:cNvSpPr/>
                        <wps:spPr>
                          <a:xfrm>
                            <a:off x="1744133" y="1820334"/>
                            <a:ext cx="2125133" cy="465666"/>
                          </a:xfrm>
                          <a:prstGeom prst="rect">
                            <a:avLst/>
                          </a:prstGeom>
                        </wps:spPr>
                        <wps:style>
                          <a:lnRef idx="1">
                            <a:schemeClr val="dk1"/>
                          </a:lnRef>
                          <a:fillRef idx="2">
                            <a:schemeClr val="dk1"/>
                          </a:fillRef>
                          <a:effectRef idx="1">
                            <a:schemeClr val="dk1"/>
                          </a:effectRef>
                          <a:fontRef idx="minor">
                            <a:schemeClr val="dk1"/>
                          </a:fontRef>
                        </wps:style>
                        <wps:txbx>
                          <w:txbxContent>
                            <w:p w14:paraId="08EFCEE1" w14:textId="77777777" w:rsidR="00AF26F9" w:rsidRPr="006B5A73" w:rsidRDefault="00AF26F9" w:rsidP="00AF26F9">
                              <w:pPr>
                                <w:jc w:val="center"/>
                                <w:rPr>
                                  <w:rFonts w:ascii="Times New Roman" w:hAnsi="Times New Roman" w:cs="Times New Roman"/>
                                  <w:b/>
                                  <w:bCs/>
                                  <w:sz w:val="36"/>
                                  <w:szCs w:val="36"/>
                                </w:rPr>
                              </w:pPr>
                              <w:r w:rsidRPr="006B5A73">
                                <w:rPr>
                                  <w:rStyle w:val="Strong"/>
                                  <w:rFonts w:ascii="Times New Roman" w:hAnsi="Times New Roman" w:cs="Times New Roman"/>
                                  <w:b w:val="0"/>
                                  <w:bCs w:val="0"/>
                                  <w:sz w:val="36"/>
                                  <w:szCs w:val="36"/>
                                </w:rPr>
                                <w:t>Development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1400369" name="Rectangle 227"/>
                        <wps:cNvSpPr/>
                        <wps:spPr>
                          <a:xfrm>
                            <a:off x="2421467" y="2438400"/>
                            <a:ext cx="2125133" cy="465666"/>
                          </a:xfrm>
                          <a:prstGeom prst="rect">
                            <a:avLst/>
                          </a:prstGeom>
                        </wps:spPr>
                        <wps:style>
                          <a:lnRef idx="1">
                            <a:schemeClr val="dk1"/>
                          </a:lnRef>
                          <a:fillRef idx="2">
                            <a:schemeClr val="dk1"/>
                          </a:fillRef>
                          <a:effectRef idx="1">
                            <a:schemeClr val="dk1"/>
                          </a:effectRef>
                          <a:fontRef idx="minor">
                            <a:schemeClr val="dk1"/>
                          </a:fontRef>
                        </wps:style>
                        <wps:txbx>
                          <w:txbxContent>
                            <w:p w14:paraId="72E053A5" w14:textId="77777777" w:rsidR="00AF26F9" w:rsidRPr="00CF5CF7" w:rsidRDefault="00AF26F9" w:rsidP="00AF26F9">
                              <w:pPr>
                                <w:jc w:val="center"/>
                                <w:rPr>
                                  <w:rFonts w:ascii="Times New Roman" w:hAnsi="Times New Roman" w:cs="Times New Roman"/>
                                  <w:sz w:val="36"/>
                                  <w:szCs w:val="36"/>
                                </w:rPr>
                              </w:pPr>
                              <w:r w:rsidRPr="00CF5CF7">
                                <w:rPr>
                                  <w:rFonts w:ascii="Times New Roman" w:hAnsi="Times New Roman" w:cs="Times New Roman"/>
                                  <w:sz w:val="36"/>
                                  <w:szCs w:val="36"/>
                                </w:rPr>
                                <w:t>Testing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5246989" name="Rectangle 227"/>
                        <wps:cNvSpPr/>
                        <wps:spPr>
                          <a:xfrm>
                            <a:off x="3149600" y="2997200"/>
                            <a:ext cx="2125133" cy="465666"/>
                          </a:xfrm>
                          <a:prstGeom prst="rect">
                            <a:avLst/>
                          </a:prstGeom>
                        </wps:spPr>
                        <wps:style>
                          <a:lnRef idx="1">
                            <a:schemeClr val="dk1"/>
                          </a:lnRef>
                          <a:fillRef idx="2">
                            <a:schemeClr val="dk1"/>
                          </a:fillRef>
                          <a:effectRef idx="1">
                            <a:schemeClr val="dk1"/>
                          </a:effectRef>
                          <a:fontRef idx="minor">
                            <a:schemeClr val="dk1"/>
                          </a:fontRef>
                        </wps:style>
                        <wps:txbx>
                          <w:txbxContent>
                            <w:p w14:paraId="22F5CCD7" w14:textId="77777777" w:rsidR="00AF26F9" w:rsidRPr="00CF5CF7" w:rsidRDefault="00AF26F9" w:rsidP="00AF26F9">
                              <w:pPr>
                                <w:jc w:val="center"/>
                                <w:rPr>
                                  <w:rFonts w:ascii="Times New Roman" w:hAnsi="Times New Roman" w:cs="Times New Roman"/>
                                  <w:sz w:val="36"/>
                                  <w:szCs w:val="36"/>
                                </w:rPr>
                              </w:pPr>
                              <w:r w:rsidRPr="00CF5CF7">
                                <w:rPr>
                                  <w:rFonts w:ascii="Times New Roman" w:hAnsi="Times New Roman" w:cs="Times New Roman"/>
                                  <w:sz w:val="36"/>
                                  <w:szCs w:val="36"/>
                                </w:rPr>
                                <w:t>Deployment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2768283" name="Rectangle 227"/>
                        <wps:cNvSpPr/>
                        <wps:spPr>
                          <a:xfrm>
                            <a:off x="3869267" y="3589867"/>
                            <a:ext cx="2125133" cy="465666"/>
                          </a:xfrm>
                          <a:prstGeom prst="rect">
                            <a:avLst/>
                          </a:prstGeom>
                        </wps:spPr>
                        <wps:style>
                          <a:lnRef idx="1">
                            <a:schemeClr val="dk1"/>
                          </a:lnRef>
                          <a:fillRef idx="2">
                            <a:schemeClr val="dk1"/>
                          </a:fillRef>
                          <a:effectRef idx="1">
                            <a:schemeClr val="dk1"/>
                          </a:effectRef>
                          <a:fontRef idx="minor">
                            <a:schemeClr val="dk1"/>
                          </a:fontRef>
                        </wps:style>
                        <wps:txbx>
                          <w:txbxContent>
                            <w:p w14:paraId="4AC01D29" w14:textId="77777777" w:rsidR="00AF26F9" w:rsidRPr="00CF5CF7" w:rsidRDefault="00AF26F9" w:rsidP="00AF26F9">
                              <w:pPr>
                                <w:jc w:val="center"/>
                                <w:rPr>
                                  <w:rFonts w:ascii="Times New Roman" w:hAnsi="Times New Roman" w:cs="Times New Roman"/>
                                  <w:b/>
                                  <w:bCs/>
                                  <w:sz w:val="36"/>
                                  <w:szCs w:val="36"/>
                                </w:rPr>
                              </w:pPr>
                              <w:r w:rsidRPr="00CF5CF7">
                                <w:rPr>
                                  <w:rStyle w:val="Strong"/>
                                  <w:rFonts w:ascii="Times New Roman" w:hAnsi="Times New Roman" w:cs="Times New Roman"/>
                                  <w:b w:val="0"/>
                                  <w:bCs w:val="0"/>
                                  <w:sz w:val="36"/>
                                  <w:szCs w:val="36"/>
                                </w:rPr>
                                <w:t>Maintenance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4932381" name="Arrow: Bent-Up 229"/>
                        <wps:cNvSpPr/>
                        <wps:spPr>
                          <a:xfrm rot="5400000">
                            <a:off x="1282383" y="1756516"/>
                            <a:ext cx="472016" cy="295911"/>
                          </a:xfrm>
                          <a:prstGeom prst="bentUpArrow">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C95A25F" id="Group 230" o:spid="_x0000_s1030" style="position:absolute;margin-left:10.05pt;margin-top:3.3pt;width:427.95pt;height:271.95pt;z-index:251842728;mso-width-relative:margin;mso-height-relative:margin" coordorigin="5588,6011" coordsize="54356,34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">
                <v:shape id="Arrow: Bent-Up 229" o:spid="_x0000_s1031" style="position:absolute;left:33821;top:34413;width:4720;height:2963;rotation:90;visibility:visible;mso-wrap-style:square;v-text-anchor:middle" coordsize="472016,296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" path="m,222250r360891,l360891,74083r-37041,l397933,r74083,74083l434974,74083r,222250l,296333,,222250xe" fillcolor="gray [1616]" strokecolor="black [3040]">
                  <v:fill color2="#d9d9d9 [496]" rotate="t" angle="180" colors="0 #bcbcbc;22938f #d0d0d0;1 #ededed" focus="100%" type="gradient"/>
                  <v:shadow on="t" color="black" opacity="24903f" origin=",.5" offset="0,.55556mm"/>
                  <v:path arrowok="t" o:connecttype="custom" o:connectlocs="0,222250;360891,222250;360891,74083;323850,74083;397933,0;472016,74083;434974,74083;434974,296333;0,296333;0,222250" o:connectangles="0,0,0,0,0,0,0,0,0,0"/>
                </v:shape>
                <v:shape id="Arrow: Bent-Up 229" o:spid="_x0000_s1032" style="position:absolute;left:26455;top:29333;width:4720;height:2963;rotation:90;visibility:visible;mso-wrap-style:square;v-text-anchor:middle" coordsize="472016,296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" path="m,222250r360891,l360891,74083r-37041,l397933,r74083,74083l434974,74083r,222250l,296333,,222250xe" fillcolor="gray [1616]" strokecolor="black [3040]">
                  <v:fill color2="#d9d9d9 [496]" rotate="t" angle="180" colors="0 #bcbcbc;22938f #d0d0d0;1 #ededed" focus="100%" type="gradient"/>
                  <v:shadow on="t" color="black" opacity="24903f" origin=",.5" offset="0,.55556mm"/>
                  <v:path arrowok="t" o:connecttype="custom" o:connectlocs="0,222250;360891,222250;360891,74083;323850,74083;397933,0;472016,74083;434974,74083;434974,296333;0,296333;0,222250" o:connectangles="0,0,0,0,0,0,0,0,0,0"/>
                </v:shape>
                <v:shape id="Arrow: Bent-Up 229" o:spid="_x0000_s1033" style="position:absolute;left:18750;top:23068;width:4718;height:2960;rotation:90;visibility:visible;mso-wrap-style:square;v-text-anchor:middle" coordsize="471805,29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" path="m,221933r360839,l360839,73978r-36989,l397828,r73977,73978l434816,73978r,221932l,295910,,221933xe" fillcolor="gray [1616]" strokecolor="black [3040]">
                  <v:fill color2="#d9d9d9 [496]" rotate="t" angle="180" colors="0 #bcbcbc;22938f #d0d0d0;1 #ededed" focus="100%" type="gradient"/>
                  <v:shadow on="t" color="black" opacity="24903f" origin=",.5" offset="0,.55556mm"/>
                  <v:path arrowok="t" o:connecttype="custom" o:connectlocs="0,221933;360839,221933;360839,73978;323850,73978;397828,0;471805,73978;434816,73978;434816,295910;0,295910;0,221933" o:connectangles="0,0,0,0,0,0,0,0,0,0"/>
                </v:shape>
                <v:shape id="Arrow: Bent-Up 229" o:spid="_x0000_s1034" style="position:absolute;left:7151;top:10960;width:4720;height:2963;rotation:90;visibility:visible;mso-wrap-style:square;v-text-anchor:middle" coordsize="472016,296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" path="m,222250r360891,l360891,74083r-37041,l397933,r74083,74083l434974,74083r,222250l,296333,,222250xe" fillcolor="gray [1616]" strokecolor="black [3040]">
                  <v:fill color2="#d9d9d9 [496]" rotate="t" angle="180" colors="0 #bcbcbc;22938f #d0d0d0;1 #ededed" focus="100%" type="gradient"/>
                  <v:shadow on="t" color="black" opacity="24903f" origin=",.5" offset="0,.55556mm"/>
                  <v:path arrowok="t" o:connecttype="custom" o:connectlocs="0,222250;360891,222250;360891,74083;323850,74083;397933,0;472016,74083;434974,74083;434974,296333;0,296333;0,222250" o:connectangles="0,0,0,0,0,0,0,0,0,0"/>
                </v:shape>
                <v:rect id="Rectangle 227" o:spid="_x0000_s1035" style="position:absolute;left:5588;top:6011;width:24705;height:46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" fillcolor="gray [1616]" strokecolor="black [3040]">
                  <v:fill color2="#d9d9d9 [496]" rotate="t" angle="180" colors="0 #bcbcbc;22938f #d0d0d0;1 #ededed" focus="100%" type="gradient"/>
                  <v:shadow on="t" color="black" opacity="24903f" origin=",.5" offset="0,.55556mm"/>
                  <v:textbox>
                    <w:txbxContent>
                      <w:p w14:paraId="2B1D25FE" w14:textId="77777777" w:rsidR="00AF26F9" w:rsidRPr="006B5A73" w:rsidRDefault="00AF26F9" w:rsidP="00AF26F9">
                        <w:pPr>
                          <w:jc w:val="center"/>
                          <w:rPr>
                            <w:rFonts w:ascii="Times New Roman" w:hAnsi="Times New Roman" w:cs="Times New Roman"/>
                            <w:b/>
                            <w:bCs/>
                            <w:sz w:val="36"/>
                            <w:szCs w:val="36"/>
                          </w:rPr>
                        </w:pPr>
                        <w:r w:rsidRPr="006B5A73">
                          <w:rPr>
                            <w:rStyle w:val="Strong"/>
                            <w:rFonts w:ascii="Times New Roman" w:hAnsi="Times New Roman" w:cs="Times New Roman"/>
                            <w:b w:val="0"/>
                            <w:bCs w:val="0"/>
                            <w:sz w:val="36"/>
                            <w:szCs w:val="36"/>
                          </w:rPr>
                          <w:t>Requirement Analysis</w:t>
                        </w:r>
                      </w:p>
                    </w:txbxContent>
                  </v:textbox>
                </v:rect>
                <v:rect id="Rectangle 227" o:spid="_x0000_s1036" style="position:absolute;left:11938;top:12022;width:21611;height:46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" fillcolor="gray [1616]" strokecolor="black [3040]">
                  <v:fill color2="#d9d9d9 [496]" rotate="t" angle="180" colors="0 #bcbcbc;22938f #d0d0d0;1 #ededed" focus="100%" type="gradient"/>
                  <v:shadow on="t" color="black" opacity="24903f" origin=",.5" offset="0,.55556mm"/>
                  <v:textbox>
                    <w:txbxContent>
                      <w:p w14:paraId="7FA57112" w14:textId="77777777" w:rsidR="00AF26F9" w:rsidRPr="006B5A73" w:rsidRDefault="00AF26F9" w:rsidP="00AF26F9">
                        <w:pPr>
                          <w:jc w:val="center"/>
                          <w:rPr>
                            <w:rFonts w:ascii="Times New Roman" w:hAnsi="Times New Roman" w:cs="Times New Roman"/>
                            <w:sz w:val="36"/>
                            <w:szCs w:val="36"/>
                          </w:rPr>
                        </w:pPr>
                        <w:r w:rsidRPr="006B5A73">
                          <w:rPr>
                            <w:rFonts w:ascii="Times New Roman" w:hAnsi="Times New Roman" w:cs="Times New Roman"/>
                            <w:sz w:val="36"/>
                            <w:szCs w:val="36"/>
                          </w:rPr>
                          <w:t>Design</w:t>
                        </w:r>
                      </w:p>
                    </w:txbxContent>
                  </v:textbox>
                </v:rect>
                <v:rect id="Rectangle 227" o:spid="_x0000_s1037" style="position:absolute;left:17441;top:18203;width:21251;height:4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" fillcolor="gray [1616]" strokecolor="black [3040]">
                  <v:fill color2="#d9d9d9 [496]" rotate="t" angle="180" colors="0 #bcbcbc;22938f #d0d0d0;1 #ededed" focus="100%" type="gradient"/>
                  <v:shadow on="t" color="black" opacity="24903f" origin=",.5" offset="0,.55556mm"/>
                  <v:textbox>
                    <w:txbxContent>
                      <w:p w14:paraId="08EFCEE1" w14:textId="77777777" w:rsidR="00AF26F9" w:rsidRPr="006B5A73" w:rsidRDefault="00AF26F9" w:rsidP="00AF26F9">
                        <w:pPr>
                          <w:jc w:val="center"/>
                          <w:rPr>
                            <w:rFonts w:ascii="Times New Roman" w:hAnsi="Times New Roman" w:cs="Times New Roman"/>
                            <w:b/>
                            <w:bCs/>
                            <w:sz w:val="36"/>
                            <w:szCs w:val="36"/>
                          </w:rPr>
                        </w:pPr>
                        <w:r w:rsidRPr="006B5A73">
                          <w:rPr>
                            <w:rStyle w:val="Strong"/>
                            <w:rFonts w:ascii="Times New Roman" w:hAnsi="Times New Roman" w:cs="Times New Roman"/>
                            <w:b w:val="0"/>
                            <w:bCs w:val="0"/>
                            <w:sz w:val="36"/>
                            <w:szCs w:val="36"/>
                          </w:rPr>
                          <w:t>Development</w:t>
                        </w:r>
                      </w:p>
                    </w:txbxContent>
                  </v:textbox>
                </v:rect>
                <v:rect id="Rectangle 227" o:spid="_x0000_s1038" style="position:absolute;left:24214;top:24384;width:21252;height:4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" fillcolor="gray [1616]" strokecolor="black [3040]">
                  <v:fill color2="#d9d9d9 [496]" rotate="t" angle="180" colors="0 #bcbcbc;22938f #d0d0d0;1 #ededed" focus="100%" type="gradient"/>
                  <v:shadow on="t" color="black" opacity="24903f" origin=",.5" offset="0,.55556mm"/>
                  <v:textbox>
                    <w:txbxContent>
                      <w:p w14:paraId="72E053A5" w14:textId="77777777" w:rsidR="00AF26F9" w:rsidRPr="00CF5CF7" w:rsidRDefault="00AF26F9" w:rsidP="00AF26F9">
                        <w:pPr>
                          <w:jc w:val="center"/>
                          <w:rPr>
                            <w:rFonts w:ascii="Times New Roman" w:hAnsi="Times New Roman" w:cs="Times New Roman"/>
                            <w:sz w:val="36"/>
                            <w:szCs w:val="36"/>
                          </w:rPr>
                        </w:pPr>
                        <w:r w:rsidRPr="00CF5CF7">
                          <w:rPr>
                            <w:rFonts w:ascii="Times New Roman" w:hAnsi="Times New Roman" w:cs="Times New Roman"/>
                            <w:sz w:val="36"/>
                            <w:szCs w:val="36"/>
                          </w:rPr>
                          <w:t>Testing</w:t>
                        </w:r>
                      </w:p>
                    </w:txbxContent>
                  </v:textbox>
                </v:rect>
                <v:rect id="Rectangle 227" o:spid="_x0000_s1039" style="position:absolute;left:31496;top:29972;width:21251;height:4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" fillcolor="gray [1616]" strokecolor="black [3040]">
                  <v:fill color2="#d9d9d9 [496]" rotate="t" angle="180" colors="0 #bcbcbc;22938f #d0d0d0;1 #ededed" focus="100%" type="gradient"/>
                  <v:shadow on="t" color="black" opacity="24903f" origin=",.5" offset="0,.55556mm"/>
                  <v:textbox>
                    <w:txbxContent>
                      <w:p w14:paraId="22F5CCD7" w14:textId="77777777" w:rsidR="00AF26F9" w:rsidRPr="00CF5CF7" w:rsidRDefault="00AF26F9" w:rsidP="00AF26F9">
                        <w:pPr>
                          <w:jc w:val="center"/>
                          <w:rPr>
                            <w:rFonts w:ascii="Times New Roman" w:hAnsi="Times New Roman" w:cs="Times New Roman"/>
                            <w:sz w:val="36"/>
                            <w:szCs w:val="36"/>
                          </w:rPr>
                        </w:pPr>
                        <w:r w:rsidRPr="00CF5CF7">
                          <w:rPr>
                            <w:rFonts w:ascii="Times New Roman" w:hAnsi="Times New Roman" w:cs="Times New Roman"/>
                            <w:sz w:val="36"/>
                            <w:szCs w:val="36"/>
                          </w:rPr>
                          <w:t>Deployment</w:t>
                        </w:r>
                      </w:p>
                    </w:txbxContent>
                  </v:textbox>
                </v:rect>
                <v:rect id="Rectangle 227" o:spid="_x0000_s1040" style="position:absolute;left:38692;top:35898;width:21252;height:4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" fillcolor="gray [1616]" strokecolor="black [3040]">
                  <v:fill color2="#d9d9d9 [496]" rotate="t" angle="180" colors="0 #bcbcbc;22938f #d0d0d0;1 #ededed" focus="100%" type="gradient"/>
                  <v:shadow on="t" color="black" opacity="24903f" origin=",.5" offset="0,.55556mm"/>
                  <v:textbox>
                    <w:txbxContent>
                      <w:p w14:paraId="4AC01D29" w14:textId="77777777" w:rsidR="00AF26F9" w:rsidRPr="00CF5CF7" w:rsidRDefault="00AF26F9" w:rsidP="00AF26F9">
                        <w:pPr>
                          <w:jc w:val="center"/>
                          <w:rPr>
                            <w:rFonts w:ascii="Times New Roman" w:hAnsi="Times New Roman" w:cs="Times New Roman"/>
                            <w:b/>
                            <w:bCs/>
                            <w:sz w:val="36"/>
                            <w:szCs w:val="36"/>
                          </w:rPr>
                        </w:pPr>
                        <w:r w:rsidRPr="00CF5CF7">
                          <w:rPr>
                            <w:rStyle w:val="Strong"/>
                            <w:rFonts w:ascii="Times New Roman" w:hAnsi="Times New Roman" w:cs="Times New Roman"/>
                            <w:b w:val="0"/>
                            <w:bCs w:val="0"/>
                            <w:sz w:val="36"/>
                            <w:szCs w:val="36"/>
                          </w:rPr>
                          <w:t>Maintenance</w:t>
                        </w:r>
                      </w:p>
                    </w:txbxContent>
                  </v:textbox>
                </v:rect>
                <v:shape id="Arrow: Bent-Up 229" o:spid="_x0000_s1041" style="position:absolute;left:12824;top:17564;width:4720;height:2959;rotation:90;visibility:visible;mso-wrap-style:square;v-text-anchor:middle" coordsize="472016,295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" path="m,221933r361049,l361049,73978r-36988,l398038,r73978,73978l435027,73978r,221933l,295911,,221933xe" fillcolor="gray [1616]" strokecolor="black [3040]">
                  <v:fill color2="#d9d9d9 [496]" rotate="t" angle="180" colors="0 #bcbcbc;22938f #d0d0d0;1 #ededed" focus="100%" type="gradient"/>
                  <v:shadow on="t" color="black" opacity="24903f" origin=",.5" offset="0,.55556mm"/>
                  <v:path arrowok="t" o:connecttype="custom" o:connectlocs="0,221933;361049,221933;361049,73978;324061,73978;398038,0;472016,73978;435027,73978;435027,295911;0,295911;0,221933" o:connectangles="0,0,0,0,0,0,0,0,0,0"/>
                </v:shape>
              </v:group>
            </w:pict>
          </mc:Fallback>
        </mc:AlternateContent>
      </w:r>
    </w:p>
    <w:p w14:paraId="09682C69" w14:textId="040CDC07" w:rsidR="00B12F1D" w:rsidRPr="00D07D7F" w:rsidRDefault="00B12F1D" w:rsidP="009F1E5A">
      <w:pPr>
        <w:spacing w:line="240" w:lineRule="auto"/>
        <w:rPr>
          <w:rFonts w:ascii="Times New Roman" w:hAnsi="Times New Roman" w:cs="Times New Roman"/>
          <w:b/>
          <w:bCs/>
          <w:sz w:val="28"/>
          <w:szCs w:val="28"/>
          <w:lang w:val="en-IN"/>
        </w:rPr>
      </w:pPr>
    </w:p>
    <w:p w14:paraId="4C36A490" w14:textId="0EB8DCF3" w:rsidR="00B12F1D" w:rsidRPr="00D07D7F" w:rsidRDefault="00B12F1D" w:rsidP="009F1E5A">
      <w:pPr>
        <w:spacing w:line="240" w:lineRule="auto"/>
        <w:rPr>
          <w:rFonts w:ascii="Times New Roman" w:hAnsi="Times New Roman" w:cs="Times New Roman"/>
          <w:b/>
          <w:bCs/>
          <w:sz w:val="28"/>
          <w:szCs w:val="28"/>
          <w:lang w:val="en-IN"/>
        </w:rPr>
      </w:pPr>
    </w:p>
    <w:p w14:paraId="1D731D60" w14:textId="77777777" w:rsidR="00B12F1D" w:rsidRPr="00D07D7F" w:rsidRDefault="00B12F1D" w:rsidP="009F1E5A">
      <w:pPr>
        <w:spacing w:line="240" w:lineRule="auto"/>
        <w:rPr>
          <w:rFonts w:ascii="Times New Roman" w:hAnsi="Times New Roman" w:cs="Times New Roman"/>
          <w:b/>
          <w:bCs/>
          <w:sz w:val="28"/>
          <w:szCs w:val="28"/>
          <w:lang w:val="en-IN"/>
        </w:rPr>
      </w:pPr>
    </w:p>
    <w:p w14:paraId="3B8C6880" w14:textId="77777777" w:rsidR="00B12F1D" w:rsidRPr="00D07D7F" w:rsidRDefault="00B12F1D" w:rsidP="009F1E5A">
      <w:pPr>
        <w:spacing w:line="240" w:lineRule="auto"/>
        <w:rPr>
          <w:rFonts w:ascii="Times New Roman" w:hAnsi="Times New Roman" w:cs="Times New Roman"/>
          <w:b/>
          <w:bCs/>
          <w:sz w:val="28"/>
          <w:szCs w:val="28"/>
          <w:lang w:val="en-IN"/>
        </w:rPr>
      </w:pPr>
    </w:p>
    <w:p w14:paraId="3931A86F" w14:textId="77777777" w:rsidR="00B12F1D" w:rsidRPr="00D07D7F" w:rsidRDefault="00B12F1D" w:rsidP="009F1E5A">
      <w:pPr>
        <w:spacing w:line="240" w:lineRule="auto"/>
        <w:rPr>
          <w:rFonts w:ascii="Times New Roman" w:hAnsi="Times New Roman" w:cs="Times New Roman"/>
          <w:b/>
          <w:bCs/>
          <w:sz w:val="28"/>
          <w:szCs w:val="28"/>
          <w:lang w:val="en-IN"/>
        </w:rPr>
      </w:pPr>
    </w:p>
    <w:p w14:paraId="3C0E29C3" w14:textId="77777777" w:rsidR="00B12F1D" w:rsidRPr="00D07D7F" w:rsidRDefault="00B12F1D" w:rsidP="009F1E5A">
      <w:pPr>
        <w:spacing w:line="240" w:lineRule="auto"/>
        <w:rPr>
          <w:rFonts w:ascii="Times New Roman" w:hAnsi="Times New Roman" w:cs="Times New Roman"/>
          <w:b/>
          <w:bCs/>
          <w:sz w:val="28"/>
          <w:szCs w:val="28"/>
          <w:lang w:val="en-IN"/>
        </w:rPr>
      </w:pPr>
    </w:p>
    <w:p w14:paraId="6845797D" w14:textId="77777777" w:rsidR="00B12F1D" w:rsidRPr="00D07D7F" w:rsidRDefault="00B12F1D" w:rsidP="009F1E5A">
      <w:pPr>
        <w:spacing w:line="240" w:lineRule="auto"/>
        <w:rPr>
          <w:rFonts w:ascii="Times New Roman" w:hAnsi="Times New Roman" w:cs="Times New Roman"/>
          <w:b/>
          <w:bCs/>
          <w:sz w:val="28"/>
          <w:szCs w:val="28"/>
          <w:lang w:val="en-IN"/>
        </w:rPr>
      </w:pPr>
    </w:p>
    <w:p w14:paraId="1709F9DB" w14:textId="77777777" w:rsidR="00B12F1D" w:rsidRPr="00D07D7F" w:rsidRDefault="00B12F1D" w:rsidP="009F1E5A">
      <w:pPr>
        <w:spacing w:line="240" w:lineRule="auto"/>
        <w:rPr>
          <w:rFonts w:ascii="Times New Roman" w:hAnsi="Times New Roman" w:cs="Times New Roman"/>
          <w:b/>
          <w:bCs/>
          <w:sz w:val="28"/>
          <w:szCs w:val="28"/>
          <w:lang w:val="en-IN"/>
        </w:rPr>
      </w:pPr>
    </w:p>
    <w:p w14:paraId="549A6CE9" w14:textId="77777777" w:rsidR="006B48EB" w:rsidRPr="00D07D7F" w:rsidRDefault="006B48EB" w:rsidP="009F1E5A">
      <w:pPr>
        <w:spacing w:line="240" w:lineRule="auto"/>
        <w:rPr>
          <w:rFonts w:ascii="Times New Roman" w:hAnsi="Times New Roman" w:cs="Times New Roman"/>
          <w:b/>
          <w:bCs/>
          <w:sz w:val="28"/>
          <w:szCs w:val="28"/>
          <w:lang w:val="en-IN"/>
        </w:rPr>
      </w:pPr>
    </w:p>
    <w:p w14:paraId="772E4E09" w14:textId="77777777" w:rsidR="006B48EB" w:rsidRPr="00D07D7F" w:rsidRDefault="006B48EB" w:rsidP="009F1E5A">
      <w:pPr>
        <w:spacing w:line="240" w:lineRule="auto"/>
        <w:rPr>
          <w:rFonts w:ascii="Times New Roman" w:hAnsi="Times New Roman" w:cs="Times New Roman"/>
          <w:b/>
          <w:bCs/>
          <w:sz w:val="28"/>
          <w:szCs w:val="28"/>
          <w:lang w:val="en-IN"/>
        </w:rPr>
      </w:pPr>
    </w:p>
    <w:p w14:paraId="037CDDBA" w14:textId="77777777" w:rsidR="006B48EB" w:rsidRPr="00D07D7F" w:rsidRDefault="006B48EB" w:rsidP="009F1E5A">
      <w:pPr>
        <w:spacing w:line="240" w:lineRule="auto"/>
        <w:rPr>
          <w:rFonts w:ascii="Times New Roman" w:hAnsi="Times New Roman" w:cs="Times New Roman"/>
          <w:b/>
          <w:bCs/>
          <w:sz w:val="28"/>
          <w:szCs w:val="28"/>
          <w:lang w:val="en-IN"/>
        </w:rPr>
      </w:pPr>
    </w:p>
    <w:p w14:paraId="4F7CD6C3" w14:textId="16A89009" w:rsidR="006B48EB" w:rsidRPr="00D07D7F" w:rsidRDefault="006B48EB" w:rsidP="009F1E5A">
      <w:pPr>
        <w:spacing w:line="240" w:lineRule="auto"/>
        <w:rPr>
          <w:rFonts w:ascii="Times New Roman" w:hAnsi="Times New Roman" w:cs="Times New Roman"/>
          <w:b/>
          <w:bCs/>
          <w:sz w:val="28"/>
          <w:szCs w:val="28"/>
          <w:lang w:val="en-IN"/>
        </w:rPr>
      </w:pPr>
    </w:p>
    <w:p w14:paraId="7503960B" w14:textId="0CB09E33" w:rsidR="006B48EB" w:rsidRPr="00D07D7F" w:rsidRDefault="006B48EB" w:rsidP="009F1E5A">
      <w:pPr>
        <w:spacing w:line="240" w:lineRule="auto"/>
        <w:rPr>
          <w:rFonts w:ascii="Times New Roman" w:hAnsi="Times New Roman" w:cs="Times New Roman"/>
          <w:b/>
          <w:bCs/>
          <w:sz w:val="28"/>
          <w:szCs w:val="28"/>
          <w:lang w:val="en-IN"/>
        </w:rPr>
      </w:pPr>
    </w:p>
    <w:p w14:paraId="0B578441" w14:textId="2CC572BA" w:rsidR="006B48EB" w:rsidRPr="00D07D7F" w:rsidRDefault="006B48EB" w:rsidP="009F1E5A">
      <w:pPr>
        <w:spacing w:line="240" w:lineRule="auto"/>
        <w:rPr>
          <w:rFonts w:ascii="Times New Roman" w:hAnsi="Times New Roman" w:cs="Times New Roman"/>
          <w:b/>
          <w:bCs/>
          <w:sz w:val="28"/>
          <w:szCs w:val="28"/>
          <w:lang w:val="en-IN"/>
        </w:rPr>
      </w:pPr>
    </w:p>
    <w:p w14:paraId="497AFA42" w14:textId="7E80390E" w:rsidR="006B48EB" w:rsidRPr="00D07D7F" w:rsidRDefault="006B48EB" w:rsidP="009F1E5A">
      <w:pPr>
        <w:spacing w:line="240" w:lineRule="auto"/>
        <w:rPr>
          <w:rFonts w:ascii="Times New Roman" w:hAnsi="Times New Roman" w:cs="Times New Roman"/>
          <w:b/>
          <w:bCs/>
          <w:sz w:val="28"/>
          <w:szCs w:val="28"/>
          <w:lang w:val="en-IN"/>
        </w:rPr>
      </w:pPr>
    </w:p>
    <w:p w14:paraId="2343D8D9" w14:textId="11ABE60C" w:rsidR="00D10B23" w:rsidRPr="00D07D7F" w:rsidRDefault="00D10B23" w:rsidP="009F1E5A">
      <w:pPr>
        <w:spacing w:line="240" w:lineRule="auto"/>
        <w:rPr>
          <w:rFonts w:ascii="Times New Roman" w:hAnsi="Times New Roman" w:cs="Times New Roman"/>
          <w:b/>
          <w:bCs/>
          <w:sz w:val="28"/>
          <w:szCs w:val="28"/>
          <w:lang w:val="en-IN"/>
        </w:rPr>
      </w:pPr>
    </w:p>
    <w:p w14:paraId="03569823" w14:textId="2F1188E4" w:rsidR="009469DA" w:rsidRPr="00D07D7F" w:rsidRDefault="009469DA" w:rsidP="009F1E5A">
      <w:pPr>
        <w:spacing w:line="240" w:lineRule="auto"/>
        <w:rPr>
          <w:rFonts w:ascii="Times New Roman" w:hAnsi="Times New Roman" w:cs="Times New Roman"/>
          <w:b/>
          <w:bCs/>
          <w:sz w:val="28"/>
          <w:szCs w:val="28"/>
          <w:lang w:val="en-IN"/>
        </w:rPr>
      </w:pPr>
    </w:p>
    <w:p w14:paraId="117DB72C" w14:textId="11B13C81" w:rsidR="009469DA" w:rsidRPr="00D07D7F" w:rsidRDefault="009469DA" w:rsidP="009F1E5A">
      <w:pPr>
        <w:spacing w:line="240" w:lineRule="auto"/>
        <w:rPr>
          <w:rFonts w:ascii="Times New Roman" w:hAnsi="Times New Roman" w:cs="Times New Roman"/>
          <w:b/>
          <w:bCs/>
          <w:sz w:val="28"/>
          <w:szCs w:val="28"/>
          <w:lang w:val="en-IN"/>
        </w:rPr>
      </w:pPr>
    </w:p>
    <w:p w14:paraId="63C78664" w14:textId="1EC31C65" w:rsidR="009469DA" w:rsidRPr="00D07D7F" w:rsidRDefault="009469DA" w:rsidP="009F1E5A">
      <w:pPr>
        <w:spacing w:line="240" w:lineRule="auto"/>
        <w:rPr>
          <w:rFonts w:ascii="Times New Roman" w:hAnsi="Times New Roman" w:cs="Times New Roman"/>
          <w:b/>
          <w:bCs/>
          <w:sz w:val="28"/>
          <w:szCs w:val="28"/>
          <w:lang w:val="en-IN"/>
        </w:rPr>
      </w:pPr>
    </w:p>
    <w:p w14:paraId="36CF08AE" w14:textId="3C83939F" w:rsidR="009469DA" w:rsidRPr="00D07D7F" w:rsidRDefault="009469DA" w:rsidP="009F1E5A">
      <w:pPr>
        <w:spacing w:line="240" w:lineRule="auto"/>
        <w:rPr>
          <w:rFonts w:ascii="Times New Roman" w:hAnsi="Times New Roman" w:cs="Times New Roman"/>
          <w:b/>
          <w:bCs/>
          <w:sz w:val="28"/>
          <w:szCs w:val="28"/>
          <w:lang w:val="en-IN"/>
        </w:rPr>
      </w:pPr>
    </w:p>
    <w:p w14:paraId="17C7AB07" w14:textId="77777777" w:rsidR="008F7EC1" w:rsidRPr="00D07D7F" w:rsidRDefault="008F7EC1" w:rsidP="009F1E5A">
      <w:pPr>
        <w:spacing w:line="240" w:lineRule="auto"/>
        <w:rPr>
          <w:rFonts w:ascii="Times New Roman" w:hAnsi="Times New Roman" w:cs="Times New Roman"/>
          <w:b/>
          <w:bCs/>
          <w:sz w:val="28"/>
          <w:szCs w:val="28"/>
          <w:lang w:val="en-IN"/>
        </w:rPr>
      </w:pPr>
    </w:p>
    <w:p w14:paraId="23B03311" w14:textId="77777777" w:rsidR="008F7EC1" w:rsidRPr="00D07D7F" w:rsidRDefault="008F7EC1" w:rsidP="009F1E5A">
      <w:pPr>
        <w:spacing w:line="240" w:lineRule="auto"/>
        <w:rPr>
          <w:rFonts w:ascii="Times New Roman" w:hAnsi="Times New Roman" w:cs="Times New Roman"/>
          <w:b/>
          <w:bCs/>
          <w:sz w:val="28"/>
          <w:szCs w:val="28"/>
          <w:lang w:val="en-IN"/>
        </w:rPr>
      </w:pPr>
    </w:p>
    <w:p w14:paraId="5FABF0ED" w14:textId="77777777" w:rsidR="008F7EC1" w:rsidRPr="00D07D7F" w:rsidRDefault="008F7EC1" w:rsidP="009F1E5A">
      <w:pPr>
        <w:spacing w:line="240" w:lineRule="auto"/>
        <w:rPr>
          <w:rFonts w:ascii="Times New Roman" w:hAnsi="Times New Roman" w:cs="Times New Roman"/>
          <w:b/>
          <w:bCs/>
          <w:sz w:val="28"/>
          <w:szCs w:val="28"/>
          <w:lang w:val="en-IN"/>
        </w:rPr>
      </w:pPr>
    </w:p>
    <w:p w14:paraId="4B54F89B" w14:textId="77777777" w:rsidR="008F7EC1" w:rsidRPr="00D07D7F" w:rsidRDefault="008F7EC1" w:rsidP="009F1E5A">
      <w:pPr>
        <w:spacing w:line="240" w:lineRule="auto"/>
        <w:rPr>
          <w:rFonts w:ascii="Times New Roman" w:hAnsi="Times New Roman" w:cs="Times New Roman"/>
          <w:b/>
          <w:bCs/>
          <w:sz w:val="28"/>
          <w:szCs w:val="28"/>
          <w:lang w:val="en-IN"/>
        </w:rPr>
      </w:pPr>
    </w:p>
    <w:p w14:paraId="395971F9" w14:textId="0AA51F72" w:rsidR="008F7EC1" w:rsidRPr="00D07D7F" w:rsidRDefault="00AF26F9" w:rsidP="009F1E5A">
      <w:pPr>
        <w:spacing w:line="240" w:lineRule="auto"/>
        <w:rPr>
          <w:rFonts w:ascii="Times New Roman" w:hAnsi="Times New Roman" w:cs="Times New Roman"/>
          <w:b/>
          <w:bCs/>
          <w:sz w:val="28"/>
          <w:szCs w:val="28"/>
          <w:lang w:val="en-IN"/>
        </w:rPr>
      </w:pPr>
      <w:r w:rsidRPr="00D07D7F">
        <w:rPr>
          <w:rFonts w:ascii="Times New Roman" w:hAnsi="Times New Roman" w:cs="Times New Roman"/>
          <w:b/>
          <w:bCs/>
          <w:noProof/>
          <w:sz w:val="96"/>
          <w:szCs w:val="96"/>
          <w:lang w:val="en-IN"/>
        </w:rPr>
        <mc:AlternateContent>
          <mc:Choice Requires="wps">
            <w:drawing>
              <wp:anchor distT="0" distB="0" distL="114300" distR="114300" simplePos="0" relativeHeight="251567272" behindDoc="1" locked="0" layoutInCell="1" allowOverlap="1" wp14:anchorId="1EC2340D" wp14:editId="3877BF8F">
                <wp:simplePos x="0" y="0"/>
                <wp:positionH relativeFrom="margin">
                  <wp:posOffset>-263525</wp:posOffset>
                </wp:positionH>
                <wp:positionV relativeFrom="margin">
                  <wp:posOffset>3279775</wp:posOffset>
                </wp:positionV>
                <wp:extent cx="5815965" cy="2284730"/>
                <wp:effectExtent l="0" t="0" r="13335" b="20320"/>
                <wp:wrapSquare wrapText="bothSides"/>
                <wp:docPr id="925913233" name="Rectangle 286"/>
                <wp:cNvGraphicFramePr/>
                <a:graphic xmlns:a="http://schemas.openxmlformats.org/drawingml/2006/main">
                  <a:graphicData uri="http://schemas.microsoft.com/office/word/2010/wordprocessingShape">
                    <wps:wsp>
                      <wps:cNvSpPr/>
                      <wps:spPr>
                        <a:xfrm>
                          <a:off x="0" y="0"/>
                          <a:ext cx="5815965" cy="2284730"/>
                        </a:xfrm>
                        <a:prstGeom prst="rect">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66DFF30C" w14:textId="0AC841B4" w:rsidR="009469DA" w:rsidRPr="00C041FB" w:rsidRDefault="009469DA" w:rsidP="00B12F1D">
                            <w:pPr>
                              <w:spacing w:line="240" w:lineRule="auto"/>
                              <w:jc w:val="center"/>
                              <w:rPr>
                                <w:rFonts w:ascii="Times New Roman" w:hAnsi="Times New Roman" w:cs="Times New Roman"/>
                                <w:bCs/>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41FB">
                              <w:rPr>
                                <w:rFonts w:ascii="Times New Roman" w:hAnsi="Times New Roman" w:cs="Times New Roman"/>
                                <w:bCs/>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 </w:t>
                            </w:r>
                            <w:r w:rsidR="00B12F1D" w:rsidRPr="00C041FB">
                              <w:rPr>
                                <w:rFonts w:ascii="Times New Roman" w:hAnsi="Times New Roman" w:cs="Times New Roman"/>
                                <w:bCs/>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Requirement Specification</w:t>
                            </w:r>
                          </w:p>
                          <w:p w14:paraId="387C0447" w14:textId="77777777" w:rsidR="009469DA" w:rsidRPr="00C041FB" w:rsidRDefault="009469DA" w:rsidP="009469DA">
                            <w:pPr>
                              <w:pStyle w:val="ListParagraph"/>
                              <w:rPr>
                                <w:color w:val="000000" w:themeColor="text1"/>
                                <w:sz w:val="66"/>
                                <w:szCs w:val="6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C2340D" id="_x0000_s1042" style="position:absolute;margin-left:-20.75pt;margin-top:258.25pt;width:457.95pt;height:179.9pt;z-index:-25174920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" fillcolor="white [3201]" strokecolor="black [3200]" strokeweight="2pt">
                <v:textbox>
                  <w:txbxContent>
                    <w:p w14:paraId="66DFF30C" w14:textId="0AC841B4" w:rsidR="009469DA" w:rsidRPr="00C041FB" w:rsidRDefault="009469DA" w:rsidP="00B12F1D">
                      <w:pPr>
                        <w:spacing w:line="240" w:lineRule="auto"/>
                        <w:jc w:val="center"/>
                        <w:rPr>
                          <w:rFonts w:ascii="Times New Roman" w:hAnsi="Times New Roman" w:cs="Times New Roman"/>
                          <w:bCs/>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41FB">
                        <w:rPr>
                          <w:rFonts w:ascii="Times New Roman" w:hAnsi="Times New Roman" w:cs="Times New Roman"/>
                          <w:bCs/>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 </w:t>
                      </w:r>
                      <w:r w:rsidR="00B12F1D" w:rsidRPr="00C041FB">
                        <w:rPr>
                          <w:rFonts w:ascii="Times New Roman" w:hAnsi="Times New Roman" w:cs="Times New Roman"/>
                          <w:bCs/>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Requirement Specification</w:t>
                      </w:r>
                    </w:p>
                    <w:p w14:paraId="387C0447" w14:textId="77777777" w:rsidR="009469DA" w:rsidRPr="00C041FB" w:rsidRDefault="009469DA" w:rsidP="009469DA">
                      <w:pPr>
                        <w:pStyle w:val="ListParagraph"/>
                        <w:rPr>
                          <w:color w:val="000000" w:themeColor="text1"/>
                          <w:sz w:val="66"/>
                          <w:szCs w:val="6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type="square" anchorx="margin" anchory="margin"/>
              </v:rect>
            </w:pict>
          </mc:Fallback>
        </mc:AlternateContent>
      </w:r>
    </w:p>
    <w:p w14:paraId="4976FB59" w14:textId="77777777" w:rsidR="008F7EC1" w:rsidRPr="00D07D7F" w:rsidRDefault="008F7EC1" w:rsidP="009F1E5A">
      <w:pPr>
        <w:spacing w:line="240" w:lineRule="auto"/>
        <w:rPr>
          <w:rFonts w:ascii="Times New Roman" w:hAnsi="Times New Roman" w:cs="Times New Roman"/>
          <w:b/>
          <w:bCs/>
          <w:sz w:val="28"/>
          <w:szCs w:val="28"/>
          <w:lang w:val="en-IN"/>
        </w:rPr>
      </w:pPr>
    </w:p>
    <w:p w14:paraId="5C6DBD61" w14:textId="77777777" w:rsidR="008F7EC1" w:rsidRDefault="008F7EC1" w:rsidP="009F1E5A">
      <w:pPr>
        <w:spacing w:line="240" w:lineRule="auto"/>
        <w:rPr>
          <w:rFonts w:ascii="Times New Roman" w:hAnsi="Times New Roman" w:cs="Times New Roman"/>
          <w:b/>
          <w:bCs/>
          <w:sz w:val="28"/>
          <w:szCs w:val="28"/>
          <w:lang w:val="en-IN"/>
        </w:rPr>
      </w:pPr>
    </w:p>
    <w:p w14:paraId="47F09C34" w14:textId="77777777" w:rsidR="00AF26F9" w:rsidRDefault="00AF26F9" w:rsidP="009F1E5A">
      <w:pPr>
        <w:spacing w:line="240" w:lineRule="auto"/>
        <w:rPr>
          <w:rFonts w:ascii="Times New Roman" w:hAnsi="Times New Roman" w:cs="Times New Roman"/>
          <w:b/>
          <w:bCs/>
          <w:sz w:val="28"/>
          <w:szCs w:val="28"/>
          <w:lang w:val="en-IN"/>
        </w:rPr>
      </w:pPr>
    </w:p>
    <w:p w14:paraId="050B6820" w14:textId="77777777" w:rsidR="00AF26F9" w:rsidRDefault="00AF26F9" w:rsidP="009F1E5A">
      <w:pPr>
        <w:spacing w:line="240" w:lineRule="auto"/>
        <w:rPr>
          <w:rFonts w:ascii="Times New Roman" w:hAnsi="Times New Roman" w:cs="Times New Roman"/>
          <w:b/>
          <w:bCs/>
          <w:sz w:val="28"/>
          <w:szCs w:val="28"/>
          <w:lang w:val="en-IN"/>
        </w:rPr>
      </w:pPr>
    </w:p>
    <w:p w14:paraId="056F6630" w14:textId="77777777" w:rsidR="00AF26F9" w:rsidRDefault="00AF26F9" w:rsidP="009F1E5A">
      <w:pPr>
        <w:spacing w:line="240" w:lineRule="auto"/>
        <w:rPr>
          <w:rFonts w:ascii="Times New Roman" w:hAnsi="Times New Roman" w:cs="Times New Roman"/>
          <w:b/>
          <w:bCs/>
          <w:sz w:val="28"/>
          <w:szCs w:val="28"/>
          <w:lang w:val="en-IN"/>
        </w:rPr>
      </w:pPr>
    </w:p>
    <w:p w14:paraId="00CA9AE9" w14:textId="77777777" w:rsidR="00AF26F9" w:rsidRDefault="00AF26F9" w:rsidP="009F1E5A">
      <w:pPr>
        <w:spacing w:line="240" w:lineRule="auto"/>
        <w:rPr>
          <w:rFonts w:ascii="Times New Roman" w:hAnsi="Times New Roman" w:cs="Times New Roman"/>
          <w:b/>
          <w:bCs/>
          <w:sz w:val="28"/>
          <w:szCs w:val="28"/>
          <w:lang w:val="en-IN"/>
        </w:rPr>
      </w:pPr>
    </w:p>
    <w:p w14:paraId="247753DF" w14:textId="77777777" w:rsidR="00AF26F9" w:rsidRDefault="00AF26F9" w:rsidP="009F1E5A">
      <w:pPr>
        <w:spacing w:line="240" w:lineRule="auto"/>
        <w:rPr>
          <w:rFonts w:ascii="Times New Roman" w:hAnsi="Times New Roman" w:cs="Times New Roman"/>
          <w:b/>
          <w:bCs/>
          <w:sz w:val="28"/>
          <w:szCs w:val="28"/>
          <w:lang w:val="en-IN"/>
        </w:rPr>
      </w:pPr>
    </w:p>
    <w:p w14:paraId="7229AE1E" w14:textId="77777777" w:rsidR="00AF26F9" w:rsidRDefault="00AF26F9" w:rsidP="009F1E5A">
      <w:pPr>
        <w:spacing w:line="240" w:lineRule="auto"/>
        <w:rPr>
          <w:rFonts w:ascii="Times New Roman" w:hAnsi="Times New Roman" w:cs="Times New Roman"/>
          <w:b/>
          <w:bCs/>
          <w:sz w:val="28"/>
          <w:szCs w:val="28"/>
          <w:lang w:val="en-IN"/>
        </w:rPr>
      </w:pPr>
    </w:p>
    <w:p w14:paraId="0D16DEFA" w14:textId="77777777" w:rsidR="00AF26F9" w:rsidRPr="00D07D7F" w:rsidRDefault="00AF26F9" w:rsidP="009F1E5A">
      <w:pPr>
        <w:spacing w:line="240" w:lineRule="auto"/>
        <w:rPr>
          <w:rFonts w:ascii="Times New Roman" w:hAnsi="Times New Roman" w:cs="Times New Roman"/>
          <w:b/>
          <w:bCs/>
          <w:sz w:val="28"/>
          <w:szCs w:val="28"/>
          <w:lang w:val="en-IN"/>
        </w:rPr>
      </w:pPr>
    </w:p>
    <w:p w14:paraId="56C1BB5A" w14:textId="41894166" w:rsidR="00343292" w:rsidRPr="00D07D7F" w:rsidRDefault="00343292" w:rsidP="00422559">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rPr>
        <w:lastRenderedPageBreak/>
        <w:t>System Requirement Specification (SRS) describes the functional and non-functional requirements of the system. It provides a detailed description of how the system will operate and what features it will provide to users and administrators.</w:t>
      </w:r>
    </w:p>
    <w:p w14:paraId="6D21630B" w14:textId="77777777" w:rsidR="00AF7807" w:rsidRPr="00D07D7F" w:rsidRDefault="00AF7807" w:rsidP="00AF7807">
      <w:pPr>
        <w:spacing w:line="240" w:lineRule="auto"/>
        <w:jc w:val="center"/>
        <w:rPr>
          <w:rFonts w:ascii="Times New Roman" w:hAnsi="Times New Roman" w:cs="Times New Roman"/>
          <w:b/>
          <w:bCs/>
          <w:sz w:val="28"/>
          <w:szCs w:val="28"/>
          <w:lang w:val="en-IN"/>
        </w:rPr>
      </w:pPr>
      <w:r w:rsidRPr="00D07D7F">
        <w:rPr>
          <w:rFonts w:ascii="Times New Roman" w:hAnsi="Times New Roman" w:cs="Times New Roman"/>
          <w:b/>
          <w:bCs/>
          <w:sz w:val="28"/>
          <w:szCs w:val="28"/>
          <w:lang w:val="en-IN"/>
        </w:rPr>
        <w:t>5.1 System Requirement</w:t>
      </w:r>
    </w:p>
    <w:p w14:paraId="34E194A8" w14:textId="77777777" w:rsidR="00AF7807" w:rsidRPr="00D07D7F" w:rsidRDefault="00AF7807" w:rsidP="00AF7807">
      <w:p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The </w:t>
      </w:r>
      <w:proofErr w:type="spellStart"/>
      <w:r w:rsidRPr="00D07D7F">
        <w:rPr>
          <w:rFonts w:ascii="Times New Roman" w:hAnsi="Times New Roman" w:cs="Times New Roman"/>
          <w:sz w:val="24"/>
          <w:szCs w:val="24"/>
          <w:lang w:val="en-IN"/>
        </w:rPr>
        <w:t>CrimeHub</w:t>
      </w:r>
      <w:proofErr w:type="spellEnd"/>
      <w:r w:rsidRPr="00D07D7F">
        <w:rPr>
          <w:rFonts w:ascii="Times New Roman" w:hAnsi="Times New Roman" w:cs="Times New Roman"/>
          <w:sz w:val="24"/>
          <w:szCs w:val="24"/>
          <w:lang w:val="en-IN"/>
        </w:rPr>
        <w:t xml:space="preserve"> system requires both hardware and software components to operate efficiently.</w:t>
      </w:r>
    </w:p>
    <w:p w14:paraId="4D10CE04" w14:textId="77777777" w:rsidR="00AF7807" w:rsidRPr="00D07D7F" w:rsidRDefault="00AF7807" w:rsidP="00AF7807">
      <w:pPr>
        <w:spacing w:line="240" w:lineRule="auto"/>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Hardware Requirements</w:t>
      </w:r>
    </w:p>
    <w:p w14:paraId="18BC5941" w14:textId="77777777" w:rsidR="00AF7807" w:rsidRPr="00D07D7F" w:rsidRDefault="00AF7807" w:rsidP="00A374DD">
      <w:pPr>
        <w:numPr>
          <w:ilvl w:val="0"/>
          <w:numId w:val="45"/>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Processor: Intel Core i3 / i5 or higher</w:t>
      </w:r>
    </w:p>
    <w:p w14:paraId="0CB8D860" w14:textId="77777777" w:rsidR="00AF7807" w:rsidRPr="00D07D7F" w:rsidRDefault="00AF7807" w:rsidP="00A374DD">
      <w:pPr>
        <w:numPr>
          <w:ilvl w:val="0"/>
          <w:numId w:val="45"/>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RAM: Minimum 4 GB</w:t>
      </w:r>
    </w:p>
    <w:p w14:paraId="2A519279" w14:textId="77777777" w:rsidR="00AF7807" w:rsidRPr="00D07D7F" w:rsidRDefault="00AF7807" w:rsidP="00A374DD">
      <w:pPr>
        <w:numPr>
          <w:ilvl w:val="0"/>
          <w:numId w:val="45"/>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Hard Disk: 256 GB or higher</w:t>
      </w:r>
    </w:p>
    <w:p w14:paraId="166CFD42" w14:textId="77777777" w:rsidR="00AF7807" w:rsidRPr="00D07D7F" w:rsidRDefault="00AF7807" w:rsidP="00A374DD">
      <w:pPr>
        <w:numPr>
          <w:ilvl w:val="0"/>
          <w:numId w:val="45"/>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Input Devices: Keyboard and Mouse</w:t>
      </w:r>
    </w:p>
    <w:p w14:paraId="6E3C8386" w14:textId="77777777" w:rsidR="00AF7807" w:rsidRPr="00D07D7F" w:rsidRDefault="00AF7807" w:rsidP="00A374DD">
      <w:pPr>
        <w:numPr>
          <w:ilvl w:val="0"/>
          <w:numId w:val="45"/>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Display: Monitor</w:t>
      </w:r>
    </w:p>
    <w:p w14:paraId="228E8E83" w14:textId="77777777" w:rsidR="00AF7807" w:rsidRPr="00D07D7F" w:rsidRDefault="00AF7807" w:rsidP="00AF7807">
      <w:pPr>
        <w:spacing w:line="240" w:lineRule="auto"/>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Software Requirements</w:t>
      </w:r>
    </w:p>
    <w:p w14:paraId="51FE018B" w14:textId="77777777" w:rsidR="00AF7807" w:rsidRPr="00D07D7F" w:rsidRDefault="00AF7807" w:rsidP="00A374DD">
      <w:pPr>
        <w:numPr>
          <w:ilvl w:val="0"/>
          <w:numId w:val="46"/>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Operating System: Windows 10 / Windows 11</w:t>
      </w:r>
    </w:p>
    <w:p w14:paraId="188E160D" w14:textId="77777777" w:rsidR="00AF7807" w:rsidRPr="00D07D7F" w:rsidRDefault="00AF7807" w:rsidP="00A374DD">
      <w:pPr>
        <w:numPr>
          <w:ilvl w:val="0"/>
          <w:numId w:val="46"/>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Frontend Framework: React</w:t>
      </w:r>
    </w:p>
    <w:p w14:paraId="1DF0C16C" w14:textId="77777777" w:rsidR="00AF7807" w:rsidRPr="00D07D7F" w:rsidRDefault="00AF7807" w:rsidP="00A374DD">
      <w:pPr>
        <w:numPr>
          <w:ilvl w:val="0"/>
          <w:numId w:val="46"/>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Backend: Node.js and Express.js</w:t>
      </w:r>
    </w:p>
    <w:p w14:paraId="383917C3" w14:textId="77777777" w:rsidR="00AF7807" w:rsidRPr="00D07D7F" w:rsidRDefault="00AF7807" w:rsidP="00A374DD">
      <w:pPr>
        <w:numPr>
          <w:ilvl w:val="0"/>
          <w:numId w:val="46"/>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Database: MongoDB</w:t>
      </w:r>
    </w:p>
    <w:p w14:paraId="01517148" w14:textId="77777777" w:rsidR="00AF7807" w:rsidRPr="00D07D7F" w:rsidRDefault="00AF7807" w:rsidP="00A374DD">
      <w:pPr>
        <w:numPr>
          <w:ilvl w:val="0"/>
          <w:numId w:val="46"/>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Code Editor: Visual Studio Code</w:t>
      </w:r>
    </w:p>
    <w:p w14:paraId="2C7377AD" w14:textId="77777777" w:rsidR="00AF7807" w:rsidRPr="00D07D7F" w:rsidRDefault="00AF7807" w:rsidP="00A374DD">
      <w:pPr>
        <w:numPr>
          <w:ilvl w:val="0"/>
          <w:numId w:val="46"/>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Browser: Google Chrome or Microsoft Edge</w:t>
      </w:r>
    </w:p>
    <w:p w14:paraId="64C2FB3E" w14:textId="77777777" w:rsidR="00AF7807" w:rsidRPr="00D07D7F" w:rsidRDefault="00AF7807" w:rsidP="00AF7807">
      <w:pPr>
        <w:spacing w:line="240" w:lineRule="auto"/>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System Requirements</w:t>
      </w:r>
    </w:p>
    <w:p w14:paraId="272D653C" w14:textId="77777777" w:rsidR="00AF7807" w:rsidRPr="00D07D7F" w:rsidRDefault="00AF7807" w:rsidP="00A374DD">
      <w:pPr>
        <w:numPr>
          <w:ilvl w:val="0"/>
          <w:numId w:val="47"/>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Internet connectivity</w:t>
      </w:r>
    </w:p>
    <w:p w14:paraId="13917994" w14:textId="77777777" w:rsidR="00AF7807" w:rsidRPr="00D07D7F" w:rsidRDefault="00AF7807" w:rsidP="00A374DD">
      <w:pPr>
        <w:numPr>
          <w:ilvl w:val="0"/>
          <w:numId w:val="47"/>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Secure login and authentication system</w:t>
      </w:r>
    </w:p>
    <w:p w14:paraId="4EF1E0E1" w14:textId="77777777" w:rsidR="00AF7807" w:rsidRPr="00D07D7F" w:rsidRDefault="00AF7807" w:rsidP="00A374DD">
      <w:pPr>
        <w:numPr>
          <w:ilvl w:val="0"/>
          <w:numId w:val="47"/>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Database for storing user and complaint information</w:t>
      </w:r>
    </w:p>
    <w:p w14:paraId="304D07D5" w14:textId="77777777" w:rsidR="00AF7807" w:rsidRPr="00D07D7F" w:rsidRDefault="00AF7807" w:rsidP="00AA213C">
      <w:pPr>
        <w:pStyle w:val="ListParagraph"/>
        <w:numPr>
          <w:ilvl w:val="0"/>
          <w:numId w:val="47"/>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Admin dashboard for managing complaints</w:t>
      </w:r>
    </w:p>
    <w:p w14:paraId="07E35BF6" w14:textId="77777777" w:rsidR="00343292" w:rsidRPr="00D07D7F" w:rsidRDefault="00343292" w:rsidP="009F1E5A">
      <w:pPr>
        <w:spacing w:line="240" w:lineRule="auto"/>
        <w:rPr>
          <w:rFonts w:ascii="Times New Roman" w:hAnsi="Times New Roman" w:cs="Times New Roman"/>
          <w:sz w:val="24"/>
          <w:szCs w:val="24"/>
          <w:lang w:val="en-IN"/>
        </w:rPr>
      </w:pPr>
    </w:p>
    <w:p w14:paraId="478C783A" w14:textId="77777777" w:rsidR="00AA213C" w:rsidRPr="00D07D7F" w:rsidRDefault="00AA213C" w:rsidP="009F1E5A">
      <w:pPr>
        <w:spacing w:line="240" w:lineRule="auto"/>
        <w:rPr>
          <w:rFonts w:ascii="Times New Roman" w:hAnsi="Times New Roman" w:cs="Times New Roman"/>
          <w:sz w:val="28"/>
          <w:szCs w:val="28"/>
          <w:lang w:val="en-IN"/>
        </w:rPr>
      </w:pPr>
    </w:p>
    <w:p w14:paraId="75D846AB" w14:textId="77777777" w:rsidR="005B1C56" w:rsidRPr="00D07D7F" w:rsidRDefault="005B1C56" w:rsidP="009F1E5A">
      <w:pPr>
        <w:spacing w:line="240" w:lineRule="auto"/>
        <w:rPr>
          <w:rFonts w:ascii="Times New Roman" w:hAnsi="Times New Roman" w:cs="Times New Roman"/>
          <w:sz w:val="28"/>
          <w:szCs w:val="28"/>
          <w:lang w:val="en-IN"/>
        </w:rPr>
      </w:pPr>
    </w:p>
    <w:p w14:paraId="20081BC8" w14:textId="77777777" w:rsidR="005B1C56" w:rsidRPr="00D07D7F" w:rsidRDefault="005B1C56" w:rsidP="009F1E5A">
      <w:pPr>
        <w:spacing w:line="240" w:lineRule="auto"/>
        <w:rPr>
          <w:rFonts w:ascii="Times New Roman" w:hAnsi="Times New Roman" w:cs="Times New Roman"/>
          <w:sz w:val="28"/>
          <w:szCs w:val="28"/>
          <w:lang w:val="en-IN"/>
        </w:rPr>
      </w:pPr>
    </w:p>
    <w:p w14:paraId="18A85F08" w14:textId="77777777" w:rsidR="005B1C56" w:rsidRPr="00D07D7F" w:rsidRDefault="005B1C56" w:rsidP="009F1E5A">
      <w:pPr>
        <w:spacing w:line="240" w:lineRule="auto"/>
        <w:rPr>
          <w:rFonts w:ascii="Times New Roman" w:hAnsi="Times New Roman" w:cs="Times New Roman"/>
          <w:sz w:val="28"/>
          <w:szCs w:val="28"/>
          <w:lang w:val="en-IN"/>
        </w:rPr>
      </w:pPr>
    </w:p>
    <w:p w14:paraId="0CEC0BE5" w14:textId="77777777" w:rsidR="005B1C56" w:rsidRPr="00D07D7F" w:rsidRDefault="005B1C56" w:rsidP="009F1E5A">
      <w:pPr>
        <w:spacing w:line="240" w:lineRule="auto"/>
        <w:rPr>
          <w:rFonts w:ascii="Times New Roman" w:hAnsi="Times New Roman" w:cs="Times New Roman"/>
          <w:sz w:val="28"/>
          <w:szCs w:val="28"/>
          <w:lang w:val="en-IN"/>
        </w:rPr>
      </w:pPr>
    </w:p>
    <w:p w14:paraId="75AFAC21" w14:textId="77777777" w:rsidR="005228EF" w:rsidRPr="00D07D7F" w:rsidRDefault="005228EF" w:rsidP="005228EF">
      <w:pPr>
        <w:spacing w:line="240" w:lineRule="auto"/>
        <w:jc w:val="center"/>
        <w:rPr>
          <w:rFonts w:ascii="Times New Roman" w:hAnsi="Times New Roman" w:cs="Times New Roman"/>
          <w:b/>
          <w:bCs/>
          <w:sz w:val="28"/>
          <w:szCs w:val="28"/>
          <w:lang w:val="en-IN"/>
        </w:rPr>
      </w:pPr>
      <w:r w:rsidRPr="00D07D7F">
        <w:rPr>
          <w:rFonts w:ascii="Times New Roman" w:hAnsi="Times New Roman" w:cs="Times New Roman"/>
          <w:b/>
          <w:bCs/>
          <w:sz w:val="28"/>
          <w:szCs w:val="28"/>
          <w:lang w:val="en-IN"/>
        </w:rPr>
        <w:lastRenderedPageBreak/>
        <w:t>5.2 Module Specification</w:t>
      </w:r>
    </w:p>
    <w:p w14:paraId="6F6B71B6" w14:textId="77777777" w:rsidR="005228EF" w:rsidRPr="00D07D7F" w:rsidRDefault="005228EF" w:rsidP="005228EF">
      <w:p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The </w:t>
      </w:r>
      <w:proofErr w:type="spellStart"/>
      <w:r w:rsidRPr="00D07D7F">
        <w:rPr>
          <w:rFonts w:ascii="Times New Roman" w:hAnsi="Times New Roman" w:cs="Times New Roman"/>
          <w:sz w:val="24"/>
          <w:szCs w:val="24"/>
          <w:lang w:val="en-IN"/>
        </w:rPr>
        <w:t>CrimeHub</w:t>
      </w:r>
      <w:proofErr w:type="spellEnd"/>
      <w:r w:rsidRPr="00D07D7F">
        <w:rPr>
          <w:rFonts w:ascii="Times New Roman" w:hAnsi="Times New Roman" w:cs="Times New Roman"/>
          <w:sz w:val="24"/>
          <w:szCs w:val="24"/>
          <w:lang w:val="en-IN"/>
        </w:rPr>
        <w:t xml:space="preserve"> system is divided into different modules to organize the system efficiently.</w:t>
      </w:r>
    </w:p>
    <w:p w14:paraId="07F6398C" w14:textId="77777777" w:rsidR="005228EF" w:rsidRPr="00D07D7F" w:rsidRDefault="005228EF" w:rsidP="005228EF">
      <w:pPr>
        <w:spacing w:line="240" w:lineRule="auto"/>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1. User Module</w:t>
      </w:r>
    </w:p>
    <w:p w14:paraId="0C0A6F07" w14:textId="77777777" w:rsidR="005228EF" w:rsidRPr="00D07D7F" w:rsidRDefault="005228EF" w:rsidP="005228EF">
      <w:p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This module allows users (citizens) to interact with the system.</w:t>
      </w:r>
    </w:p>
    <w:p w14:paraId="075217BE" w14:textId="77777777" w:rsidR="005228EF" w:rsidRPr="00D07D7F" w:rsidRDefault="005228EF" w:rsidP="005228EF">
      <w:p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Functions:</w:t>
      </w:r>
    </w:p>
    <w:p w14:paraId="73659057" w14:textId="77777777" w:rsidR="005228EF" w:rsidRPr="00D07D7F" w:rsidRDefault="005228EF" w:rsidP="00A374DD">
      <w:pPr>
        <w:numPr>
          <w:ilvl w:val="0"/>
          <w:numId w:val="48"/>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User registration</w:t>
      </w:r>
    </w:p>
    <w:p w14:paraId="1A5F3BEA" w14:textId="77777777" w:rsidR="005228EF" w:rsidRPr="00D07D7F" w:rsidRDefault="005228EF" w:rsidP="00A374DD">
      <w:pPr>
        <w:numPr>
          <w:ilvl w:val="0"/>
          <w:numId w:val="48"/>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User login and authentication</w:t>
      </w:r>
    </w:p>
    <w:p w14:paraId="528A3F79" w14:textId="77777777" w:rsidR="005228EF" w:rsidRPr="00D07D7F" w:rsidRDefault="005228EF" w:rsidP="00A374DD">
      <w:pPr>
        <w:numPr>
          <w:ilvl w:val="0"/>
          <w:numId w:val="48"/>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Submit crime complaints</w:t>
      </w:r>
    </w:p>
    <w:p w14:paraId="1CB1D907" w14:textId="77777777" w:rsidR="005228EF" w:rsidRPr="00D07D7F" w:rsidRDefault="005228EF" w:rsidP="00A374DD">
      <w:pPr>
        <w:numPr>
          <w:ilvl w:val="0"/>
          <w:numId w:val="48"/>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Track complaint status</w:t>
      </w:r>
    </w:p>
    <w:p w14:paraId="39FF3D77" w14:textId="24753CA2" w:rsidR="005228EF" w:rsidRPr="00D07D7F" w:rsidRDefault="005228EF" w:rsidP="005228EF">
      <w:pPr>
        <w:numPr>
          <w:ilvl w:val="0"/>
          <w:numId w:val="48"/>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Provide feedback</w:t>
      </w:r>
    </w:p>
    <w:p w14:paraId="0FE5D5FA" w14:textId="77777777" w:rsidR="005228EF" w:rsidRPr="00D07D7F" w:rsidRDefault="005228EF" w:rsidP="005228EF">
      <w:pPr>
        <w:spacing w:line="240" w:lineRule="auto"/>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2. Complaint Management Module</w:t>
      </w:r>
    </w:p>
    <w:p w14:paraId="7F4E7FD4" w14:textId="77777777" w:rsidR="005228EF" w:rsidRPr="00D07D7F" w:rsidRDefault="005228EF" w:rsidP="005228EF">
      <w:p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This module handles the creation and management of crime reports.</w:t>
      </w:r>
    </w:p>
    <w:p w14:paraId="018AE812" w14:textId="77777777" w:rsidR="005228EF" w:rsidRPr="00D07D7F" w:rsidRDefault="005228EF" w:rsidP="005228EF">
      <w:p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Functions:</w:t>
      </w:r>
    </w:p>
    <w:p w14:paraId="48F5BE59" w14:textId="77777777" w:rsidR="005228EF" w:rsidRPr="00D07D7F" w:rsidRDefault="005228EF" w:rsidP="00A374DD">
      <w:pPr>
        <w:numPr>
          <w:ilvl w:val="0"/>
          <w:numId w:val="49"/>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Submit new complaint</w:t>
      </w:r>
    </w:p>
    <w:p w14:paraId="169444F0" w14:textId="77777777" w:rsidR="005228EF" w:rsidRPr="00D07D7F" w:rsidRDefault="005228EF" w:rsidP="00A374DD">
      <w:pPr>
        <w:numPr>
          <w:ilvl w:val="0"/>
          <w:numId w:val="49"/>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Store complaint details in database</w:t>
      </w:r>
    </w:p>
    <w:p w14:paraId="512559A4" w14:textId="77777777" w:rsidR="005228EF" w:rsidRPr="00D07D7F" w:rsidRDefault="005228EF" w:rsidP="00A374DD">
      <w:pPr>
        <w:numPr>
          <w:ilvl w:val="0"/>
          <w:numId w:val="49"/>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View complaint history</w:t>
      </w:r>
    </w:p>
    <w:p w14:paraId="3977ABAD" w14:textId="52812290" w:rsidR="005228EF" w:rsidRPr="00D07D7F" w:rsidRDefault="005228EF" w:rsidP="005228EF">
      <w:pPr>
        <w:numPr>
          <w:ilvl w:val="0"/>
          <w:numId w:val="49"/>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Update complaint status</w:t>
      </w:r>
    </w:p>
    <w:p w14:paraId="3F01E756" w14:textId="4CA719E1" w:rsidR="005228EF" w:rsidRPr="00D07D7F" w:rsidRDefault="005228EF" w:rsidP="005228EF">
      <w:pPr>
        <w:spacing w:line="240" w:lineRule="auto"/>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 xml:space="preserve">3. </w:t>
      </w:r>
      <w:r w:rsidR="00192620" w:rsidRPr="00D07D7F">
        <w:rPr>
          <w:rFonts w:ascii="Times New Roman" w:hAnsi="Times New Roman" w:cs="Times New Roman"/>
          <w:b/>
          <w:bCs/>
          <w:sz w:val="24"/>
          <w:szCs w:val="24"/>
          <w:lang w:val="en-IN"/>
        </w:rPr>
        <w:t>Super Officer</w:t>
      </w:r>
      <w:r w:rsidRPr="00D07D7F">
        <w:rPr>
          <w:rFonts w:ascii="Times New Roman" w:hAnsi="Times New Roman" w:cs="Times New Roman"/>
          <w:b/>
          <w:bCs/>
          <w:sz w:val="24"/>
          <w:szCs w:val="24"/>
          <w:lang w:val="en-IN"/>
        </w:rPr>
        <w:t xml:space="preserve"> / Officer Module</w:t>
      </w:r>
    </w:p>
    <w:p w14:paraId="47149FC4" w14:textId="77777777" w:rsidR="005228EF" w:rsidRPr="00D07D7F" w:rsidRDefault="005228EF" w:rsidP="005228EF">
      <w:p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This module is used by police officers to manage complaints.</w:t>
      </w:r>
    </w:p>
    <w:p w14:paraId="7D41EDA7" w14:textId="77777777" w:rsidR="005228EF" w:rsidRPr="00D07D7F" w:rsidRDefault="005228EF" w:rsidP="005228EF">
      <w:p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Functions:</w:t>
      </w:r>
    </w:p>
    <w:p w14:paraId="65471C7F" w14:textId="77777777" w:rsidR="005228EF" w:rsidRPr="00D07D7F" w:rsidRDefault="005228EF" w:rsidP="00A374DD">
      <w:pPr>
        <w:numPr>
          <w:ilvl w:val="0"/>
          <w:numId w:val="50"/>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Officer login</w:t>
      </w:r>
    </w:p>
    <w:p w14:paraId="741D25A6" w14:textId="77777777" w:rsidR="005228EF" w:rsidRPr="00D07D7F" w:rsidRDefault="005228EF" w:rsidP="00A374DD">
      <w:pPr>
        <w:numPr>
          <w:ilvl w:val="0"/>
          <w:numId w:val="50"/>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View all complaints</w:t>
      </w:r>
    </w:p>
    <w:p w14:paraId="1D3A58A1" w14:textId="77777777" w:rsidR="005228EF" w:rsidRPr="00D07D7F" w:rsidRDefault="005228EF" w:rsidP="00A374DD">
      <w:pPr>
        <w:numPr>
          <w:ilvl w:val="0"/>
          <w:numId w:val="50"/>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Update complaint status</w:t>
      </w:r>
    </w:p>
    <w:p w14:paraId="1CF0914D" w14:textId="4187B44D" w:rsidR="005228EF" w:rsidRPr="00D07D7F" w:rsidRDefault="005228EF" w:rsidP="00A374DD">
      <w:pPr>
        <w:numPr>
          <w:ilvl w:val="0"/>
          <w:numId w:val="50"/>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Manage user reports</w:t>
      </w:r>
    </w:p>
    <w:p w14:paraId="14B3C3E2" w14:textId="77777777" w:rsidR="005B1C56" w:rsidRPr="00D07D7F" w:rsidRDefault="005B1C56" w:rsidP="005B1C56">
      <w:pPr>
        <w:spacing w:line="240" w:lineRule="auto"/>
        <w:rPr>
          <w:rFonts w:ascii="Times New Roman" w:hAnsi="Times New Roman" w:cs="Times New Roman"/>
          <w:sz w:val="24"/>
          <w:szCs w:val="24"/>
          <w:lang w:val="en-IN"/>
        </w:rPr>
      </w:pPr>
    </w:p>
    <w:p w14:paraId="5924CDA5" w14:textId="77777777" w:rsidR="005B1C56" w:rsidRPr="00D07D7F" w:rsidRDefault="005B1C56" w:rsidP="005B1C56">
      <w:pPr>
        <w:spacing w:line="240" w:lineRule="auto"/>
        <w:rPr>
          <w:rFonts w:ascii="Times New Roman" w:hAnsi="Times New Roman" w:cs="Times New Roman"/>
          <w:sz w:val="24"/>
          <w:szCs w:val="24"/>
          <w:lang w:val="en-IN"/>
        </w:rPr>
      </w:pPr>
    </w:p>
    <w:p w14:paraId="28B5DCC2" w14:textId="77777777" w:rsidR="005B1C56" w:rsidRPr="00D07D7F" w:rsidRDefault="005B1C56" w:rsidP="005B1C56">
      <w:pPr>
        <w:spacing w:line="240" w:lineRule="auto"/>
        <w:rPr>
          <w:rFonts w:ascii="Times New Roman" w:hAnsi="Times New Roman" w:cs="Times New Roman"/>
          <w:sz w:val="24"/>
          <w:szCs w:val="24"/>
          <w:lang w:val="en-IN"/>
        </w:rPr>
      </w:pPr>
    </w:p>
    <w:p w14:paraId="10CAEA84" w14:textId="77777777" w:rsidR="005B1C56" w:rsidRPr="00D07D7F" w:rsidRDefault="005B1C56" w:rsidP="005B1C56">
      <w:pPr>
        <w:spacing w:line="240" w:lineRule="auto"/>
        <w:rPr>
          <w:rFonts w:ascii="Times New Roman" w:hAnsi="Times New Roman" w:cs="Times New Roman"/>
          <w:sz w:val="24"/>
          <w:szCs w:val="24"/>
          <w:lang w:val="en-IN"/>
        </w:rPr>
      </w:pPr>
    </w:p>
    <w:p w14:paraId="5B54013C" w14:textId="77777777" w:rsidR="005B1C56" w:rsidRPr="00D07D7F" w:rsidRDefault="005B1C56" w:rsidP="005B1C56">
      <w:pPr>
        <w:spacing w:line="240" w:lineRule="auto"/>
        <w:rPr>
          <w:rFonts w:ascii="Times New Roman" w:hAnsi="Times New Roman" w:cs="Times New Roman"/>
          <w:sz w:val="24"/>
          <w:szCs w:val="24"/>
          <w:lang w:val="en-IN"/>
        </w:rPr>
      </w:pPr>
    </w:p>
    <w:p w14:paraId="5402FA2F" w14:textId="77777777" w:rsidR="005228EF" w:rsidRPr="00D07D7F" w:rsidRDefault="005228EF" w:rsidP="005228EF">
      <w:pPr>
        <w:spacing w:line="240" w:lineRule="auto"/>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lastRenderedPageBreak/>
        <w:t>4. Super Officer Module</w:t>
      </w:r>
    </w:p>
    <w:p w14:paraId="1144B44B" w14:textId="77777777" w:rsidR="005228EF" w:rsidRPr="00D07D7F" w:rsidRDefault="005228EF" w:rsidP="005228EF">
      <w:p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This module is used by a higher authority to monitor officer activity.</w:t>
      </w:r>
    </w:p>
    <w:p w14:paraId="13C56536" w14:textId="77777777" w:rsidR="005228EF" w:rsidRPr="00D07D7F" w:rsidRDefault="005228EF" w:rsidP="005228EF">
      <w:p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Functions:</w:t>
      </w:r>
    </w:p>
    <w:p w14:paraId="16C8726E" w14:textId="77777777" w:rsidR="005228EF" w:rsidRPr="00D07D7F" w:rsidRDefault="005228EF" w:rsidP="00A374DD">
      <w:pPr>
        <w:numPr>
          <w:ilvl w:val="0"/>
          <w:numId w:val="51"/>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View officer login activity</w:t>
      </w:r>
    </w:p>
    <w:p w14:paraId="22DAA713" w14:textId="77777777" w:rsidR="005228EF" w:rsidRPr="00D07D7F" w:rsidRDefault="005228EF" w:rsidP="00A374DD">
      <w:pPr>
        <w:numPr>
          <w:ilvl w:val="0"/>
          <w:numId w:val="51"/>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Check officer login date and time</w:t>
      </w:r>
    </w:p>
    <w:p w14:paraId="275DFDEA" w14:textId="27F0E2F4" w:rsidR="005228EF" w:rsidRPr="00D07D7F" w:rsidRDefault="005228EF" w:rsidP="005228EF">
      <w:pPr>
        <w:numPr>
          <w:ilvl w:val="0"/>
          <w:numId w:val="51"/>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Monitor complaint management activities</w:t>
      </w:r>
    </w:p>
    <w:p w14:paraId="5BE2BFB1" w14:textId="77777777" w:rsidR="005228EF" w:rsidRPr="00D07D7F" w:rsidRDefault="005228EF" w:rsidP="005228EF">
      <w:pPr>
        <w:spacing w:line="240" w:lineRule="auto"/>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5. Chatbot Module</w:t>
      </w:r>
    </w:p>
    <w:p w14:paraId="24E0C04B" w14:textId="77777777" w:rsidR="005228EF" w:rsidRPr="00D07D7F" w:rsidRDefault="005228EF" w:rsidP="005228EF">
      <w:p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This module provides automated assistance to users.</w:t>
      </w:r>
    </w:p>
    <w:p w14:paraId="5D3DD2AA" w14:textId="77777777" w:rsidR="005228EF" w:rsidRPr="00D07D7F" w:rsidRDefault="005228EF" w:rsidP="005228EF">
      <w:p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Functions:</w:t>
      </w:r>
    </w:p>
    <w:p w14:paraId="27C7A04C" w14:textId="77777777" w:rsidR="005228EF" w:rsidRPr="00D07D7F" w:rsidRDefault="005228EF" w:rsidP="00A374DD">
      <w:pPr>
        <w:numPr>
          <w:ilvl w:val="0"/>
          <w:numId w:val="52"/>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Answer common queries</w:t>
      </w:r>
    </w:p>
    <w:p w14:paraId="305D4399" w14:textId="77777777" w:rsidR="005228EF" w:rsidRPr="00D07D7F" w:rsidRDefault="005228EF" w:rsidP="00A374DD">
      <w:pPr>
        <w:numPr>
          <w:ilvl w:val="0"/>
          <w:numId w:val="52"/>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Guide users on how to report crimes</w:t>
      </w:r>
    </w:p>
    <w:p w14:paraId="04F72312" w14:textId="77777777" w:rsidR="005228EF" w:rsidRPr="00D07D7F" w:rsidRDefault="005228EF" w:rsidP="00A374DD">
      <w:pPr>
        <w:numPr>
          <w:ilvl w:val="0"/>
          <w:numId w:val="52"/>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Provide basic help regarding system usage</w:t>
      </w:r>
    </w:p>
    <w:p w14:paraId="3658AC41" w14:textId="17363AB6" w:rsidR="005228EF" w:rsidRPr="00D07D7F" w:rsidRDefault="00AA213C" w:rsidP="005228EF">
      <w:pPr>
        <w:spacing w:line="240" w:lineRule="auto"/>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6</w:t>
      </w:r>
      <w:r w:rsidR="005228EF" w:rsidRPr="00D07D7F">
        <w:rPr>
          <w:rFonts w:ascii="Times New Roman" w:hAnsi="Times New Roman" w:cs="Times New Roman"/>
          <w:b/>
          <w:bCs/>
          <w:sz w:val="24"/>
          <w:szCs w:val="24"/>
          <w:lang w:val="en-IN"/>
        </w:rPr>
        <w:t>. Email Notification Module</w:t>
      </w:r>
    </w:p>
    <w:p w14:paraId="02D51A6D" w14:textId="77777777" w:rsidR="005228EF" w:rsidRPr="00D07D7F" w:rsidRDefault="005228EF" w:rsidP="005228EF">
      <w:p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This module sends email notifications to users.</w:t>
      </w:r>
    </w:p>
    <w:p w14:paraId="44636EC9" w14:textId="77777777" w:rsidR="005228EF" w:rsidRPr="00D07D7F" w:rsidRDefault="005228EF" w:rsidP="005228EF">
      <w:p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Functions:</w:t>
      </w:r>
    </w:p>
    <w:p w14:paraId="359DEEC9" w14:textId="77777777" w:rsidR="005228EF" w:rsidRPr="00D07D7F" w:rsidRDefault="005228EF" w:rsidP="00F57322">
      <w:pPr>
        <w:numPr>
          <w:ilvl w:val="0"/>
          <w:numId w:val="53"/>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Send complaint confirmation email</w:t>
      </w:r>
    </w:p>
    <w:p w14:paraId="06DE76BB" w14:textId="77777777" w:rsidR="005228EF" w:rsidRPr="00D07D7F" w:rsidRDefault="005228EF" w:rsidP="00F57322">
      <w:pPr>
        <w:numPr>
          <w:ilvl w:val="0"/>
          <w:numId w:val="53"/>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Send complaint status updates</w:t>
      </w:r>
    </w:p>
    <w:p w14:paraId="1F7D9204" w14:textId="77777777" w:rsidR="005228EF" w:rsidRPr="00D07D7F" w:rsidRDefault="005228EF" w:rsidP="00F57322">
      <w:pPr>
        <w:numPr>
          <w:ilvl w:val="0"/>
          <w:numId w:val="53"/>
        </w:numPr>
        <w:spacing w:line="240" w:lineRule="auto"/>
        <w:rPr>
          <w:rFonts w:ascii="Times New Roman" w:hAnsi="Times New Roman" w:cs="Times New Roman"/>
          <w:sz w:val="28"/>
          <w:szCs w:val="28"/>
          <w:lang w:val="en-IN"/>
        </w:rPr>
      </w:pPr>
      <w:r w:rsidRPr="00D07D7F">
        <w:rPr>
          <w:rFonts w:ascii="Times New Roman" w:hAnsi="Times New Roman" w:cs="Times New Roman"/>
          <w:sz w:val="24"/>
          <w:szCs w:val="24"/>
          <w:lang w:val="en-IN"/>
        </w:rPr>
        <w:t>Notify users about important alerts</w:t>
      </w:r>
    </w:p>
    <w:p w14:paraId="02A1ADB3" w14:textId="77777777" w:rsidR="00AF7807" w:rsidRPr="00D07D7F" w:rsidRDefault="00AF7807" w:rsidP="009F1E5A">
      <w:pPr>
        <w:spacing w:line="240" w:lineRule="auto"/>
        <w:rPr>
          <w:rFonts w:ascii="Times New Roman" w:hAnsi="Times New Roman" w:cs="Times New Roman"/>
          <w:sz w:val="28"/>
          <w:szCs w:val="28"/>
          <w:lang w:val="en-IN"/>
        </w:rPr>
      </w:pPr>
    </w:p>
    <w:p w14:paraId="4800B5FC" w14:textId="77777777" w:rsidR="00343292" w:rsidRPr="00D07D7F" w:rsidRDefault="00343292" w:rsidP="009F1E5A">
      <w:pPr>
        <w:spacing w:line="240" w:lineRule="auto"/>
        <w:rPr>
          <w:rFonts w:ascii="Times New Roman" w:hAnsi="Times New Roman" w:cs="Times New Roman"/>
          <w:b/>
          <w:bCs/>
          <w:sz w:val="28"/>
          <w:szCs w:val="28"/>
          <w:lang w:val="en-IN"/>
        </w:rPr>
      </w:pPr>
    </w:p>
    <w:p w14:paraId="1B01365C" w14:textId="77777777" w:rsidR="00343292" w:rsidRPr="00D07D7F" w:rsidRDefault="00343292" w:rsidP="009F1E5A">
      <w:pPr>
        <w:spacing w:line="240" w:lineRule="auto"/>
        <w:rPr>
          <w:rFonts w:ascii="Times New Roman" w:hAnsi="Times New Roman" w:cs="Times New Roman"/>
          <w:b/>
          <w:bCs/>
          <w:sz w:val="28"/>
          <w:szCs w:val="28"/>
          <w:lang w:val="en-IN"/>
        </w:rPr>
      </w:pPr>
    </w:p>
    <w:p w14:paraId="48C7D008" w14:textId="77777777" w:rsidR="00343292" w:rsidRPr="00D07D7F" w:rsidRDefault="00343292" w:rsidP="009F1E5A">
      <w:pPr>
        <w:spacing w:line="240" w:lineRule="auto"/>
        <w:rPr>
          <w:rFonts w:ascii="Times New Roman" w:hAnsi="Times New Roman" w:cs="Times New Roman"/>
          <w:b/>
          <w:bCs/>
          <w:sz w:val="28"/>
          <w:szCs w:val="28"/>
          <w:lang w:val="en-IN"/>
        </w:rPr>
      </w:pPr>
    </w:p>
    <w:p w14:paraId="5F1F15D1" w14:textId="77777777" w:rsidR="00343292" w:rsidRPr="00D07D7F" w:rsidRDefault="00343292" w:rsidP="009F1E5A">
      <w:pPr>
        <w:spacing w:line="240" w:lineRule="auto"/>
        <w:rPr>
          <w:rFonts w:ascii="Times New Roman" w:hAnsi="Times New Roman" w:cs="Times New Roman"/>
          <w:b/>
          <w:bCs/>
          <w:sz w:val="28"/>
          <w:szCs w:val="28"/>
          <w:lang w:val="en-IN"/>
        </w:rPr>
      </w:pPr>
    </w:p>
    <w:p w14:paraId="55580EAF" w14:textId="77777777" w:rsidR="00343292" w:rsidRPr="00D07D7F" w:rsidRDefault="00343292" w:rsidP="009F1E5A">
      <w:pPr>
        <w:spacing w:line="240" w:lineRule="auto"/>
        <w:rPr>
          <w:rFonts w:ascii="Times New Roman" w:hAnsi="Times New Roman" w:cs="Times New Roman"/>
          <w:b/>
          <w:bCs/>
          <w:sz w:val="28"/>
          <w:szCs w:val="28"/>
          <w:lang w:val="en-IN"/>
        </w:rPr>
      </w:pPr>
    </w:p>
    <w:p w14:paraId="3E6DF897" w14:textId="77777777" w:rsidR="00343292" w:rsidRPr="00D07D7F" w:rsidRDefault="00343292" w:rsidP="009F1E5A">
      <w:pPr>
        <w:spacing w:line="240" w:lineRule="auto"/>
        <w:rPr>
          <w:rFonts w:ascii="Times New Roman" w:hAnsi="Times New Roman" w:cs="Times New Roman"/>
          <w:b/>
          <w:bCs/>
          <w:sz w:val="28"/>
          <w:szCs w:val="28"/>
          <w:lang w:val="en-IN"/>
        </w:rPr>
      </w:pPr>
    </w:p>
    <w:p w14:paraId="771DCDC4" w14:textId="77777777" w:rsidR="00343292" w:rsidRPr="00D07D7F" w:rsidRDefault="00343292" w:rsidP="009F1E5A">
      <w:pPr>
        <w:spacing w:line="240" w:lineRule="auto"/>
        <w:rPr>
          <w:rFonts w:ascii="Times New Roman" w:hAnsi="Times New Roman" w:cs="Times New Roman"/>
          <w:b/>
          <w:bCs/>
          <w:sz w:val="28"/>
          <w:szCs w:val="28"/>
          <w:lang w:val="en-IN"/>
        </w:rPr>
      </w:pPr>
    </w:p>
    <w:p w14:paraId="3A7A00A3" w14:textId="77777777" w:rsidR="00343292" w:rsidRPr="00D07D7F" w:rsidRDefault="00343292" w:rsidP="009F1E5A">
      <w:pPr>
        <w:spacing w:line="240" w:lineRule="auto"/>
        <w:rPr>
          <w:rFonts w:ascii="Times New Roman" w:hAnsi="Times New Roman" w:cs="Times New Roman"/>
          <w:b/>
          <w:bCs/>
          <w:sz w:val="28"/>
          <w:szCs w:val="28"/>
          <w:lang w:val="en-IN"/>
        </w:rPr>
      </w:pPr>
    </w:p>
    <w:p w14:paraId="7A07EB9C" w14:textId="77777777" w:rsidR="00343292" w:rsidRPr="00D07D7F" w:rsidRDefault="00343292" w:rsidP="009F1E5A">
      <w:pPr>
        <w:spacing w:line="240" w:lineRule="auto"/>
        <w:rPr>
          <w:rFonts w:ascii="Times New Roman" w:hAnsi="Times New Roman" w:cs="Times New Roman"/>
          <w:b/>
          <w:bCs/>
          <w:sz w:val="28"/>
          <w:szCs w:val="28"/>
          <w:lang w:val="en-IN"/>
        </w:rPr>
      </w:pPr>
    </w:p>
    <w:p w14:paraId="5C307C8D" w14:textId="77777777" w:rsidR="00343292" w:rsidRPr="00D07D7F" w:rsidRDefault="00343292" w:rsidP="009F1E5A">
      <w:pPr>
        <w:spacing w:line="240" w:lineRule="auto"/>
        <w:rPr>
          <w:rFonts w:ascii="Times New Roman" w:hAnsi="Times New Roman" w:cs="Times New Roman"/>
          <w:b/>
          <w:bCs/>
          <w:sz w:val="28"/>
          <w:szCs w:val="28"/>
          <w:lang w:val="en-IN"/>
        </w:rPr>
      </w:pPr>
    </w:p>
    <w:p w14:paraId="6829FBD7" w14:textId="77777777" w:rsidR="00AB00EC" w:rsidRPr="00D07D7F" w:rsidRDefault="00AB00EC" w:rsidP="009F1E5A">
      <w:pPr>
        <w:spacing w:line="240" w:lineRule="auto"/>
        <w:rPr>
          <w:rFonts w:ascii="Times New Roman" w:hAnsi="Times New Roman" w:cs="Times New Roman"/>
          <w:b/>
          <w:bCs/>
          <w:sz w:val="28"/>
          <w:szCs w:val="28"/>
          <w:lang w:val="en-IN"/>
        </w:rPr>
      </w:pPr>
    </w:p>
    <w:p w14:paraId="399D1B98" w14:textId="77777777" w:rsidR="00AB00EC" w:rsidRPr="00D07D7F" w:rsidRDefault="00AB00EC" w:rsidP="009F1E5A">
      <w:pPr>
        <w:spacing w:line="240" w:lineRule="auto"/>
        <w:rPr>
          <w:rFonts w:ascii="Times New Roman" w:hAnsi="Times New Roman" w:cs="Times New Roman"/>
          <w:b/>
          <w:bCs/>
          <w:sz w:val="28"/>
          <w:szCs w:val="28"/>
          <w:lang w:val="en-IN"/>
        </w:rPr>
      </w:pPr>
    </w:p>
    <w:p w14:paraId="1BB78916" w14:textId="77777777" w:rsidR="00AB00EC" w:rsidRPr="00D07D7F" w:rsidRDefault="00AB00EC" w:rsidP="009F1E5A">
      <w:pPr>
        <w:spacing w:line="240" w:lineRule="auto"/>
        <w:rPr>
          <w:rFonts w:ascii="Times New Roman" w:hAnsi="Times New Roman" w:cs="Times New Roman"/>
          <w:b/>
          <w:bCs/>
          <w:sz w:val="28"/>
          <w:szCs w:val="28"/>
          <w:lang w:val="en-IN"/>
        </w:rPr>
      </w:pPr>
    </w:p>
    <w:p w14:paraId="3CACE127" w14:textId="77777777" w:rsidR="009469DA" w:rsidRPr="00D07D7F" w:rsidRDefault="009469DA" w:rsidP="009F1E5A">
      <w:pPr>
        <w:spacing w:line="240" w:lineRule="auto"/>
        <w:rPr>
          <w:rFonts w:ascii="Times New Roman" w:hAnsi="Times New Roman" w:cs="Times New Roman"/>
          <w:b/>
          <w:bCs/>
          <w:sz w:val="28"/>
          <w:szCs w:val="28"/>
          <w:lang w:val="en-IN"/>
        </w:rPr>
      </w:pPr>
    </w:p>
    <w:p w14:paraId="59155451" w14:textId="77777777" w:rsidR="009469DA" w:rsidRPr="00D07D7F" w:rsidRDefault="009469DA" w:rsidP="009F1E5A">
      <w:pPr>
        <w:spacing w:line="240" w:lineRule="auto"/>
        <w:rPr>
          <w:rFonts w:ascii="Times New Roman" w:hAnsi="Times New Roman" w:cs="Times New Roman"/>
          <w:b/>
          <w:bCs/>
          <w:sz w:val="28"/>
          <w:szCs w:val="28"/>
          <w:lang w:val="en-IN"/>
        </w:rPr>
      </w:pPr>
    </w:p>
    <w:p w14:paraId="05705FE5" w14:textId="77777777" w:rsidR="009469DA" w:rsidRPr="00D07D7F" w:rsidRDefault="009469DA" w:rsidP="009F1E5A">
      <w:pPr>
        <w:spacing w:line="240" w:lineRule="auto"/>
        <w:rPr>
          <w:rFonts w:ascii="Times New Roman" w:hAnsi="Times New Roman" w:cs="Times New Roman"/>
          <w:b/>
          <w:bCs/>
          <w:sz w:val="28"/>
          <w:szCs w:val="28"/>
          <w:lang w:val="en-IN"/>
        </w:rPr>
      </w:pPr>
    </w:p>
    <w:p w14:paraId="1497A11F" w14:textId="77777777" w:rsidR="009469DA" w:rsidRPr="00D07D7F" w:rsidRDefault="009469DA" w:rsidP="009F1E5A">
      <w:pPr>
        <w:spacing w:line="240" w:lineRule="auto"/>
        <w:rPr>
          <w:rFonts w:ascii="Times New Roman" w:hAnsi="Times New Roman" w:cs="Times New Roman"/>
          <w:b/>
          <w:bCs/>
          <w:sz w:val="28"/>
          <w:szCs w:val="28"/>
          <w:lang w:val="en-IN"/>
        </w:rPr>
      </w:pPr>
    </w:p>
    <w:p w14:paraId="3F708555" w14:textId="77777777" w:rsidR="009469DA" w:rsidRPr="00D07D7F" w:rsidRDefault="009469DA" w:rsidP="009F1E5A">
      <w:pPr>
        <w:spacing w:line="240" w:lineRule="auto"/>
        <w:rPr>
          <w:rFonts w:ascii="Times New Roman" w:hAnsi="Times New Roman" w:cs="Times New Roman"/>
          <w:b/>
          <w:bCs/>
          <w:sz w:val="28"/>
          <w:szCs w:val="28"/>
          <w:lang w:val="en-IN"/>
        </w:rPr>
      </w:pPr>
    </w:p>
    <w:p w14:paraId="5C30104A" w14:textId="77777777" w:rsidR="009469DA" w:rsidRPr="00D07D7F" w:rsidRDefault="009469DA" w:rsidP="009F1E5A">
      <w:pPr>
        <w:spacing w:line="240" w:lineRule="auto"/>
        <w:rPr>
          <w:rFonts w:ascii="Times New Roman" w:hAnsi="Times New Roman" w:cs="Times New Roman"/>
          <w:b/>
          <w:bCs/>
          <w:sz w:val="28"/>
          <w:szCs w:val="28"/>
          <w:lang w:val="en-IN"/>
        </w:rPr>
      </w:pPr>
    </w:p>
    <w:p w14:paraId="2A2D6CF3" w14:textId="7247F484" w:rsidR="006B48EB" w:rsidRPr="00D07D7F" w:rsidRDefault="00F1541F" w:rsidP="009F1E5A">
      <w:pPr>
        <w:spacing w:line="240" w:lineRule="auto"/>
        <w:rPr>
          <w:rFonts w:ascii="Times New Roman" w:hAnsi="Times New Roman" w:cs="Times New Roman"/>
          <w:b/>
          <w:bCs/>
          <w:sz w:val="28"/>
          <w:szCs w:val="28"/>
          <w:lang w:val="en-IN"/>
        </w:rPr>
        <w:sectPr w:rsidR="006B48EB" w:rsidRPr="00D07D7F" w:rsidSect="006D19E3">
          <w:pgSz w:w="11907" w:h="16840" w:code="9"/>
          <w:pgMar w:top="1440" w:right="1440" w:bottom="1440" w:left="1440" w:header="720" w:footer="720" w:gutter="567"/>
          <w:pgBorders w:offsetFrom="page">
            <w:top w:val="single" w:sz="8" w:space="24" w:color="000000" w:themeColor="text1"/>
            <w:left w:val="single" w:sz="8" w:space="24" w:color="000000" w:themeColor="text1"/>
            <w:bottom w:val="single" w:sz="8" w:space="24" w:color="000000" w:themeColor="text1"/>
            <w:right w:val="single" w:sz="8" w:space="24" w:color="000000" w:themeColor="text1"/>
          </w:pgBorders>
          <w:cols w:space="720"/>
          <w:docGrid w:linePitch="360"/>
        </w:sectPr>
      </w:pPr>
      <w:r w:rsidRPr="00D07D7F">
        <w:rPr>
          <w:rFonts w:ascii="Times New Roman" w:hAnsi="Times New Roman" w:cs="Times New Roman"/>
          <w:b/>
          <w:bCs/>
          <w:noProof/>
          <w:sz w:val="96"/>
          <w:szCs w:val="96"/>
          <w:lang w:val="en-IN"/>
        </w:rPr>
        <mc:AlternateContent>
          <mc:Choice Requires="wps">
            <w:drawing>
              <wp:anchor distT="0" distB="0" distL="114300" distR="114300" simplePos="0" relativeHeight="251542532" behindDoc="0" locked="0" layoutInCell="1" allowOverlap="1" wp14:anchorId="481D7865" wp14:editId="72FE75ED">
                <wp:simplePos x="0" y="0"/>
                <wp:positionH relativeFrom="margin">
                  <wp:posOffset>-527050</wp:posOffset>
                </wp:positionH>
                <wp:positionV relativeFrom="margin">
                  <wp:posOffset>3489960</wp:posOffset>
                </wp:positionV>
                <wp:extent cx="6149340" cy="969010"/>
                <wp:effectExtent l="0" t="0" r="22860" b="21590"/>
                <wp:wrapSquare wrapText="bothSides"/>
                <wp:docPr id="333130514" name="Rectangle 286"/>
                <wp:cNvGraphicFramePr/>
                <a:graphic xmlns:a="http://schemas.openxmlformats.org/drawingml/2006/main">
                  <a:graphicData uri="http://schemas.microsoft.com/office/word/2010/wordprocessingShape">
                    <wps:wsp>
                      <wps:cNvSpPr/>
                      <wps:spPr>
                        <a:xfrm>
                          <a:off x="0" y="0"/>
                          <a:ext cx="6149340" cy="969010"/>
                        </a:xfrm>
                        <a:prstGeom prst="rect">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06B41BF9" w14:textId="07FDE37D" w:rsidR="006B48EB" w:rsidRPr="00C041FB" w:rsidRDefault="004F3270" w:rsidP="006B48EB">
                            <w:pPr>
                              <w:pStyle w:val="ListParagraph"/>
                              <w:jc w:val="both"/>
                              <w:rPr>
                                <w:color w:val="000000" w:themeColor="text1"/>
                                <w:sz w:val="66"/>
                                <w:szCs w:val="6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41FB">
                              <w:rPr>
                                <w:rFonts w:ascii="Times New Roman" w:hAnsi="Times New Roman" w:cs="Times New Roman"/>
                                <w:bCs/>
                                <w:color w:val="000000" w:themeColor="text1"/>
                                <w:sz w:val="96"/>
                                <w:szCs w:val="9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567F1" w:rsidRPr="00C041FB">
                              <w:rPr>
                                <w:rFonts w:ascii="Times New Roman" w:hAnsi="Times New Roman" w:cs="Times New Roman"/>
                                <w:bCs/>
                                <w:color w:val="000000" w:themeColor="text1"/>
                                <w:sz w:val="96"/>
                                <w:szCs w:val="9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6B48EB" w:rsidRPr="00C041FB">
                              <w:rPr>
                                <w:rFonts w:ascii="Times New Roman" w:hAnsi="Times New Roman" w:cs="Times New Roman"/>
                                <w:bCs/>
                                <w:color w:val="000000" w:themeColor="text1"/>
                                <w:sz w:val="96"/>
                                <w:szCs w:val="9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System Design</w:t>
                            </w:r>
                            <w:r w:rsidRPr="00C041FB">
                              <w:rPr>
                                <w:rFonts w:ascii="Times New Roman" w:hAnsi="Times New Roman" w:cs="Times New Roman"/>
                                <w:bCs/>
                                <w:color w:val="000000" w:themeColor="text1"/>
                                <w:sz w:val="96"/>
                                <w:szCs w:val="9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1D7865" id="_x0000_s1043" style="position:absolute;margin-left:-41.5pt;margin-top:274.8pt;width:484.2pt;height:76.3pt;z-index:2515425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" fillcolor="white [3201]" strokecolor="black [3200]" strokeweight="2pt">
                <v:textbox>
                  <w:txbxContent>
                    <w:p w14:paraId="06B41BF9" w14:textId="07FDE37D" w:rsidR="006B48EB" w:rsidRPr="00C041FB" w:rsidRDefault="004F3270" w:rsidP="006B48EB">
                      <w:pPr>
                        <w:pStyle w:val="ListParagraph"/>
                        <w:jc w:val="both"/>
                        <w:rPr>
                          <w:color w:val="000000" w:themeColor="text1"/>
                          <w:sz w:val="66"/>
                          <w:szCs w:val="6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41FB">
                        <w:rPr>
                          <w:rFonts w:ascii="Times New Roman" w:hAnsi="Times New Roman" w:cs="Times New Roman"/>
                          <w:bCs/>
                          <w:color w:val="000000" w:themeColor="text1"/>
                          <w:sz w:val="96"/>
                          <w:szCs w:val="9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567F1" w:rsidRPr="00C041FB">
                        <w:rPr>
                          <w:rFonts w:ascii="Times New Roman" w:hAnsi="Times New Roman" w:cs="Times New Roman"/>
                          <w:bCs/>
                          <w:color w:val="000000" w:themeColor="text1"/>
                          <w:sz w:val="96"/>
                          <w:szCs w:val="9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6B48EB" w:rsidRPr="00C041FB">
                        <w:rPr>
                          <w:rFonts w:ascii="Times New Roman" w:hAnsi="Times New Roman" w:cs="Times New Roman"/>
                          <w:bCs/>
                          <w:color w:val="000000" w:themeColor="text1"/>
                          <w:sz w:val="96"/>
                          <w:szCs w:val="9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System Design</w:t>
                      </w:r>
                      <w:r w:rsidRPr="00C041FB">
                        <w:rPr>
                          <w:rFonts w:ascii="Times New Roman" w:hAnsi="Times New Roman" w:cs="Times New Roman"/>
                          <w:bCs/>
                          <w:color w:val="000000" w:themeColor="text1"/>
                          <w:sz w:val="96"/>
                          <w:szCs w:val="9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v:textbox>
                <w10:wrap type="square" anchorx="margin" anchory="margin"/>
              </v:rect>
            </w:pict>
          </mc:Fallback>
        </mc:AlternateContent>
      </w:r>
    </w:p>
    <w:p w14:paraId="24162DC7" w14:textId="4836B8D0" w:rsidR="00907A4F" w:rsidRPr="00D07D7F" w:rsidRDefault="00561B4A" w:rsidP="00561B4A">
      <w:pPr>
        <w:spacing w:line="240" w:lineRule="auto"/>
        <w:jc w:val="center"/>
        <w:rPr>
          <w:rFonts w:ascii="Times New Roman" w:hAnsi="Times New Roman" w:cs="Times New Roman"/>
          <w:b/>
          <w:bCs/>
          <w:sz w:val="28"/>
          <w:szCs w:val="28"/>
        </w:rPr>
      </w:pPr>
      <w:r w:rsidRPr="00D07D7F">
        <w:rPr>
          <w:rFonts w:ascii="Times New Roman" w:hAnsi="Times New Roman" w:cs="Times New Roman"/>
          <w:b/>
          <w:bCs/>
          <w:sz w:val="28"/>
          <w:szCs w:val="28"/>
        </w:rPr>
        <w:lastRenderedPageBreak/>
        <w:t>4</w:t>
      </w:r>
      <w:r w:rsidR="00B90D32" w:rsidRPr="00D07D7F">
        <w:rPr>
          <w:rFonts w:ascii="Times New Roman" w:hAnsi="Times New Roman" w:cs="Times New Roman"/>
          <w:b/>
          <w:bCs/>
          <w:sz w:val="28"/>
          <w:szCs w:val="28"/>
        </w:rPr>
        <w:t>.1 System Level Diagram</w:t>
      </w:r>
    </w:p>
    <w:p w14:paraId="4D054C0A" w14:textId="155BBE72" w:rsidR="0046155F" w:rsidRPr="00D07D7F" w:rsidRDefault="00257440" w:rsidP="00171219">
      <w:pPr>
        <w:spacing w:line="240" w:lineRule="auto"/>
        <w:rPr>
          <w:rFonts w:ascii="Times New Roman" w:hAnsi="Times New Roman" w:cs="Times New Roman"/>
          <w:b/>
          <w:bCs/>
          <w:sz w:val="24"/>
          <w:szCs w:val="24"/>
        </w:rPr>
      </w:pPr>
      <w:r w:rsidRPr="00D07D7F">
        <w:rPr>
          <w:rFonts w:ascii="Times New Roman" w:hAnsi="Times New Roman" w:cs="Times New Roman"/>
          <w:b/>
          <w:bCs/>
          <w:noProof/>
          <w:sz w:val="24"/>
          <w:szCs w:val="24"/>
        </w:rPr>
        <mc:AlternateContent>
          <mc:Choice Requires="wpg">
            <w:drawing>
              <wp:anchor distT="0" distB="0" distL="114300" distR="114300" simplePos="0" relativeHeight="251632808" behindDoc="0" locked="0" layoutInCell="1" allowOverlap="1" wp14:anchorId="7BA5CDD6" wp14:editId="7ACD1201">
                <wp:simplePos x="0" y="0"/>
                <wp:positionH relativeFrom="column">
                  <wp:posOffset>-594904</wp:posOffset>
                </wp:positionH>
                <wp:positionV relativeFrom="paragraph">
                  <wp:posOffset>253637</wp:posOffset>
                </wp:positionV>
                <wp:extent cx="6396627" cy="6731454"/>
                <wp:effectExtent l="57150" t="19050" r="23495" b="88900"/>
                <wp:wrapNone/>
                <wp:docPr id="1098707016" name="Group 194"/>
                <wp:cNvGraphicFramePr/>
                <a:graphic xmlns:a="http://schemas.openxmlformats.org/drawingml/2006/main">
                  <a:graphicData uri="http://schemas.microsoft.com/office/word/2010/wordprocessingGroup">
                    <wpg:wgp>
                      <wpg:cNvGrpSpPr/>
                      <wpg:grpSpPr>
                        <a:xfrm>
                          <a:off x="0" y="0"/>
                          <a:ext cx="6396627" cy="6731454"/>
                          <a:chOff x="0" y="0"/>
                          <a:chExt cx="6396627" cy="6731454"/>
                        </a:xfrm>
                      </wpg:grpSpPr>
                      <wps:wsp>
                        <wps:cNvPr id="1155970506" name="Oval 291"/>
                        <wps:cNvSpPr/>
                        <wps:spPr>
                          <a:xfrm>
                            <a:off x="2209800" y="0"/>
                            <a:ext cx="1173773" cy="395947"/>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13473C12" w14:textId="7B82A4D9" w:rsidR="00B90D32" w:rsidRPr="005C2BEF" w:rsidRDefault="00B90D32" w:rsidP="00B90D32">
                              <w:pPr>
                                <w:jc w:val="center"/>
                                <w:rPr>
                                  <w:rFonts w:ascii="Times New Roman" w:hAnsi="Times New Roman" w:cs="Times New Roman"/>
                                  <w:b/>
                                  <w:bCs/>
                                  <w:lang w:val="en-IN"/>
                                </w:rPr>
                              </w:pPr>
                              <w:r w:rsidRPr="005C2BEF">
                                <w:rPr>
                                  <w:rFonts w:ascii="Times New Roman" w:hAnsi="Times New Roman" w:cs="Times New Roman"/>
                                  <w:b/>
                                  <w:bCs/>
                                  <w:lang w:val="en-IN"/>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1818755" name="Straight Arrow Connector 292"/>
                        <wps:cNvCnPr/>
                        <wps:spPr>
                          <a:xfrm>
                            <a:off x="2803071" y="381000"/>
                            <a:ext cx="0" cy="26728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625881521" name="Rectangle 140"/>
                        <wps:cNvSpPr/>
                        <wps:spPr>
                          <a:xfrm>
                            <a:off x="2329543" y="642257"/>
                            <a:ext cx="928255" cy="308607"/>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78B54A9F" w14:textId="77777777" w:rsidR="00F00F3E" w:rsidRPr="005C2BEF" w:rsidRDefault="00F00F3E" w:rsidP="00F00F3E">
                              <w:pPr>
                                <w:jc w:val="center"/>
                                <w:rPr>
                                  <w:rFonts w:ascii="Times New Roman" w:hAnsi="Times New Roman" w:cs="Times New Roman"/>
                                  <w:lang w:val="en-IN"/>
                                </w:rPr>
                              </w:pPr>
                              <w:r w:rsidRPr="005C2BEF">
                                <w:rPr>
                                  <w:rFonts w:ascii="Times New Roman" w:hAnsi="Times New Roman" w:cs="Times New Roman"/>
                                  <w:lang w:val="en-IN"/>
                                </w:rPr>
                                <w:t>USER’S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2912535" name="Straight Arrow Connector 292"/>
                        <wps:cNvCnPr/>
                        <wps:spPr>
                          <a:xfrm>
                            <a:off x="2803071" y="925286"/>
                            <a:ext cx="0" cy="26728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697833159" name="Diamond 293"/>
                        <wps:cNvSpPr/>
                        <wps:spPr>
                          <a:xfrm>
                            <a:off x="2100943" y="1197429"/>
                            <a:ext cx="1384788" cy="635098"/>
                          </a:xfrm>
                          <a:prstGeom prst="diamond">
                            <a:avLst/>
                          </a:prstGeom>
                        </wps:spPr>
                        <wps:style>
                          <a:lnRef idx="1">
                            <a:schemeClr val="accent1"/>
                          </a:lnRef>
                          <a:fillRef idx="3">
                            <a:schemeClr val="accent1"/>
                          </a:fillRef>
                          <a:effectRef idx="2">
                            <a:schemeClr val="accent1"/>
                          </a:effectRef>
                          <a:fontRef idx="minor">
                            <a:schemeClr val="lt1"/>
                          </a:fontRef>
                        </wps:style>
                        <wps:txbx>
                          <w:txbxContent>
                            <w:p w14:paraId="06E040F3" w14:textId="24C51777" w:rsidR="00F349BD" w:rsidRPr="005C2BEF" w:rsidRDefault="00F349BD" w:rsidP="00F349BD">
                              <w:pPr>
                                <w:jc w:val="center"/>
                                <w:rPr>
                                  <w:rFonts w:ascii="Times New Roman" w:hAnsi="Times New Roman" w:cs="Times New Roman"/>
                                  <w:lang w:val="en-IN"/>
                                </w:rPr>
                              </w:pPr>
                              <w:r w:rsidRPr="005C2BEF">
                                <w:rPr>
                                  <w:rFonts w:ascii="Times New Roman" w:hAnsi="Times New Roman" w:cs="Times New Roman"/>
                                  <w:lang w:val="en-IN"/>
                                </w:rPr>
                                <w:t>Register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2707524" name="Straight Arrow Connector 292"/>
                        <wps:cNvCnPr/>
                        <wps:spPr>
                          <a:xfrm>
                            <a:off x="2803071" y="1828800"/>
                            <a:ext cx="0" cy="26728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670534387" name="Diamond 297"/>
                        <wps:cNvSpPr/>
                        <wps:spPr>
                          <a:xfrm>
                            <a:off x="2275114" y="2068286"/>
                            <a:ext cx="1058301" cy="592895"/>
                          </a:xfrm>
                          <a:prstGeom prst="diamond">
                            <a:avLst/>
                          </a:prstGeom>
                        </wps:spPr>
                        <wps:style>
                          <a:lnRef idx="1">
                            <a:schemeClr val="accent1"/>
                          </a:lnRef>
                          <a:fillRef idx="3">
                            <a:schemeClr val="accent1"/>
                          </a:fillRef>
                          <a:effectRef idx="2">
                            <a:schemeClr val="accent1"/>
                          </a:effectRef>
                          <a:fontRef idx="minor">
                            <a:schemeClr val="lt1"/>
                          </a:fontRef>
                        </wps:style>
                        <wps:txbx>
                          <w:txbxContent>
                            <w:p w14:paraId="6728236F" w14:textId="5C0AB0ED" w:rsidR="00370F07" w:rsidRPr="005C2BEF" w:rsidRDefault="00370F07" w:rsidP="00370F07">
                              <w:pPr>
                                <w:jc w:val="center"/>
                                <w:rPr>
                                  <w:rFonts w:ascii="Times New Roman" w:hAnsi="Times New Roman" w:cs="Times New Roman"/>
                                  <w:lang w:val="en-IN"/>
                                </w:rPr>
                              </w:pPr>
                              <w:r w:rsidRPr="005C2BEF">
                                <w:rPr>
                                  <w:rFonts w:ascii="Times New Roman" w:hAnsi="Times New Roman" w:cs="Times New Roman"/>
                                  <w:lang w:val="en-IN"/>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8464515" name="Connector: Elbow 306"/>
                        <wps:cNvCnPr/>
                        <wps:spPr>
                          <a:xfrm flipH="1" flipV="1">
                            <a:off x="2147207" y="1515836"/>
                            <a:ext cx="164405" cy="861316"/>
                          </a:xfrm>
                          <a:prstGeom prst="bentConnector3">
                            <a:avLst>
                              <a:gd name="adj1" fmla="val 330867"/>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936566586" name="Straight Arrow Connector 292"/>
                        <wps:cNvCnPr/>
                        <wps:spPr>
                          <a:xfrm>
                            <a:off x="2811235" y="2677886"/>
                            <a:ext cx="53340" cy="84963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792616523" name="Diamond 297"/>
                        <wps:cNvSpPr/>
                        <wps:spPr>
                          <a:xfrm>
                            <a:off x="0" y="4125686"/>
                            <a:ext cx="1375410" cy="592455"/>
                          </a:xfrm>
                          <a:prstGeom prst="diamond">
                            <a:avLst/>
                          </a:prstGeom>
                        </wps:spPr>
                        <wps:style>
                          <a:lnRef idx="1">
                            <a:schemeClr val="accent1"/>
                          </a:lnRef>
                          <a:fillRef idx="3">
                            <a:schemeClr val="accent1"/>
                          </a:fillRef>
                          <a:effectRef idx="2">
                            <a:schemeClr val="accent1"/>
                          </a:effectRef>
                          <a:fontRef idx="minor">
                            <a:schemeClr val="lt1"/>
                          </a:fontRef>
                        </wps:style>
                        <wps:txbx>
                          <w:txbxContent>
                            <w:p w14:paraId="3293B664" w14:textId="785325C4" w:rsidR="00B25A03" w:rsidRPr="005C2BEF" w:rsidRDefault="00B25A03" w:rsidP="00B25A03">
                              <w:pPr>
                                <w:rPr>
                                  <w:rFonts w:ascii="Times New Roman" w:hAnsi="Times New Roman" w:cs="Times New Roman"/>
                                  <w:lang w:val="en-IN"/>
                                </w:rPr>
                              </w:pPr>
                              <w:r w:rsidRPr="005C2BEF">
                                <w:rPr>
                                  <w:rFonts w:ascii="Times New Roman" w:hAnsi="Times New Roman" w:cs="Times New Roman"/>
                                  <w:lang w:val="en-IN"/>
                                </w:rPr>
                                <w:t>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6681079" name="Connector: Elbow 171"/>
                        <wps:cNvCnPr/>
                        <wps:spPr>
                          <a:xfrm flipH="1">
                            <a:off x="680357" y="3611336"/>
                            <a:ext cx="2800350" cy="472440"/>
                          </a:xfrm>
                          <a:prstGeom prst="bentConnector3">
                            <a:avLst>
                              <a:gd name="adj1" fmla="val 100200"/>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2002525680" name="Connector: Elbow 172"/>
                        <wps:cNvCnPr/>
                        <wps:spPr>
                          <a:xfrm>
                            <a:off x="2299607" y="3611336"/>
                            <a:ext cx="2926080" cy="472440"/>
                          </a:xfrm>
                          <a:prstGeom prst="bentConnector3">
                            <a:avLst>
                              <a:gd name="adj1" fmla="val 99944"/>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688492872" name="Straight Arrow Connector 173"/>
                        <wps:cNvCnPr/>
                        <wps:spPr>
                          <a:xfrm>
                            <a:off x="2389414" y="3614057"/>
                            <a:ext cx="0" cy="54673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922858079" name="Diamond 297"/>
                        <wps:cNvSpPr/>
                        <wps:spPr>
                          <a:xfrm>
                            <a:off x="1817914" y="4169229"/>
                            <a:ext cx="1130300" cy="592455"/>
                          </a:xfrm>
                          <a:prstGeom prst="diamond">
                            <a:avLst/>
                          </a:prstGeom>
                        </wps:spPr>
                        <wps:style>
                          <a:lnRef idx="1">
                            <a:schemeClr val="accent1"/>
                          </a:lnRef>
                          <a:fillRef idx="3">
                            <a:schemeClr val="accent1"/>
                          </a:fillRef>
                          <a:effectRef idx="2">
                            <a:schemeClr val="accent1"/>
                          </a:effectRef>
                          <a:fontRef idx="minor">
                            <a:schemeClr val="lt1"/>
                          </a:fontRef>
                        </wps:style>
                        <wps:txbx>
                          <w:txbxContent>
                            <w:p w14:paraId="0075B2AF" w14:textId="074282F6" w:rsidR="00B25A03" w:rsidRPr="005C2BEF" w:rsidRDefault="00B25A03" w:rsidP="00B25A03">
                              <w:pPr>
                                <w:rPr>
                                  <w:rFonts w:ascii="Times New Roman" w:hAnsi="Times New Roman" w:cs="Times New Roman"/>
                                  <w:lang w:val="en-IN"/>
                                </w:rPr>
                              </w:pPr>
                              <w:r w:rsidRPr="005C2BEF">
                                <w:rPr>
                                  <w:rFonts w:ascii="Times New Roman" w:hAnsi="Times New Roman" w:cs="Times New Roman"/>
                                  <w:lang w:val="en-IN"/>
                                </w:rPr>
                                <w:t>Status]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5214366" name="Diamond 297"/>
                        <wps:cNvSpPr/>
                        <wps:spPr>
                          <a:xfrm>
                            <a:off x="4071257" y="4125686"/>
                            <a:ext cx="2325370" cy="592455"/>
                          </a:xfrm>
                          <a:prstGeom prst="diamond">
                            <a:avLst/>
                          </a:prstGeom>
                        </wps:spPr>
                        <wps:style>
                          <a:lnRef idx="1">
                            <a:schemeClr val="accent1"/>
                          </a:lnRef>
                          <a:fillRef idx="3">
                            <a:schemeClr val="accent1"/>
                          </a:fillRef>
                          <a:effectRef idx="2">
                            <a:schemeClr val="accent1"/>
                          </a:effectRef>
                          <a:fontRef idx="minor">
                            <a:schemeClr val="lt1"/>
                          </a:fontRef>
                        </wps:style>
                        <wps:txbx>
                          <w:txbxContent>
                            <w:p w14:paraId="0FF1431A" w14:textId="25D47644" w:rsidR="00B25A03" w:rsidRPr="005C2BEF" w:rsidRDefault="00B25A03" w:rsidP="00B25A03">
                              <w:pPr>
                                <w:jc w:val="center"/>
                                <w:rPr>
                                  <w:rFonts w:ascii="Times New Roman" w:hAnsi="Times New Roman" w:cs="Times New Roman"/>
                                  <w:lang w:val="en-IN"/>
                                </w:rPr>
                              </w:pPr>
                              <w:r w:rsidRPr="005C2BEF">
                                <w:rPr>
                                  <w:rFonts w:ascii="Times New Roman" w:hAnsi="Times New Roman" w:cs="Times New Roman"/>
                                  <w:lang w:val="en-IN"/>
                                </w:rPr>
                                <w:t>Spam Detection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9322955" name="Rectangle 175"/>
                        <wps:cNvSpPr/>
                        <wps:spPr>
                          <a:xfrm>
                            <a:off x="163285" y="5018314"/>
                            <a:ext cx="2023110" cy="28956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1BE89B68" w14:textId="5C7E3D3E" w:rsidR="00A2463D" w:rsidRPr="005C2BEF" w:rsidRDefault="00A2463D" w:rsidP="00A2463D">
                              <w:pPr>
                                <w:jc w:val="center"/>
                                <w:rPr>
                                  <w:rFonts w:ascii="Times New Roman" w:hAnsi="Times New Roman" w:cs="Times New Roman"/>
                                  <w:lang w:val="en-IN"/>
                                </w:rPr>
                              </w:pPr>
                              <w:r w:rsidRPr="005C2BEF">
                                <w:rPr>
                                  <w:rFonts w:ascii="Times New Roman" w:hAnsi="Times New Roman" w:cs="Times New Roman"/>
                                  <w:lang w:val="en-IN"/>
                                </w:rPr>
                                <w:t>Fill the Form &amp; Submit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0569642" name="Rectangle 175"/>
                        <wps:cNvSpPr/>
                        <wps:spPr>
                          <a:xfrm>
                            <a:off x="1992085" y="5769429"/>
                            <a:ext cx="1744980" cy="28956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720052E8" w14:textId="47E1D4C8" w:rsidR="00A2463D" w:rsidRPr="005C2BEF" w:rsidRDefault="00A2463D" w:rsidP="00A2463D">
                              <w:pPr>
                                <w:jc w:val="center"/>
                                <w:rPr>
                                  <w:rFonts w:ascii="Times New Roman" w:hAnsi="Times New Roman" w:cs="Times New Roman"/>
                                  <w:lang w:val="en-IN"/>
                                </w:rPr>
                              </w:pPr>
                              <w:r w:rsidRPr="005C2BEF">
                                <w:rPr>
                                  <w:rFonts w:ascii="Times New Roman" w:hAnsi="Times New Roman" w:cs="Times New Roman"/>
                                  <w:lang w:val="en-IN"/>
                                </w:rPr>
                                <w:t>Check Complaint Status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6020765" name="Rectangle 175"/>
                        <wps:cNvSpPr/>
                        <wps:spPr>
                          <a:xfrm>
                            <a:off x="3537857" y="4909457"/>
                            <a:ext cx="2442210" cy="28956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3DACE57B" w14:textId="171B1458" w:rsidR="00A2463D" w:rsidRPr="005C2BEF" w:rsidRDefault="00A2463D" w:rsidP="00A2463D">
                              <w:pPr>
                                <w:jc w:val="center"/>
                                <w:rPr>
                                  <w:rFonts w:ascii="Times New Roman" w:hAnsi="Times New Roman" w:cs="Times New Roman"/>
                                  <w:lang w:val="en-IN"/>
                                </w:rPr>
                              </w:pPr>
                              <w:r w:rsidRPr="005C2BEF">
                                <w:rPr>
                                  <w:rFonts w:ascii="Times New Roman" w:hAnsi="Times New Roman" w:cs="Times New Roman"/>
                                  <w:lang w:val="en-IN"/>
                                </w:rPr>
                                <w:t xml:space="preserve">Check </w:t>
                              </w:r>
                              <w:r w:rsidR="005E3214" w:rsidRPr="005C2BEF">
                                <w:rPr>
                                  <w:rFonts w:ascii="Times New Roman" w:hAnsi="Times New Roman" w:cs="Times New Roman"/>
                                  <w:lang w:val="en-IN"/>
                                </w:rPr>
                                <w:t>E</w:t>
                              </w:r>
                              <w:r w:rsidRPr="005C2BEF">
                                <w:rPr>
                                  <w:rFonts w:ascii="Times New Roman" w:hAnsi="Times New Roman" w:cs="Times New Roman"/>
                                  <w:lang w:val="en-IN"/>
                                </w:rPr>
                                <w:t xml:space="preserve">mail is </w:t>
                              </w:r>
                              <w:r w:rsidR="005E3214" w:rsidRPr="005C2BEF">
                                <w:rPr>
                                  <w:rFonts w:ascii="Times New Roman" w:hAnsi="Times New Roman" w:cs="Times New Roman"/>
                                  <w:lang w:val="en-IN"/>
                                </w:rPr>
                                <w:t>spam, fake</w:t>
                              </w:r>
                              <w:r w:rsidRPr="005C2BEF">
                                <w:rPr>
                                  <w:rFonts w:ascii="Times New Roman" w:hAnsi="Times New Roman" w:cs="Times New Roman"/>
                                  <w:lang w:val="en-IN"/>
                                </w:rPr>
                                <w:t xml:space="preserve"> or danger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9262062" name="Straight Arrow Connector 176"/>
                        <wps:cNvCnPr/>
                        <wps:spPr>
                          <a:xfrm>
                            <a:off x="680357" y="4757057"/>
                            <a:ext cx="0" cy="25336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899343381" name="Straight Arrow Connector 178"/>
                        <wps:cNvCnPr/>
                        <wps:spPr>
                          <a:xfrm>
                            <a:off x="2389414" y="4757057"/>
                            <a:ext cx="0" cy="100584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950443572" name="Straight Arrow Connector 180"/>
                        <wps:cNvCnPr/>
                        <wps:spPr>
                          <a:xfrm>
                            <a:off x="5252357" y="4757057"/>
                            <a:ext cx="0" cy="15430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039058075" name="Straight Arrow Connector 186"/>
                        <wps:cNvCnPr/>
                        <wps:spPr>
                          <a:xfrm>
                            <a:off x="2715985" y="6063343"/>
                            <a:ext cx="0" cy="25336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272113832" name="Connector: Elbow 187"/>
                        <wps:cNvCnPr/>
                        <wps:spPr>
                          <a:xfrm>
                            <a:off x="889907" y="5385707"/>
                            <a:ext cx="914400" cy="1209675"/>
                          </a:xfrm>
                          <a:prstGeom prst="bentConnector3">
                            <a:avLst>
                              <a:gd name="adj1" fmla="val -2083"/>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921990628" name="Connector: Elbow 188"/>
                        <wps:cNvCnPr/>
                        <wps:spPr>
                          <a:xfrm flipH="1">
                            <a:off x="4016828" y="5200650"/>
                            <a:ext cx="1228725" cy="1396365"/>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512134796" name="Rectangle 189"/>
                        <wps:cNvSpPr/>
                        <wps:spPr>
                          <a:xfrm>
                            <a:off x="1894114" y="6379029"/>
                            <a:ext cx="2076450" cy="352425"/>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204F164E" w14:textId="62C66B3E" w:rsidR="00453C99" w:rsidRPr="005C2BEF" w:rsidRDefault="00453C99" w:rsidP="00453C99">
                              <w:pPr>
                                <w:jc w:val="center"/>
                                <w:rPr>
                                  <w:rFonts w:ascii="Times New Roman" w:hAnsi="Times New Roman" w:cs="Times New Roman"/>
                                  <w:lang w:val="en-IN"/>
                                </w:rPr>
                              </w:pPr>
                              <w:r w:rsidRPr="005C2BEF">
                                <w:rPr>
                                  <w:rFonts w:ascii="Times New Roman" w:hAnsi="Times New Roman" w:cs="Times New Roman"/>
                                  <w:lang w:val="en-IN"/>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BA5CDD6" id="Group 194" o:spid="_x0000_s1044" style="position:absolute;margin-left:-46.85pt;margin-top:19.95pt;width:503.65pt;height:530.05pt;z-index:251632808" coordsize="63966,673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">
                <v:oval id="Oval 291" o:spid="_x0000_s1045" style="position:absolute;left:22098;width:11737;height:3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" fillcolor="#4f81bd [3204]" strokecolor="#4579b8 [3044]">
                  <v:fill color2="#a7bfde [1620]" rotate="t" angle="180" focus="100%" type="gradient">
                    <o:fill v:ext="view" type="gradientUnscaled"/>
                  </v:fill>
                  <v:shadow on="t" color="black" opacity="22937f" origin=",.5" offset="0,.63889mm"/>
                  <v:textbox>
                    <w:txbxContent>
                      <w:p w14:paraId="13473C12" w14:textId="7B82A4D9" w:rsidR="00B90D32" w:rsidRPr="005C2BEF" w:rsidRDefault="00B90D32" w:rsidP="00B90D32">
                        <w:pPr>
                          <w:jc w:val="center"/>
                          <w:rPr>
                            <w:rFonts w:ascii="Times New Roman" w:hAnsi="Times New Roman" w:cs="Times New Roman"/>
                            <w:b/>
                            <w:bCs/>
                            <w:lang w:val="en-IN"/>
                          </w:rPr>
                        </w:pPr>
                        <w:r w:rsidRPr="005C2BEF">
                          <w:rPr>
                            <w:rFonts w:ascii="Times New Roman" w:hAnsi="Times New Roman" w:cs="Times New Roman"/>
                            <w:b/>
                            <w:bCs/>
                            <w:lang w:val="en-IN"/>
                          </w:rPr>
                          <w:t>Start</w:t>
                        </w:r>
                      </w:p>
                    </w:txbxContent>
                  </v:textbox>
                </v:oval>
                <v:shapetype id="_x0000_t32" coordsize="21600,21600" o:spt="32" o:oned="t" path="m,l21600,21600e" filled="f">
                  <v:path arrowok="t" fillok="f" o:connecttype="none"/>
                  <o:lock v:ext="edit" shapetype="t"/>
                </v:shapetype>
                <v:shape id="Straight Arrow Connector 292" o:spid="_x0000_s1046" type="#_x0000_t32" style="position:absolute;left:28030;top:3810;width:0;height:26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" strokecolor="#4f81bd [3204]" strokeweight="2pt">
                  <v:stroke endarrow="block"/>
                  <v:shadow on="t" color="black" opacity="24903f" origin=",.5" offset="0,.55556mm"/>
                </v:shape>
                <v:rect id="Rectangle 140" o:spid="_x0000_s1047" style="position:absolute;left:23295;top:6422;width:9282;height:30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" fillcolor="#4f81bd [3204]" strokecolor="#4579b8 [3044]">
                  <v:fill color2="#a7bfde [1620]" rotate="t" angle="180" focus="100%" type="gradient">
                    <o:fill v:ext="view" type="gradientUnscaled"/>
                  </v:fill>
                  <v:shadow on="t" color="black" opacity="22937f" origin=",.5" offset="0,.63889mm"/>
                  <v:textbox>
                    <w:txbxContent>
                      <w:p w14:paraId="78B54A9F" w14:textId="77777777" w:rsidR="00F00F3E" w:rsidRPr="005C2BEF" w:rsidRDefault="00F00F3E" w:rsidP="00F00F3E">
                        <w:pPr>
                          <w:jc w:val="center"/>
                          <w:rPr>
                            <w:rFonts w:ascii="Times New Roman" w:hAnsi="Times New Roman" w:cs="Times New Roman"/>
                            <w:lang w:val="en-IN"/>
                          </w:rPr>
                        </w:pPr>
                        <w:r w:rsidRPr="005C2BEF">
                          <w:rPr>
                            <w:rFonts w:ascii="Times New Roman" w:hAnsi="Times New Roman" w:cs="Times New Roman"/>
                            <w:lang w:val="en-IN"/>
                          </w:rPr>
                          <w:t>USER’S</w:t>
                        </w:r>
                      </w:p>
                    </w:txbxContent>
                  </v:textbox>
                </v:rect>
                <v:shape id="Straight Arrow Connector 292" o:spid="_x0000_s1048" type="#_x0000_t32" style="position:absolute;left:28030;top:9252;width:0;height:26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" strokecolor="#4f81bd [3204]" strokeweight="2pt">
                  <v:stroke endarrow="block"/>
                  <v:shadow on="t" color="black" opacity="24903f" origin=",.5" offset="0,.55556mm"/>
                </v:shape>
                <v:shapetype id="_x0000_t4" coordsize="21600,21600" o:spt="4" path="m10800,l,10800,10800,21600,21600,10800xe">
                  <v:stroke joinstyle="miter"/>
                  <v:path gradientshapeok="t" o:connecttype="rect" textboxrect="5400,5400,16200,16200"/>
                </v:shapetype>
                <v:shape id="Diamond 293" o:spid="_x0000_s1049" type="#_x0000_t4" style="position:absolute;left:21009;top:11974;width:13848;height:63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" fillcolor="#4f81bd [3204]" strokecolor="#4579b8 [3044]">
                  <v:fill color2="#a7bfde [1620]" rotate="t" angle="180" focus="100%" type="gradient">
                    <o:fill v:ext="view" type="gradientUnscaled"/>
                  </v:fill>
                  <v:shadow on="t" color="black" opacity="22937f" origin=",.5" offset="0,.63889mm"/>
                  <v:textbox>
                    <w:txbxContent>
                      <w:p w14:paraId="06E040F3" w14:textId="24C51777" w:rsidR="00F349BD" w:rsidRPr="005C2BEF" w:rsidRDefault="00F349BD" w:rsidP="00F349BD">
                        <w:pPr>
                          <w:jc w:val="center"/>
                          <w:rPr>
                            <w:rFonts w:ascii="Times New Roman" w:hAnsi="Times New Roman" w:cs="Times New Roman"/>
                            <w:lang w:val="en-IN"/>
                          </w:rPr>
                        </w:pPr>
                        <w:r w:rsidRPr="005C2BEF">
                          <w:rPr>
                            <w:rFonts w:ascii="Times New Roman" w:hAnsi="Times New Roman" w:cs="Times New Roman"/>
                            <w:lang w:val="en-IN"/>
                          </w:rPr>
                          <w:t>Register</w:t>
                        </w:r>
                      </w:p>
                    </w:txbxContent>
                  </v:textbox>
                </v:shape>
                <v:shape id="Straight Arrow Connector 292" o:spid="_x0000_s1050" type="#_x0000_t32" style="position:absolute;left:28030;top:18288;width:0;height:26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" strokecolor="#4f81bd [3204]" strokeweight="2pt">
                  <v:stroke endarrow="block"/>
                  <v:shadow on="t" color="black" opacity="24903f" origin=",.5" offset="0,.55556mm"/>
                </v:shape>
                <v:shape id="Diamond 297" o:spid="_x0000_s1051" type="#_x0000_t4" style="position:absolute;left:22751;top:20682;width:10583;height:59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" fillcolor="#4f81bd [3204]" strokecolor="#4579b8 [3044]">
                  <v:fill color2="#a7bfde [1620]" rotate="t" angle="180" focus="100%" type="gradient">
                    <o:fill v:ext="view" type="gradientUnscaled"/>
                  </v:fill>
                  <v:shadow on="t" color="black" opacity="22937f" origin=",.5" offset="0,.63889mm"/>
                  <v:textbox>
                    <w:txbxContent>
                      <w:p w14:paraId="6728236F" w14:textId="5C0AB0ED" w:rsidR="00370F07" w:rsidRPr="005C2BEF" w:rsidRDefault="00370F07" w:rsidP="00370F07">
                        <w:pPr>
                          <w:jc w:val="center"/>
                          <w:rPr>
                            <w:rFonts w:ascii="Times New Roman" w:hAnsi="Times New Roman" w:cs="Times New Roman"/>
                            <w:lang w:val="en-IN"/>
                          </w:rPr>
                        </w:pPr>
                        <w:r w:rsidRPr="005C2BEF">
                          <w:rPr>
                            <w:rFonts w:ascii="Times New Roman" w:hAnsi="Times New Roman" w:cs="Times New Roman"/>
                            <w:lang w:val="en-IN"/>
                          </w:rPr>
                          <w:t>Login</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06" o:spid="_x0000_s1052" type="#_x0000_t34" style="position:absolute;left:21472;top:15158;width:1644;height:8613;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" adj="71467" strokecolor="#4f81bd [3204]" strokeweight="2pt">
                  <v:stroke endarrow="block"/>
                  <v:shadow on="t" color="black" opacity="24903f" origin=",.5" offset="0,.55556mm"/>
                </v:shape>
                <v:shape id="Straight Arrow Connector 292" o:spid="_x0000_s1053" type="#_x0000_t32" style="position:absolute;left:28112;top:26778;width:533;height:84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" strokecolor="#4f81bd [3204]" strokeweight="2pt">
                  <v:stroke endarrow="block"/>
                  <v:shadow on="t" color="black" opacity="24903f" origin=",.5" offset="0,.55556mm"/>
                </v:shape>
                <v:shape id="Diamond 297" o:spid="_x0000_s1054" type="#_x0000_t4" style="position:absolute;top:41256;width:13754;height:59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" fillcolor="#4f81bd [3204]" strokecolor="#4579b8 [3044]">
                  <v:fill color2="#a7bfde [1620]" rotate="t" angle="180" focus="100%" type="gradient">
                    <o:fill v:ext="view" type="gradientUnscaled"/>
                  </v:fill>
                  <v:shadow on="t" color="black" opacity="22937f" origin=",.5" offset="0,.63889mm"/>
                  <v:textbox>
                    <w:txbxContent>
                      <w:p w14:paraId="3293B664" w14:textId="785325C4" w:rsidR="00B25A03" w:rsidRPr="005C2BEF" w:rsidRDefault="00B25A03" w:rsidP="00B25A03">
                        <w:pPr>
                          <w:rPr>
                            <w:rFonts w:ascii="Times New Roman" w:hAnsi="Times New Roman" w:cs="Times New Roman"/>
                            <w:lang w:val="en-IN"/>
                          </w:rPr>
                        </w:pPr>
                        <w:r w:rsidRPr="005C2BEF">
                          <w:rPr>
                            <w:rFonts w:ascii="Times New Roman" w:hAnsi="Times New Roman" w:cs="Times New Roman"/>
                            <w:lang w:val="en-IN"/>
                          </w:rPr>
                          <w:t>Report</w:t>
                        </w:r>
                      </w:p>
                    </w:txbxContent>
                  </v:textbox>
                </v:shape>
                <v:shape id="Connector: Elbow 171" o:spid="_x0000_s1055" type="#_x0000_t34" style="position:absolute;left:6803;top:36113;width:28004;height:4724;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" adj="21643" strokecolor="#4f81bd [3204]" strokeweight="2pt">
                  <v:stroke endarrow="block"/>
                  <v:shadow on="t" color="black" opacity="24903f" origin=",.5" offset="0,.55556mm"/>
                </v:shape>
                <v:shape id="Connector: Elbow 172" o:spid="_x0000_s1056" type="#_x0000_t34" style="position:absolute;left:22996;top:36113;width:29260;height:472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" adj="21588" strokecolor="#4f81bd [3204]" strokeweight="2pt">
                  <v:stroke endarrow="block"/>
                  <v:shadow on="t" color="black" opacity="24903f" origin=",.5" offset="0,.55556mm"/>
                </v:shape>
                <v:shape id="Straight Arrow Connector 173" o:spid="_x0000_s1057" type="#_x0000_t32" style="position:absolute;left:23894;top:36140;width:0;height:54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" strokecolor="#4f81bd [3204]" strokeweight="2pt">
                  <v:stroke endarrow="block"/>
                  <v:shadow on="t" color="black" opacity="24903f" origin=",.5" offset="0,.55556mm"/>
                </v:shape>
                <v:shape id="Diamond 297" o:spid="_x0000_s1058" type="#_x0000_t4" style="position:absolute;left:18179;top:41692;width:11303;height:59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" fillcolor="#4f81bd [3204]" strokecolor="#4579b8 [3044]">
                  <v:fill color2="#a7bfde [1620]" rotate="t" angle="180" focus="100%" type="gradient">
                    <o:fill v:ext="view" type="gradientUnscaled"/>
                  </v:fill>
                  <v:shadow on="t" color="black" opacity="22937f" origin=",.5" offset="0,.63889mm"/>
                  <v:textbox>
                    <w:txbxContent>
                      <w:p w14:paraId="0075B2AF" w14:textId="074282F6" w:rsidR="00B25A03" w:rsidRPr="005C2BEF" w:rsidRDefault="00B25A03" w:rsidP="00B25A03">
                        <w:pPr>
                          <w:rPr>
                            <w:rFonts w:ascii="Times New Roman" w:hAnsi="Times New Roman" w:cs="Times New Roman"/>
                            <w:lang w:val="en-IN"/>
                          </w:rPr>
                        </w:pPr>
                        <w:r w:rsidRPr="005C2BEF">
                          <w:rPr>
                            <w:rFonts w:ascii="Times New Roman" w:hAnsi="Times New Roman" w:cs="Times New Roman"/>
                            <w:lang w:val="en-IN"/>
                          </w:rPr>
                          <w:t>Status]</w:t>
                        </w:r>
                      </w:p>
                    </w:txbxContent>
                  </v:textbox>
                </v:shape>
                <v:shape id="Diamond 297" o:spid="_x0000_s1059" type="#_x0000_t4" style="position:absolute;left:40712;top:41256;width:23254;height:59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" fillcolor="#4f81bd [3204]" strokecolor="#4579b8 [3044]">
                  <v:fill color2="#a7bfde [1620]" rotate="t" angle="180" focus="100%" type="gradient">
                    <o:fill v:ext="view" type="gradientUnscaled"/>
                  </v:fill>
                  <v:shadow on="t" color="black" opacity="22937f" origin=",.5" offset="0,.63889mm"/>
                  <v:textbox>
                    <w:txbxContent>
                      <w:p w14:paraId="0FF1431A" w14:textId="25D47644" w:rsidR="00B25A03" w:rsidRPr="005C2BEF" w:rsidRDefault="00B25A03" w:rsidP="00B25A03">
                        <w:pPr>
                          <w:jc w:val="center"/>
                          <w:rPr>
                            <w:rFonts w:ascii="Times New Roman" w:hAnsi="Times New Roman" w:cs="Times New Roman"/>
                            <w:lang w:val="en-IN"/>
                          </w:rPr>
                        </w:pPr>
                        <w:r w:rsidRPr="005C2BEF">
                          <w:rPr>
                            <w:rFonts w:ascii="Times New Roman" w:hAnsi="Times New Roman" w:cs="Times New Roman"/>
                            <w:lang w:val="en-IN"/>
                          </w:rPr>
                          <w:t>Spam Detection</w:t>
                        </w:r>
                      </w:p>
                    </w:txbxContent>
                  </v:textbox>
                </v:shape>
                <v:rect id="Rectangle 175" o:spid="_x0000_s1060" style="position:absolute;left:1632;top:50183;width:20231;height:28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" fillcolor="#4f81bd [3204]" strokecolor="#4579b8 [3044]">
                  <v:fill color2="#a7bfde [1620]" rotate="t" angle="180" focus="100%" type="gradient">
                    <o:fill v:ext="view" type="gradientUnscaled"/>
                  </v:fill>
                  <v:shadow on="t" color="black" opacity="22937f" origin=",.5" offset="0,.63889mm"/>
                  <v:textbox>
                    <w:txbxContent>
                      <w:p w14:paraId="1BE89B68" w14:textId="5C7E3D3E" w:rsidR="00A2463D" w:rsidRPr="005C2BEF" w:rsidRDefault="00A2463D" w:rsidP="00A2463D">
                        <w:pPr>
                          <w:jc w:val="center"/>
                          <w:rPr>
                            <w:rFonts w:ascii="Times New Roman" w:hAnsi="Times New Roman" w:cs="Times New Roman"/>
                            <w:lang w:val="en-IN"/>
                          </w:rPr>
                        </w:pPr>
                        <w:r w:rsidRPr="005C2BEF">
                          <w:rPr>
                            <w:rFonts w:ascii="Times New Roman" w:hAnsi="Times New Roman" w:cs="Times New Roman"/>
                            <w:lang w:val="en-IN"/>
                          </w:rPr>
                          <w:t>Fill the Form &amp; Submit</w:t>
                        </w:r>
                      </w:p>
                    </w:txbxContent>
                  </v:textbox>
                </v:rect>
                <v:rect id="Rectangle 175" o:spid="_x0000_s1061" style="position:absolute;left:19920;top:57694;width:17450;height:28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" fillcolor="#4f81bd [3204]" strokecolor="#4579b8 [3044]">
                  <v:fill color2="#a7bfde [1620]" rotate="t" angle="180" focus="100%" type="gradient">
                    <o:fill v:ext="view" type="gradientUnscaled"/>
                  </v:fill>
                  <v:shadow on="t" color="black" opacity="22937f" origin=",.5" offset="0,.63889mm"/>
                  <v:textbox>
                    <w:txbxContent>
                      <w:p w14:paraId="720052E8" w14:textId="47E1D4C8" w:rsidR="00A2463D" w:rsidRPr="005C2BEF" w:rsidRDefault="00A2463D" w:rsidP="00A2463D">
                        <w:pPr>
                          <w:jc w:val="center"/>
                          <w:rPr>
                            <w:rFonts w:ascii="Times New Roman" w:hAnsi="Times New Roman" w:cs="Times New Roman"/>
                            <w:lang w:val="en-IN"/>
                          </w:rPr>
                        </w:pPr>
                        <w:r w:rsidRPr="005C2BEF">
                          <w:rPr>
                            <w:rFonts w:ascii="Times New Roman" w:hAnsi="Times New Roman" w:cs="Times New Roman"/>
                            <w:lang w:val="en-IN"/>
                          </w:rPr>
                          <w:t>Check Complaint Status</w:t>
                        </w:r>
                      </w:p>
                    </w:txbxContent>
                  </v:textbox>
                </v:rect>
                <v:rect id="Rectangle 175" o:spid="_x0000_s1062" style="position:absolute;left:35378;top:49094;width:24422;height:28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" fillcolor="#4f81bd [3204]" strokecolor="#4579b8 [3044]">
                  <v:fill color2="#a7bfde [1620]" rotate="t" angle="180" focus="100%" type="gradient">
                    <o:fill v:ext="view" type="gradientUnscaled"/>
                  </v:fill>
                  <v:shadow on="t" color="black" opacity="22937f" origin=",.5" offset="0,.63889mm"/>
                  <v:textbox>
                    <w:txbxContent>
                      <w:p w14:paraId="3DACE57B" w14:textId="171B1458" w:rsidR="00A2463D" w:rsidRPr="005C2BEF" w:rsidRDefault="00A2463D" w:rsidP="00A2463D">
                        <w:pPr>
                          <w:jc w:val="center"/>
                          <w:rPr>
                            <w:rFonts w:ascii="Times New Roman" w:hAnsi="Times New Roman" w:cs="Times New Roman"/>
                            <w:lang w:val="en-IN"/>
                          </w:rPr>
                        </w:pPr>
                        <w:r w:rsidRPr="005C2BEF">
                          <w:rPr>
                            <w:rFonts w:ascii="Times New Roman" w:hAnsi="Times New Roman" w:cs="Times New Roman"/>
                            <w:lang w:val="en-IN"/>
                          </w:rPr>
                          <w:t xml:space="preserve">Check </w:t>
                        </w:r>
                        <w:r w:rsidR="005E3214" w:rsidRPr="005C2BEF">
                          <w:rPr>
                            <w:rFonts w:ascii="Times New Roman" w:hAnsi="Times New Roman" w:cs="Times New Roman"/>
                            <w:lang w:val="en-IN"/>
                          </w:rPr>
                          <w:t>E</w:t>
                        </w:r>
                        <w:r w:rsidRPr="005C2BEF">
                          <w:rPr>
                            <w:rFonts w:ascii="Times New Roman" w:hAnsi="Times New Roman" w:cs="Times New Roman"/>
                            <w:lang w:val="en-IN"/>
                          </w:rPr>
                          <w:t xml:space="preserve">mail is </w:t>
                        </w:r>
                        <w:r w:rsidR="005E3214" w:rsidRPr="005C2BEF">
                          <w:rPr>
                            <w:rFonts w:ascii="Times New Roman" w:hAnsi="Times New Roman" w:cs="Times New Roman"/>
                            <w:lang w:val="en-IN"/>
                          </w:rPr>
                          <w:t>spam, fake</w:t>
                        </w:r>
                        <w:r w:rsidRPr="005C2BEF">
                          <w:rPr>
                            <w:rFonts w:ascii="Times New Roman" w:hAnsi="Times New Roman" w:cs="Times New Roman"/>
                            <w:lang w:val="en-IN"/>
                          </w:rPr>
                          <w:t xml:space="preserve"> or danger</w:t>
                        </w:r>
                      </w:p>
                    </w:txbxContent>
                  </v:textbox>
                </v:rect>
                <v:shape id="Straight Arrow Connector 176" o:spid="_x0000_s1063" type="#_x0000_t32" style="position:absolute;left:6803;top:47570;width:0;height:25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" strokecolor="#4f81bd [3204]" strokeweight="2pt">
                  <v:stroke endarrow="block"/>
                  <v:shadow on="t" color="black" opacity="24903f" origin=",.5" offset="0,.55556mm"/>
                </v:shape>
                <v:shape id="Straight Arrow Connector 178" o:spid="_x0000_s1064" type="#_x0000_t32" style="position:absolute;left:23894;top:47570;width:0;height:100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" strokecolor="#4f81bd [3204]" strokeweight="2pt">
                  <v:stroke endarrow="block"/>
                  <v:shadow on="t" color="black" opacity="24903f" origin=",.5" offset="0,.55556mm"/>
                </v:shape>
                <v:shape id="Straight Arrow Connector 180" o:spid="_x0000_s1065" type="#_x0000_t32" style="position:absolute;left:52523;top:47570;width:0;height:15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" strokecolor="#4f81bd [3204]" strokeweight="2pt">
                  <v:stroke endarrow="block"/>
                  <v:shadow on="t" color="black" opacity="24903f" origin=",.5" offset="0,.55556mm"/>
                </v:shape>
                <v:shape id="Straight Arrow Connector 186" o:spid="_x0000_s1066" type="#_x0000_t32" style="position:absolute;left:27159;top:60633;width:0;height:25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" strokecolor="#4f81bd [3204]" strokeweight="2pt">
                  <v:stroke endarrow="block"/>
                  <v:shadow on="t" color="black" opacity="24903f" origin=",.5" offset="0,.55556mm"/>
                </v:shape>
                <v:shape id="Connector: Elbow 187" o:spid="_x0000_s1067" type="#_x0000_t34" style="position:absolute;left:8899;top:53857;width:9144;height:1209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" adj="-450" strokecolor="#4f81bd [3204]" strokeweight="2pt">
                  <v:stroke endarrow="block"/>
                  <v:shadow on="t" color="black" opacity="24903f" origin=",.5" offset="0,.55556mm"/>
                </v:shape>
                <v:shape id="Connector: Elbow 188" o:spid="_x0000_s1068" type="#_x0000_t34" style="position:absolute;left:40168;top:52006;width:12287;height:13964;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" strokecolor="#4f81bd [3204]" strokeweight="2pt">
                  <v:stroke endarrow="block"/>
                  <v:shadow on="t" color="black" opacity="24903f" origin=",.5" offset="0,.55556mm"/>
                </v:shape>
                <v:rect id="Rectangle 189" o:spid="_x0000_s1069" style="position:absolute;left:18941;top:63790;width:20764;height:3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" fillcolor="#4f81bd [3204]" strokecolor="#4579b8 [3044]">
                  <v:fill color2="#a7bfde [1620]" rotate="t" angle="180" focus="100%" type="gradient">
                    <o:fill v:ext="view" type="gradientUnscaled"/>
                  </v:fill>
                  <v:shadow on="t" color="black" opacity="22937f" origin=",.5" offset="0,.63889mm"/>
                  <v:textbox>
                    <w:txbxContent>
                      <w:p w14:paraId="204F164E" w14:textId="62C66B3E" w:rsidR="00453C99" w:rsidRPr="005C2BEF" w:rsidRDefault="00453C99" w:rsidP="00453C99">
                        <w:pPr>
                          <w:jc w:val="center"/>
                          <w:rPr>
                            <w:rFonts w:ascii="Times New Roman" w:hAnsi="Times New Roman" w:cs="Times New Roman"/>
                            <w:lang w:val="en-IN"/>
                          </w:rPr>
                        </w:pPr>
                        <w:r w:rsidRPr="005C2BEF">
                          <w:rPr>
                            <w:rFonts w:ascii="Times New Roman" w:hAnsi="Times New Roman" w:cs="Times New Roman"/>
                            <w:lang w:val="en-IN"/>
                          </w:rPr>
                          <w:t>End</w:t>
                        </w:r>
                      </w:p>
                    </w:txbxContent>
                  </v:textbox>
                </v:rect>
              </v:group>
            </w:pict>
          </mc:Fallback>
        </mc:AlternateContent>
      </w:r>
      <w:r w:rsidR="00DF1070" w:rsidRPr="00D07D7F">
        <w:rPr>
          <w:rFonts w:ascii="Times New Roman" w:hAnsi="Times New Roman" w:cs="Times New Roman"/>
          <w:b/>
          <w:bCs/>
          <w:sz w:val="24"/>
          <w:szCs w:val="24"/>
        </w:rPr>
        <w:t>Users:</w:t>
      </w:r>
    </w:p>
    <w:p w14:paraId="267D99E3" w14:textId="71936859" w:rsidR="00B90D32" w:rsidRPr="00D07D7F" w:rsidRDefault="00B90D32" w:rsidP="00171219">
      <w:pPr>
        <w:spacing w:line="240" w:lineRule="auto"/>
        <w:rPr>
          <w:rFonts w:ascii="Times New Roman" w:hAnsi="Times New Roman" w:cs="Times New Roman"/>
          <w:b/>
          <w:bCs/>
          <w:sz w:val="28"/>
          <w:szCs w:val="28"/>
          <w:lang w:val="en-IN"/>
        </w:rPr>
      </w:pPr>
    </w:p>
    <w:p w14:paraId="162741C0" w14:textId="31C4F4F8" w:rsidR="00907A4F" w:rsidRPr="00D07D7F" w:rsidRDefault="00907A4F" w:rsidP="00171219">
      <w:pPr>
        <w:spacing w:line="240" w:lineRule="auto"/>
        <w:rPr>
          <w:rFonts w:ascii="Times New Roman" w:hAnsi="Times New Roman" w:cs="Times New Roman"/>
          <w:b/>
          <w:bCs/>
          <w:sz w:val="28"/>
          <w:szCs w:val="28"/>
          <w:lang w:val="en-IN"/>
        </w:rPr>
      </w:pPr>
    </w:p>
    <w:p w14:paraId="0338B1BA" w14:textId="1E516432" w:rsidR="00907A4F" w:rsidRPr="00D07D7F" w:rsidRDefault="00907A4F" w:rsidP="00171219">
      <w:pPr>
        <w:spacing w:line="240" w:lineRule="auto"/>
        <w:rPr>
          <w:rFonts w:ascii="Times New Roman" w:hAnsi="Times New Roman" w:cs="Times New Roman"/>
          <w:b/>
          <w:bCs/>
          <w:sz w:val="28"/>
          <w:szCs w:val="28"/>
          <w:lang w:val="en-IN"/>
        </w:rPr>
      </w:pPr>
    </w:p>
    <w:p w14:paraId="70CAF2A6" w14:textId="476E2AC7" w:rsidR="00907A4F" w:rsidRPr="00D07D7F" w:rsidRDefault="00907A4F" w:rsidP="00171219">
      <w:pPr>
        <w:spacing w:line="240" w:lineRule="auto"/>
        <w:rPr>
          <w:rFonts w:ascii="Times New Roman" w:hAnsi="Times New Roman" w:cs="Times New Roman"/>
          <w:b/>
          <w:bCs/>
          <w:sz w:val="28"/>
          <w:szCs w:val="28"/>
          <w:lang w:val="en-IN"/>
        </w:rPr>
      </w:pPr>
    </w:p>
    <w:p w14:paraId="09EB05FB" w14:textId="185CC098" w:rsidR="00907A4F" w:rsidRPr="00D07D7F" w:rsidRDefault="00907A4F" w:rsidP="00171219">
      <w:pPr>
        <w:spacing w:line="240" w:lineRule="auto"/>
        <w:rPr>
          <w:rFonts w:ascii="Times New Roman" w:hAnsi="Times New Roman" w:cs="Times New Roman"/>
          <w:b/>
          <w:bCs/>
          <w:sz w:val="28"/>
          <w:szCs w:val="28"/>
          <w:lang w:val="en-IN"/>
        </w:rPr>
      </w:pPr>
    </w:p>
    <w:p w14:paraId="3322EDD4" w14:textId="378FEC0C" w:rsidR="009F44FB" w:rsidRPr="00D07D7F" w:rsidRDefault="009F44FB" w:rsidP="00171219">
      <w:pPr>
        <w:spacing w:line="240" w:lineRule="auto"/>
        <w:rPr>
          <w:rFonts w:ascii="Times New Roman" w:hAnsi="Times New Roman" w:cs="Times New Roman"/>
          <w:b/>
          <w:bCs/>
          <w:sz w:val="28"/>
          <w:szCs w:val="28"/>
          <w:lang w:val="en-IN"/>
        </w:rPr>
      </w:pPr>
    </w:p>
    <w:p w14:paraId="5B6767CD" w14:textId="61582370" w:rsidR="009F44FB" w:rsidRPr="00D07D7F" w:rsidRDefault="009F44FB" w:rsidP="00171219">
      <w:pPr>
        <w:spacing w:line="240" w:lineRule="auto"/>
        <w:rPr>
          <w:rFonts w:ascii="Times New Roman" w:hAnsi="Times New Roman" w:cs="Times New Roman"/>
          <w:b/>
          <w:bCs/>
          <w:sz w:val="28"/>
          <w:szCs w:val="28"/>
          <w:lang w:val="en-IN"/>
        </w:rPr>
      </w:pPr>
    </w:p>
    <w:p w14:paraId="6577BBDF" w14:textId="110F3840" w:rsidR="009F44FB" w:rsidRPr="00D07D7F" w:rsidRDefault="009F44FB" w:rsidP="00171219">
      <w:pPr>
        <w:spacing w:line="240" w:lineRule="auto"/>
        <w:rPr>
          <w:rFonts w:ascii="Times New Roman" w:hAnsi="Times New Roman" w:cs="Times New Roman"/>
          <w:b/>
          <w:bCs/>
          <w:sz w:val="28"/>
          <w:szCs w:val="28"/>
          <w:lang w:val="en-IN"/>
        </w:rPr>
      </w:pPr>
    </w:p>
    <w:p w14:paraId="7097A7AC" w14:textId="5B3E467B" w:rsidR="009F44FB" w:rsidRPr="00D07D7F" w:rsidRDefault="009F44FB" w:rsidP="00171219">
      <w:pPr>
        <w:spacing w:line="240" w:lineRule="auto"/>
        <w:rPr>
          <w:rFonts w:ascii="Times New Roman" w:hAnsi="Times New Roman" w:cs="Times New Roman"/>
          <w:b/>
          <w:bCs/>
          <w:sz w:val="28"/>
          <w:szCs w:val="28"/>
          <w:lang w:val="en-IN"/>
        </w:rPr>
      </w:pPr>
    </w:p>
    <w:p w14:paraId="2A4F5BA5" w14:textId="0C5FA20C" w:rsidR="009F44FB" w:rsidRPr="00D07D7F" w:rsidRDefault="009F44FB" w:rsidP="00171219">
      <w:pPr>
        <w:spacing w:line="240" w:lineRule="auto"/>
        <w:rPr>
          <w:rFonts w:ascii="Times New Roman" w:hAnsi="Times New Roman" w:cs="Times New Roman"/>
          <w:b/>
          <w:bCs/>
          <w:sz w:val="28"/>
          <w:szCs w:val="28"/>
          <w:lang w:val="en-IN"/>
        </w:rPr>
      </w:pPr>
    </w:p>
    <w:p w14:paraId="737A769A" w14:textId="13364560" w:rsidR="009F44FB" w:rsidRPr="00D07D7F" w:rsidRDefault="009F44FB" w:rsidP="00171219">
      <w:pPr>
        <w:spacing w:line="240" w:lineRule="auto"/>
        <w:rPr>
          <w:rFonts w:ascii="Times New Roman" w:hAnsi="Times New Roman" w:cs="Times New Roman"/>
          <w:b/>
          <w:bCs/>
          <w:sz w:val="28"/>
          <w:szCs w:val="28"/>
          <w:lang w:val="en-IN"/>
        </w:rPr>
      </w:pPr>
    </w:p>
    <w:p w14:paraId="70A3EAF6" w14:textId="53D351B9" w:rsidR="009F44FB" w:rsidRPr="00D07D7F" w:rsidRDefault="009F44FB" w:rsidP="00171219">
      <w:pPr>
        <w:spacing w:line="240" w:lineRule="auto"/>
        <w:rPr>
          <w:rFonts w:ascii="Times New Roman" w:hAnsi="Times New Roman" w:cs="Times New Roman"/>
          <w:b/>
          <w:bCs/>
          <w:sz w:val="28"/>
          <w:szCs w:val="28"/>
          <w:lang w:val="en-IN"/>
        </w:rPr>
      </w:pPr>
    </w:p>
    <w:p w14:paraId="6DA25470" w14:textId="23EDF5E2" w:rsidR="009F44FB" w:rsidRPr="00D07D7F" w:rsidRDefault="009F44FB" w:rsidP="00171219">
      <w:pPr>
        <w:spacing w:line="240" w:lineRule="auto"/>
        <w:rPr>
          <w:rFonts w:ascii="Times New Roman" w:hAnsi="Times New Roman" w:cs="Times New Roman"/>
          <w:b/>
          <w:bCs/>
          <w:sz w:val="28"/>
          <w:szCs w:val="28"/>
          <w:lang w:val="en-IN"/>
        </w:rPr>
      </w:pPr>
    </w:p>
    <w:p w14:paraId="7462EF9C" w14:textId="38D789BB" w:rsidR="009F44FB" w:rsidRPr="00D07D7F" w:rsidRDefault="009F44FB" w:rsidP="00171219">
      <w:pPr>
        <w:spacing w:line="240" w:lineRule="auto"/>
        <w:rPr>
          <w:rFonts w:ascii="Times New Roman" w:hAnsi="Times New Roman" w:cs="Times New Roman"/>
          <w:b/>
          <w:bCs/>
          <w:sz w:val="28"/>
          <w:szCs w:val="28"/>
          <w:lang w:val="en-IN"/>
        </w:rPr>
      </w:pPr>
    </w:p>
    <w:p w14:paraId="1ACE89D0" w14:textId="34492894" w:rsidR="009F44FB" w:rsidRPr="00D07D7F" w:rsidRDefault="009F44FB" w:rsidP="00171219">
      <w:pPr>
        <w:spacing w:line="240" w:lineRule="auto"/>
        <w:rPr>
          <w:rFonts w:ascii="Times New Roman" w:hAnsi="Times New Roman" w:cs="Times New Roman"/>
          <w:b/>
          <w:bCs/>
          <w:sz w:val="28"/>
          <w:szCs w:val="28"/>
          <w:lang w:val="en-IN"/>
        </w:rPr>
      </w:pPr>
    </w:p>
    <w:p w14:paraId="3B92035E" w14:textId="17513570" w:rsidR="009F44FB" w:rsidRPr="00D07D7F" w:rsidRDefault="009F44FB" w:rsidP="00171219">
      <w:pPr>
        <w:spacing w:line="240" w:lineRule="auto"/>
        <w:rPr>
          <w:rFonts w:ascii="Times New Roman" w:hAnsi="Times New Roman" w:cs="Times New Roman"/>
          <w:b/>
          <w:bCs/>
          <w:sz w:val="28"/>
          <w:szCs w:val="28"/>
          <w:lang w:val="en-IN"/>
        </w:rPr>
      </w:pPr>
    </w:p>
    <w:p w14:paraId="3EBBFE4D" w14:textId="15D54F8E" w:rsidR="009F44FB" w:rsidRPr="00D07D7F" w:rsidRDefault="009F44FB" w:rsidP="00171219">
      <w:pPr>
        <w:spacing w:line="240" w:lineRule="auto"/>
        <w:rPr>
          <w:rFonts w:ascii="Times New Roman" w:hAnsi="Times New Roman" w:cs="Times New Roman"/>
          <w:b/>
          <w:bCs/>
          <w:sz w:val="28"/>
          <w:szCs w:val="28"/>
          <w:lang w:val="en-IN"/>
        </w:rPr>
      </w:pPr>
    </w:p>
    <w:p w14:paraId="201F5F22" w14:textId="5F8F20FE" w:rsidR="009F44FB" w:rsidRPr="00D07D7F" w:rsidRDefault="009F44FB" w:rsidP="00171219">
      <w:pPr>
        <w:spacing w:line="240" w:lineRule="auto"/>
        <w:rPr>
          <w:rFonts w:ascii="Times New Roman" w:hAnsi="Times New Roman" w:cs="Times New Roman"/>
          <w:b/>
          <w:bCs/>
          <w:sz w:val="28"/>
          <w:szCs w:val="28"/>
          <w:lang w:val="en-IN"/>
        </w:rPr>
      </w:pPr>
    </w:p>
    <w:p w14:paraId="59E59187" w14:textId="0D2159DB" w:rsidR="009F44FB" w:rsidRPr="00D07D7F" w:rsidRDefault="009F44FB" w:rsidP="00171219">
      <w:pPr>
        <w:spacing w:line="240" w:lineRule="auto"/>
        <w:rPr>
          <w:rFonts w:ascii="Times New Roman" w:hAnsi="Times New Roman" w:cs="Times New Roman"/>
          <w:b/>
          <w:bCs/>
          <w:sz w:val="28"/>
          <w:szCs w:val="28"/>
          <w:lang w:val="en-IN"/>
        </w:rPr>
      </w:pPr>
    </w:p>
    <w:p w14:paraId="21EF3053" w14:textId="6FE6D98F" w:rsidR="009F44FB" w:rsidRPr="00D07D7F" w:rsidRDefault="009F44FB" w:rsidP="00171219">
      <w:pPr>
        <w:spacing w:line="240" w:lineRule="auto"/>
        <w:rPr>
          <w:rFonts w:ascii="Times New Roman" w:hAnsi="Times New Roman" w:cs="Times New Roman"/>
          <w:b/>
          <w:bCs/>
          <w:sz w:val="28"/>
          <w:szCs w:val="28"/>
          <w:lang w:val="en-IN"/>
        </w:rPr>
      </w:pPr>
    </w:p>
    <w:p w14:paraId="3BC081A0" w14:textId="168679AD" w:rsidR="009F44FB" w:rsidRPr="00D07D7F" w:rsidRDefault="009F44FB" w:rsidP="00171219">
      <w:pPr>
        <w:spacing w:line="240" w:lineRule="auto"/>
        <w:rPr>
          <w:rFonts w:ascii="Times New Roman" w:hAnsi="Times New Roman" w:cs="Times New Roman"/>
          <w:b/>
          <w:bCs/>
          <w:sz w:val="28"/>
          <w:szCs w:val="28"/>
          <w:lang w:val="en-IN"/>
        </w:rPr>
      </w:pPr>
    </w:p>
    <w:p w14:paraId="340AEAA6" w14:textId="1AE9702D" w:rsidR="009F44FB" w:rsidRPr="00D07D7F" w:rsidRDefault="009F44FB" w:rsidP="00171219">
      <w:pPr>
        <w:spacing w:line="240" w:lineRule="auto"/>
        <w:rPr>
          <w:rFonts w:ascii="Times New Roman" w:hAnsi="Times New Roman" w:cs="Times New Roman"/>
          <w:b/>
          <w:bCs/>
          <w:sz w:val="28"/>
          <w:szCs w:val="28"/>
          <w:lang w:val="en-IN"/>
        </w:rPr>
      </w:pPr>
    </w:p>
    <w:p w14:paraId="2D44EE20" w14:textId="77777777" w:rsidR="005B1C56" w:rsidRPr="00D07D7F" w:rsidRDefault="005B1C56" w:rsidP="00171219">
      <w:pPr>
        <w:spacing w:line="240" w:lineRule="auto"/>
        <w:rPr>
          <w:rFonts w:ascii="Times New Roman" w:hAnsi="Times New Roman" w:cs="Times New Roman"/>
          <w:b/>
          <w:bCs/>
          <w:sz w:val="28"/>
          <w:szCs w:val="28"/>
          <w:lang w:val="en-IN"/>
        </w:rPr>
      </w:pPr>
    </w:p>
    <w:p w14:paraId="0B066D84" w14:textId="77777777" w:rsidR="005B1C56" w:rsidRPr="00D07D7F" w:rsidRDefault="005B1C56" w:rsidP="00171219">
      <w:pPr>
        <w:spacing w:line="240" w:lineRule="auto"/>
        <w:rPr>
          <w:rFonts w:ascii="Times New Roman" w:hAnsi="Times New Roman" w:cs="Times New Roman"/>
          <w:b/>
          <w:bCs/>
          <w:sz w:val="28"/>
          <w:szCs w:val="28"/>
          <w:lang w:val="en-IN"/>
        </w:rPr>
      </w:pPr>
    </w:p>
    <w:p w14:paraId="2F145FD9" w14:textId="77777777" w:rsidR="00453C99" w:rsidRPr="00D07D7F" w:rsidRDefault="00453C99" w:rsidP="00503174">
      <w:pPr>
        <w:spacing w:line="240" w:lineRule="auto"/>
        <w:rPr>
          <w:rFonts w:ascii="Times New Roman" w:hAnsi="Times New Roman" w:cs="Times New Roman"/>
          <w:b/>
          <w:bCs/>
          <w:sz w:val="28"/>
          <w:szCs w:val="28"/>
          <w:lang w:val="en-IN"/>
        </w:rPr>
      </w:pPr>
    </w:p>
    <w:p w14:paraId="65DCB464" w14:textId="4E5C007A" w:rsidR="00303365" w:rsidRPr="00D07D7F" w:rsidRDefault="00257440" w:rsidP="00303365">
      <w:pPr>
        <w:spacing w:line="240" w:lineRule="auto"/>
        <w:rPr>
          <w:rFonts w:ascii="Times New Roman" w:hAnsi="Times New Roman" w:cs="Times New Roman"/>
          <w:b/>
          <w:bCs/>
          <w:sz w:val="28"/>
          <w:szCs w:val="28"/>
        </w:rPr>
      </w:pPr>
      <w:r w:rsidRPr="00D07D7F">
        <w:rPr>
          <w:rFonts w:ascii="Times New Roman" w:hAnsi="Times New Roman" w:cs="Times New Roman"/>
          <w:b/>
          <w:bCs/>
          <w:noProof/>
          <w:sz w:val="28"/>
          <w:szCs w:val="28"/>
        </w:rPr>
        <w:lastRenderedPageBreak/>
        <mc:AlternateContent>
          <mc:Choice Requires="wpg">
            <w:drawing>
              <wp:anchor distT="0" distB="0" distL="114300" distR="114300" simplePos="0" relativeHeight="251658408" behindDoc="0" locked="0" layoutInCell="1" allowOverlap="1" wp14:anchorId="3A8B32A5" wp14:editId="2838B79C">
                <wp:simplePos x="0" y="0"/>
                <wp:positionH relativeFrom="column">
                  <wp:posOffset>319496</wp:posOffset>
                </wp:positionH>
                <wp:positionV relativeFrom="paragraph">
                  <wp:posOffset>293914</wp:posOffset>
                </wp:positionV>
                <wp:extent cx="3949243" cy="6750483"/>
                <wp:effectExtent l="57150" t="19050" r="70485" b="88900"/>
                <wp:wrapNone/>
                <wp:docPr id="1632421339" name="Group 193"/>
                <wp:cNvGraphicFramePr/>
                <a:graphic xmlns:a="http://schemas.openxmlformats.org/drawingml/2006/main">
                  <a:graphicData uri="http://schemas.microsoft.com/office/word/2010/wordprocessingGroup">
                    <wpg:wgp>
                      <wpg:cNvGrpSpPr/>
                      <wpg:grpSpPr>
                        <a:xfrm>
                          <a:off x="0" y="0"/>
                          <a:ext cx="3949243" cy="6750483"/>
                          <a:chOff x="0" y="0"/>
                          <a:chExt cx="3949243" cy="6750483"/>
                        </a:xfrm>
                      </wpg:grpSpPr>
                      <wps:wsp>
                        <wps:cNvPr id="645951361" name="Diamond 297"/>
                        <wps:cNvSpPr/>
                        <wps:spPr>
                          <a:xfrm>
                            <a:off x="1480457" y="1238250"/>
                            <a:ext cx="1058301" cy="592895"/>
                          </a:xfrm>
                          <a:prstGeom prst="diamond">
                            <a:avLst/>
                          </a:prstGeom>
                        </wps:spPr>
                        <wps:style>
                          <a:lnRef idx="1">
                            <a:schemeClr val="accent1"/>
                          </a:lnRef>
                          <a:fillRef idx="3">
                            <a:schemeClr val="accent1"/>
                          </a:fillRef>
                          <a:effectRef idx="2">
                            <a:schemeClr val="accent1"/>
                          </a:effectRef>
                          <a:fontRef idx="minor">
                            <a:schemeClr val="lt1"/>
                          </a:fontRef>
                        </wps:style>
                        <wps:txbx>
                          <w:txbxContent>
                            <w:p w14:paraId="4E362AE6" w14:textId="77777777" w:rsidR="00303365" w:rsidRPr="005C2BEF" w:rsidRDefault="00303365" w:rsidP="00303365">
                              <w:pPr>
                                <w:jc w:val="center"/>
                                <w:rPr>
                                  <w:rFonts w:ascii="Times New Roman" w:hAnsi="Times New Roman" w:cs="Times New Roman"/>
                                  <w:lang w:val="en-IN"/>
                                </w:rPr>
                              </w:pPr>
                              <w:r w:rsidRPr="005C2BEF">
                                <w:rPr>
                                  <w:rFonts w:ascii="Times New Roman" w:hAnsi="Times New Roman" w:cs="Times New Roman"/>
                                  <w:lang w:val="en-IN"/>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4043912" name="Straight Arrow Connector 292"/>
                        <wps:cNvCnPr/>
                        <wps:spPr>
                          <a:xfrm>
                            <a:off x="1997528" y="1826079"/>
                            <a:ext cx="0" cy="26728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802565109" name="Diamond 297"/>
                        <wps:cNvSpPr/>
                        <wps:spPr>
                          <a:xfrm>
                            <a:off x="1121228" y="2174422"/>
                            <a:ext cx="1717222" cy="1252855"/>
                          </a:xfrm>
                          <a:prstGeom prst="diamond">
                            <a:avLst/>
                          </a:prstGeom>
                        </wps:spPr>
                        <wps:style>
                          <a:lnRef idx="1">
                            <a:schemeClr val="accent1"/>
                          </a:lnRef>
                          <a:fillRef idx="3">
                            <a:schemeClr val="accent1"/>
                          </a:fillRef>
                          <a:effectRef idx="2">
                            <a:schemeClr val="accent1"/>
                          </a:effectRef>
                          <a:fontRef idx="minor">
                            <a:schemeClr val="lt1"/>
                          </a:fontRef>
                        </wps:style>
                        <wps:txbx>
                          <w:txbxContent>
                            <w:p w14:paraId="1CF5CC86" w14:textId="77777777" w:rsidR="00303365" w:rsidRPr="005C2BEF" w:rsidRDefault="00303365" w:rsidP="00303365">
                              <w:pPr>
                                <w:jc w:val="center"/>
                                <w:rPr>
                                  <w:rFonts w:ascii="Times New Roman" w:hAnsi="Times New Roman" w:cs="Times New Roman"/>
                                  <w:lang w:val="en-IN"/>
                                </w:rPr>
                              </w:pPr>
                              <w:r w:rsidRPr="005C2BEF">
                                <w:rPr>
                                  <w:rFonts w:ascii="Times New Roman" w:hAnsi="Times New Roman" w:cs="Times New Roman"/>
                                  <w:lang w:val="en-IN"/>
                                </w:rPr>
                                <w:t>Update status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9042813" name="Straight Arrow Connector 292"/>
                        <wps:cNvCnPr/>
                        <wps:spPr>
                          <a:xfrm>
                            <a:off x="1997528" y="5363936"/>
                            <a:ext cx="0" cy="26728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553170578" name="Oval 291"/>
                        <wps:cNvSpPr/>
                        <wps:spPr>
                          <a:xfrm>
                            <a:off x="1404257" y="6354536"/>
                            <a:ext cx="1173773" cy="395947"/>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2E12F47F" w14:textId="77777777" w:rsidR="00303365" w:rsidRPr="005C2BEF" w:rsidRDefault="00303365" w:rsidP="00303365">
                              <w:pPr>
                                <w:jc w:val="center"/>
                                <w:rPr>
                                  <w:rFonts w:ascii="Times New Roman" w:hAnsi="Times New Roman" w:cs="Times New Roman"/>
                                  <w:b/>
                                  <w:bCs/>
                                  <w:lang w:val="en-IN"/>
                                </w:rPr>
                              </w:pPr>
                              <w:r w:rsidRPr="005C2BEF">
                                <w:rPr>
                                  <w:rFonts w:ascii="Times New Roman" w:hAnsi="Times New Roman" w:cs="Times New Roman"/>
                                  <w:b/>
                                  <w:bCs/>
                                  <w:lang w:val="en-IN"/>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5731052" name="Rectangle 307"/>
                        <wps:cNvSpPr/>
                        <wps:spPr>
                          <a:xfrm>
                            <a:off x="3048000" y="3883479"/>
                            <a:ext cx="901243" cy="315764"/>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6E7AB88C" w14:textId="35173323" w:rsidR="00303365" w:rsidRPr="005C2BEF" w:rsidRDefault="000C2578" w:rsidP="000C2578">
                              <w:pPr>
                                <w:jc w:val="center"/>
                                <w:rPr>
                                  <w:rFonts w:ascii="Times New Roman" w:hAnsi="Times New Roman" w:cs="Times New Roman"/>
                                  <w:lang w:val="en-IN"/>
                                </w:rPr>
                              </w:pPr>
                              <w:r w:rsidRPr="005C2BEF">
                                <w:rPr>
                                  <w:rFonts w:ascii="Times New Roman" w:hAnsi="Times New Roman" w:cs="Times New Roman"/>
                                  <w:lang w:val="en-IN"/>
                                </w:rPr>
                                <w:t>Suspend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6949513" name="Flowchart: Delay 308"/>
                        <wps:cNvSpPr/>
                        <wps:spPr>
                          <a:xfrm>
                            <a:off x="0" y="3818165"/>
                            <a:ext cx="982240" cy="388812"/>
                          </a:xfrm>
                          <a:prstGeom prst="flowChartDelay">
                            <a:avLst/>
                          </a:prstGeom>
                        </wps:spPr>
                        <wps:style>
                          <a:lnRef idx="1">
                            <a:schemeClr val="accent1"/>
                          </a:lnRef>
                          <a:fillRef idx="3">
                            <a:schemeClr val="accent1"/>
                          </a:fillRef>
                          <a:effectRef idx="2">
                            <a:schemeClr val="accent1"/>
                          </a:effectRef>
                          <a:fontRef idx="minor">
                            <a:schemeClr val="lt1"/>
                          </a:fontRef>
                        </wps:style>
                        <wps:txbx>
                          <w:txbxContent>
                            <w:p w14:paraId="3F60E061" w14:textId="0017A68E" w:rsidR="00303365" w:rsidRPr="005C2BEF" w:rsidRDefault="000C2578" w:rsidP="00303365">
                              <w:pPr>
                                <w:jc w:val="center"/>
                                <w:rPr>
                                  <w:rFonts w:ascii="Times New Roman" w:hAnsi="Times New Roman" w:cs="Times New Roman"/>
                                  <w:lang w:val="en-IN"/>
                                </w:rPr>
                              </w:pPr>
                              <w:r w:rsidRPr="005C2BEF">
                                <w:rPr>
                                  <w:rFonts w:ascii="Times New Roman" w:hAnsi="Times New Roman" w:cs="Times New Roman"/>
                                  <w:lang w:val="en-IN"/>
                                </w:rPr>
                                <w:t>Added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1535657" name="Connector: Elbow 309"/>
                        <wps:cNvCnPr/>
                        <wps:spPr>
                          <a:xfrm flipH="1">
                            <a:off x="443593" y="2803072"/>
                            <a:ext cx="540839" cy="992777"/>
                          </a:xfrm>
                          <a:prstGeom prst="bentConnector3">
                            <a:avLst>
                              <a:gd name="adj1" fmla="val 101015"/>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099777241" name="Connector: Elbow 310"/>
                        <wps:cNvCnPr/>
                        <wps:spPr>
                          <a:xfrm>
                            <a:off x="2930978" y="2803072"/>
                            <a:ext cx="550545" cy="1041309"/>
                          </a:xfrm>
                          <a:prstGeom prst="bentConnector3">
                            <a:avLst>
                              <a:gd name="adj1" fmla="val 100813"/>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2136416987" name="Connector: Elbow 311"/>
                        <wps:cNvCnPr/>
                        <wps:spPr>
                          <a:xfrm>
                            <a:off x="416378" y="4250872"/>
                            <a:ext cx="1062990" cy="1188720"/>
                          </a:xfrm>
                          <a:prstGeom prst="bentConnector3">
                            <a:avLst>
                              <a:gd name="adj1" fmla="val 948"/>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200628131" name="Connector: Elbow 312"/>
                        <wps:cNvCnPr/>
                        <wps:spPr>
                          <a:xfrm flipH="1">
                            <a:off x="2427514" y="4207329"/>
                            <a:ext cx="1092835" cy="1211580"/>
                          </a:xfrm>
                          <a:prstGeom prst="bentConnector3">
                            <a:avLst>
                              <a:gd name="adj1" fmla="val 487"/>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444144955" name="Oval 291"/>
                        <wps:cNvSpPr/>
                        <wps:spPr>
                          <a:xfrm>
                            <a:off x="1412421" y="0"/>
                            <a:ext cx="1173773" cy="395947"/>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265F1785" w14:textId="77777777" w:rsidR="00303365" w:rsidRPr="005C2BEF" w:rsidRDefault="00303365" w:rsidP="00303365">
                              <w:pPr>
                                <w:jc w:val="center"/>
                                <w:rPr>
                                  <w:rFonts w:ascii="Times New Roman" w:hAnsi="Times New Roman" w:cs="Times New Roman"/>
                                  <w:b/>
                                  <w:bCs/>
                                  <w:lang w:val="en-IN"/>
                                </w:rPr>
                              </w:pPr>
                              <w:r w:rsidRPr="005C2BEF">
                                <w:rPr>
                                  <w:rFonts w:ascii="Times New Roman" w:hAnsi="Times New Roman" w:cs="Times New Roman"/>
                                  <w:b/>
                                  <w:bCs/>
                                  <w:lang w:val="en-IN"/>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928680" name="Cylinder 313"/>
                        <wps:cNvSpPr/>
                        <wps:spPr>
                          <a:xfrm>
                            <a:off x="1513114" y="4939393"/>
                            <a:ext cx="914400" cy="990766"/>
                          </a:xfrm>
                          <a:prstGeom prst="can">
                            <a:avLst/>
                          </a:prstGeom>
                        </wps:spPr>
                        <wps:style>
                          <a:lnRef idx="1">
                            <a:schemeClr val="accent1"/>
                          </a:lnRef>
                          <a:fillRef idx="3">
                            <a:schemeClr val="accent1"/>
                          </a:fillRef>
                          <a:effectRef idx="2">
                            <a:schemeClr val="accent1"/>
                          </a:effectRef>
                          <a:fontRef idx="minor">
                            <a:schemeClr val="lt1"/>
                          </a:fontRef>
                        </wps:style>
                        <wps:txbx>
                          <w:txbxContent>
                            <w:p w14:paraId="18CA9E96" w14:textId="77777777" w:rsidR="00303365" w:rsidRPr="005C2BEF" w:rsidRDefault="00303365" w:rsidP="00303365">
                              <w:pPr>
                                <w:jc w:val="center"/>
                                <w:rPr>
                                  <w:rFonts w:ascii="Times New Roman" w:hAnsi="Times New Roman" w:cs="Times New Roman"/>
                                  <w:lang w:val="en-IN"/>
                                </w:rPr>
                              </w:pPr>
                              <w:r w:rsidRPr="005C2BEF">
                                <w:rPr>
                                  <w:rFonts w:ascii="Times New Roman" w:hAnsi="Times New Roman" w:cs="Times New Roman"/>
                                  <w:lang w:val="en-IN"/>
                                </w:rPr>
                                <w:t>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4849993" name="Straight Arrow Connector 292"/>
                        <wps:cNvCnPr/>
                        <wps:spPr>
                          <a:xfrm>
                            <a:off x="1981200" y="5962650"/>
                            <a:ext cx="45719" cy="31840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878037765" name="Straight Arrow Connector 292"/>
                        <wps:cNvCnPr/>
                        <wps:spPr>
                          <a:xfrm>
                            <a:off x="2008414" y="410936"/>
                            <a:ext cx="0" cy="26728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664928616" name="Rectangle 140"/>
                        <wps:cNvSpPr/>
                        <wps:spPr>
                          <a:xfrm>
                            <a:off x="1545771" y="672193"/>
                            <a:ext cx="928255" cy="308607"/>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29160E7A" w14:textId="77777777" w:rsidR="00303365" w:rsidRPr="005C2BEF" w:rsidRDefault="00303365" w:rsidP="00303365">
                              <w:pPr>
                                <w:jc w:val="center"/>
                                <w:rPr>
                                  <w:rFonts w:ascii="Times New Roman" w:hAnsi="Times New Roman" w:cs="Times New Roman"/>
                                  <w:lang w:val="en-IN"/>
                                </w:rPr>
                              </w:pPr>
                              <w:r w:rsidRPr="005C2BEF">
                                <w:rPr>
                                  <w:rFonts w:ascii="Times New Roman" w:hAnsi="Times New Roman" w:cs="Times New Roman"/>
                                  <w:lang w:val="en-IN"/>
                                </w:rPr>
                                <w:t>ADMIN’S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5749456" name="Straight Arrow Connector 292"/>
                        <wps:cNvCnPr/>
                        <wps:spPr>
                          <a:xfrm>
                            <a:off x="2008414" y="955222"/>
                            <a:ext cx="0" cy="26728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3A8B32A5" id="Group 193" o:spid="_x0000_s1070" style="position:absolute;margin-left:25.15pt;margin-top:23.15pt;width:310.95pt;height:531.55pt;z-index:251658408" coordsize="39492,67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">
                <v:shape id="Diamond 297" o:spid="_x0000_s1071" type="#_x0000_t4" style="position:absolute;left:14804;top:12382;width:10583;height:59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" fillcolor="#4f81bd [3204]" strokecolor="#4579b8 [3044]">
                  <v:fill color2="#a7bfde [1620]" rotate="t" angle="180" focus="100%" type="gradient">
                    <o:fill v:ext="view" type="gradientUnscaled"/>
                  </v:fill>
                  <v:shadow on="t" color="black" opacity="22937f" origin=",.5" offset="0,.63889mm"/>
                  <v:textbox>
                    <w:txbxContent>
                      <w:p w14:paraId="4E362AE6" w14:textId="77777777" w:rsidR="00303365" w:rsidRPr="005C2BEF" w:rsidRDefault="00303365" w:rsidP="00303365">
                        <w:pPr>
                          <w:jc w:val="center"/>
                          <w:rPr>
                            <w:rFonts w:ascii="Times New Roman" w:hAnsi="Times New Roman" w:cs="Times New Roman"/>
                            <w:lang w:val="en-IN"/>
                          </w:rPr>
                        </w:pPr>
                        <w:r w:rsidRPr="005C2BEF">
                          <w:rPr>
                            <w:rFonts w:ascii="Times New Roman" w:hAnsi="Times New Roman" w:cs="Times New Roman"/>
                            <w:lang w:val="en-IN"/>
                          </w:rPr>
                          <w:t>Login</w:t>
                        </w:r>
                      </w:p>
                    </w:txbxContent>
                  </v:textbox>
                </v:shape>
                <v:shape id="Straight Arrow Connector 292" o:spid="_x0000_s1072" type="#_x0000_t32" style="position:absolute;left:19975;top:18260;width:0;height:26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" strokecolor="#4f81bd [3204]" strokeweight="2pt">
                  <v:stroke endarrow="block"/>
                  <v:shadow on="t" color="black" opacity="24903f" origin=",.5" offset="0,.55556mm"/>
                </v:shape>
                <v:shape id="Diamond 297" o:spid="_x0000_s1073" type="#_x0000_t4" style="position:absolute;left:11212;top:21744;width:17172;height:12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" fillcolor="#4f81bd [3204]" strokecolor="#4579b8 [3044]">
                  <v:fill color2="#a7bfde [1620]" rotate="t" angle="180" focus="100%" type="gradient">
                    <o:fill v:ext="view" type="gradientUnscaled"/>
                  </v:fill>
                  <v:shadow on="t" color="black" opacity="22937f" origin=",.5" offset="0,.63889mm"/>
                  <v:textbox>
                    <w:txbxContent>
                      <w:p w14:paraId="1CF5CC86" w14:textId="77777777" w:rsidR="00303365" w:rsidRPr="005C2BEF" w:rsidRDefault="00303365" w:rsidP="00303365">
                        <w:pPr>
                          <w:jc w:val="center"/>
                          <w:rPr>
                            <w:rFonts w:ascii="Times New Roman" w:hAnsi="Times New Roman" w:cs="Times New Roman"/>
                            <w:lang w:val="en-IN"/>
                          </w:rPr>
                        </w:pPr>
                        <w:r w:rsidRPr="005C2BEF">
                          <w:rPr>
                            <w:rFonts w:ascii="Times New Roman" w:hAnsi="Times New Roman" w:cs="Times New Roman"/>
                            <w:lang w:val="en-IN"/>
                          </w:rPr>
                          <w:t>Update status</w:t>
                        </w:r>
                      </w:p>
                    </w:txbxContent>
                  </v:textbox>
                </v:shape>
                <v:shape id="Straight Arrow Connector 292" o:spid="_x0000_s1074" type="#_x0000_t32" style="position:absolute;left:19975;top:53639;width:0;height:26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" strokecolor="#4f81bd [3204]" strokeweight="2pt">
                  <v:stroke endarrow="block"/>
                  <v:shadow on="t" color="black" opacity="24903f" origin=",.5" offset="0,.55556mm"/>
                </v:shape>
                <v:oval id="Oval 291" o:spid="_x0000_s1075" style="position:absolute;left:14042;top:63545;width:11738;height:3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" fillcolor="#4f81bd [3204]" strokecolor="#4579b8 [3044]">
                  <v:fill color2="#a7bfde [1620]" rotate="t" angle="180" focus="100%" type="gradient">
                    <o:fill v:ext="view" type="gradientUnscaled"/>
                  </v:fill>
                  <v:shadow on="t" color="black" opacity="22937f" origin=",.5" offset="0,.63889mm"/>
                  <v:textbox>
                    <w:txbxContent>
                      <w:p w14:paraId="2E12F47F" w14:textId="77777777" w:rsidR="00303365" w:rsidRPr="005C2BEF" w:rsidRDefault="00303365" w:rsidP="00303365">
                        <w:pPr>
                          <w:jc w:val="center"/>
                          <w:rPr>
                            <w:rFonts w:ascii="Times New Roman" w:hAnsi="Times New Roman" w:cs="Times New Roman"/>
                            <w:b/>
                            <w:bCs/>
                            <w:lang w:val="en-IN"/>
                          </w:rPr>
                        </w:pPr>
                        <w:r w:rsidRPr="005C2BEF">
                          <w:rPr>
                            <w:rFonts w:ascii="Times New Roman" w:hAnsi="Times New Roman" w:cs="Times New Roman"/>
                            <w:b/>
                            <w:bCs/>
                            <w:lang w:val="en-IN"/>
                          </w:rPr>
                          <w:t>End</w:t>
                        </w:r>
                      </w:p>
                    </w:txbxContent>
                  </v:textbox>
                </v:oval>
                <v:rect id="Rectangle 307" o:spid="_x0000_s1076" style="position:absolute;left:30480;top:38834;width:9012;height:31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" fillcolor="#4f81bd [3204]" strokecolor="#4579b8 [3044]">
                  <v:fill color2="#a7bfde [1620]" rotate="t" angle="180" focus="100%" type="gradient">
                    <o:fill v:ext="view" type="gradientUnscaled"/>
                  </v:fill>
                  <v:shadow on="t" color="black" opacity="22937f" origin=",.5" offset="0,.63889mm"/>
                  <v:textbox>
                    <w:txbxContent>
                      <w:p w14:paraId="6E7AB88C" w14:textId="35173323" w:rsidR="00303365" w:rsidRPr="005C2BEF" w:rsidRDefault="000C2578" w:rsidP="000C2578">
                        <w:pPr>
                          <w:jc w:val="center"/>
                          <w:rPr>
                            <w:rFonts w:ascii="Times New Roman" w:hAnsi="Times New Roman" w:cs="Times New Roman"/>
                            <w:lang w:val="en-IN"/>
                          </w:rPr>
                        </w:pPr>
                        <w:r w:rsidRPr="005C2BEF">
                          <w:rPr>
                            <w:rFonts w:ascii="Times New Roman" w:hAnsi="Times New Roman" w:cs="Times New Roman"/>
                            <w:lang w:val="en-IN"/>
                          </w:rPr>
                          <w:t>Suspend</w:t>
                        </w:r>
                      </w:p>
                    </w:txbxContent>
                  </v:textbox>
                </v:rect>
                <v:shapetype id="_x0000_t135" coordsize="21600,21600" o:spt="135" path="m10800,qx21600,10800,10800,21600l,21600,,xe">
                  <v:stroke joinstyle="miter"/>
                  <v:path gradientshapeok="t" o:connecttype="rect" textboxrect="0,3163,18437,18437"/>
                </v:shapetype>
                <v:shape id="Flowchart: Delay 308" o:spid="_x0000_s1077" type="#_x0000_t135" style="position:absolute;top:38181;width:9822;height:38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" fillcolor="#4f81bd [3204]" strokecolor="#4579b8 [3044]">
                  <v:fill color2="#a7bfde [1620]" rotate="t" angle="180" focus="100%" type="gradient">
                    <o:fill v:ext="view" type="gradientUnscaled"/>
                  </v:fill>
                  <v:shadow on="t" color="black" opacity="22937f" origin=",.5" offset="0,.63889mm"/>
                  <v:textbox>
                    <w:txbxContent>
                      <w:p w14:paraId="3F60E061" w14:textId="0017A68E" w:rsidR="00303365" w:rsidRPr="005C2BEF" w:rsidRDefault="000C2578" w:rsidP="00303365">
                        <w:pPr>
                          <w:jc w:val="center"/>
                          <w:rPr>
                            <w:rFonts w:ascii="Times New Roman" w:hAnsi="Times New Roman" w:cs="Times New Roman"/>
                            <w:lang w:val="en-IN"/>
                          </w:rPr>
                        </w:pPr>
                        <w:r w:rsidRPr="005C2BEF">
                          <w:rPr>
                            <w:rFonts w:ascii="Times New Roman" w:hAnsi="Times New Roman" w:cs="Times New Roman"/>
                            <w:lang w:val="en-IN"/>
                          </w:rPr>
                          <w:t>Added</w:t>
                        </w:r>
                      </w:p>
                    </w:txbxContent>
                  </v:textbox>
                </v:shape>
                <v:shape id="Connector: Elbow 309" o:spid="_x0000_s1078" type="#_x0000_t34" style="position:absolute;left:4435;top:28030;width:5409;height:9928;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" adj="21819" strokecolor="#4f81bd [3204]" strokeweight="2pt">
                  <v:stroke endarrow="block"/>
                  <v:shadow on="t" color="black" opacity="24903f" origin=",.5" offset="0,.55556mm"/>
                </v:shape>
                <v:shape id="Connector: Elbow 310" o:spid="_x0000_s1079" type="#_x0000_t34" style="position:absolute;left:29309;top:28030;width:5506;height:1041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" adj="21776" strokecolor="#4f81bd [3204]" strokeweight="2pt">
                  <v:stroke endarrow="block"/>
                  <v:shadow on="t" color="black" opacity="24903f" origin=",.5" offset="0,.55556mm"/>
                </v:shape>
                <v:shape id="Connector: Elbow 311" o:spid="_x0000_s1080" type="#_x0000_t34" style="position:absolute;left:4163;top:42508;width:10630;height:11887;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" adj="205" strokecolor="#4f81bd [3204]" strokeweight="2pt">
                  <v:stroke endarrow="block"/>
                  <v:shadow on="t" color="black" opacity="24903f" origin=",.5" offset="0,.55556mm"/>
                </v:shape>
                <v:shape id="Connector: Elbow 312" o:spid="_x0000_s1081" type="#_x0000_t34" style="position:absolute;left:24275;top:42073;width:10928;height:12116;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" adj="105" strokecolor="#4f81bd [3204]" strokeweight="2pt">
                  <v:stroke endarrow="block"/>
                  <v:shadow on="t" color="black" opacity="24903f" origin=",.5" offset="0,.55556mm"/>
                </v:shape>
                <v:oval id="Oval 291" o:spid="_x0000_s1082" style="position:absolute;left:14124;width:11737;height:3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" fillcolor="#4f81bd [3204]" strokecolor="#4579b8 [3044]">
                  <v:fill color2="#a7bfde [1620]" rotate="t" angle="180" focus="100%" type="gradient">
                    <o:fill v:ext="view" type="gradientUnscaled"/>
                  </v:fill>
                  <v:shadow on="t" color="black" opacity="22937f" origin=",.5" offset="0,.63889mm"/>
                  <v:textbox>
                    <w:txbxContent>
                      <w:p w14:paraId="265F1785" w14:textId="77777777" w:rsidR="00303365" w:rsidRPr="005C2BEF" w:rsidRDefault="00303365" w:rsidP="00303365">
                        <w:pPr>
                          <w:jc w:val="center"/>
                          <w:rPr>
                            <w:rFonts w:ascii="Times New Roman" w:hAnsi="Times New Roman" w:cs="Times New Roman"/>
                            <w:b/>
                            <w:bCs/>
                            <w:lang w:val="en-IN"/>
                          </w:rPr>
                        </w:pPr>
                        <w:r w:rsidRPr="005C2BEF">
                          <w:rPr>
                            <w:rFonts w:ascii="Times New Roman" w:hAnsi="Times New Roman" w:cs="Times New Roman"/>
                            <w:b/>
                            <w:bCs/>
                            <w:lang w:val="en-IN"/>
                          </w:rPr>
                          <w:t>Start</w:t>
                        </w:r>
                      </w:p>
                    </w:txbxContent>
                  </v:textbox>
                </v:oval>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er 313" o:spid="_x0000_s1083" type="#_x0000_t22" style="position:absolute;left:15131;top:49393;width:9144;height:99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" adj="4984" fillcolor="#4f81bd [3204]" strokecolor="#4579b8 [3044]">
                  <v:fill color2="#a7bfde [1620]" rotate="t" angle="180" focus="100%" type="gradient">
                    <o:fill v:ext="view" type="gradientUnscaled"/>
                  </v:fill>
                  <v:shadow on="t" color="black" opacity="22937f" origin=",.5" offset="0,.63889mm"/>
                  <v:textbox>
                    <w:txbxContent>
                      <w:p w14:paraId="18CA9E96" w14:textId="77777777" w:rsidR="00303365" w:rsidRPr="005C2BEF" w:rsidRDefault="00303365" w:rsidP="00303365">
                        <w:pPr>
                          <w:jc w:val="center"/>
                          <w:rPr>
                            <w:rFonts w:ascii="Times New Roman" w:hAnsi="Times New Roman" w:cs="Times New Roman"/>
                            <w:lang w:val="en-IN"/>
                          </w:rPr>
                        </w:pPr>
                        <w:r w:rsidRPr="005C2BEF">
                          <w:rPr>
                            <w:rFonts w:ascii="Times New Roman" w:hAnsi="Times New Roman" w:cs="Times New Roman"/>
                            <w:lang w:val="en-IN"/>
                          </w:rPr>
                          <w:t>Database</w:t>
                        </w:r>
                      </w:p>
                    </w:txbxContent>
                  </v:textbox>
                </v:shape>
                <v:shape id="Straight Arrow Connector 292" o:spid="_x0000_s1084" type="#_x0000_t32" style="position:absolute;left:19812;top:59626;width:457;height:31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" strokecolor="#4f81bd [3204]" strokeweight="2pt">
                  <v:stroke endarrow="block"/>
                  <v:shadow on="t" color="black" opacity="24903f" origin=",.5" offset="0,.55556mm"/>
                </v:shape>
                <v:shape id="Straight Arrow Connector 292" o:spid="_x0000_s1085" type="#_x0000_t32" style="position:absolute;left:20084;top:4109;width:0;height:26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" strokecolor="#4f81bd [3204]" strokeweight="2pt">
                  <v:stroke endarrow="block"/>
                  <v:shadow on="t" color="black" opacity="24903f" origin=",.5" offset="0,.55556mm"/>
                </v:shape>
                <v:rect id="Rectangle 140" o:spid="_x0000_s1086" style="position:absolute;left:15457;top:6721;width:9283;height:30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" fillcolor="#4f81bd [3204]" strokecolor="#4579b8 [3044]">
                  <v:fill color2="#a7bfde [1620]" rotate="t" angle="180" focus="100%" type="gradient">
                    <o:fill v:ext="view" type="gradientUnscaled"/>
                  </v:fill>
                  <v:shadow on="t" color="black" opacity="22937f" origin=",.5" offset="0,.63889mm"/>
                  <v:textbox>
                    <w:txbxContent>
                      <w:p w14:paraId="29160E7A" w14:textId="77777777" w:rsidR="00303365" w:rsidRPr="005C2BEF" w:rsidRDefault="00303365" w:rsidP="00303365">
                        <w:pPr>
                          <w:jc w:val="center"/>
                          <w:rPr>
                            <w:rFonts w:ascii="Times New Roman" w:hAnsi="Times New Roman" w:cs="Times New Roman"/>
                            <w:lang w:val="en-IN"/>
                          </w:rPr>
                        </w:pPr>
                        <w:r w:rsidRPr="005C2BEF">
                          <w:rPr>
                            <w:rFonts w:ascii="Times New Roman" w:hAnsi="Times New Roman" w:cs="Times New Roman"/>
                            <w:lang w:val="en-IN"/>
                          </w:rPr>
                          <w:t>ADMIN’S</w:t>
                        </w:r>
                      </w:p>
                    </w:txbxContent>
                  </v:textbox>
                </v:rect>
                <v:shape id="Straight Arrow Connector 292" o:spid="_x0000_s1087" type="#_x0000_t32" style="position:absolute;left:20084;top:9552;width:0;height:26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" strokecolor="#4f81bd [3204]" strokeweight="2pt">
                  <v:stroke endarrow="block"/>
                  <v:shadow on="t" color="black" opacity="24903f" origin=",.5" offset="0,.55556mm"/>
                </v:shape>
              </v:group>
            </w:pict>
          </mc:Fallback>
        </mc:AlternateContent>
      </w:r>
      <w:r w:rsidR="00550D8F" w:rsidRPr="00D07D7F">
        <w:rPr>
          <w:rFonts w:ascii="Times New Roman" w:hAnsi="Times New Roman" w:cs="Times New Roman"/>
          <w:b/>
          <w:bCs/>
          <w:sz w:val="28"/>
          <w:szCs w:val="28"/>
        </w:rPr>
        <w:t>SUPER Officer</w:t>
      </w:r>
      <w:r w:rsidR="00303365" w:rsidRPr="00D07D7F">
        <w:rPr>
          <w:rFonts w:ascii="Times New Roman" w:hAnsi="Times New Roman" w:cs="Times New Roman"/>
          <w:b/>
          <w:bCs/>
          <w:sz w:val="28"/>
          <w:szCs w:val="28"/>
        </w:rPr>
        <w:t>:</w:t>
      </w:r>
    </w:p>
    <w:p w14:paraId="5F0146E7" w14:textId="77777777" w:rsidR="00303365" w:rsidRPr="00D07D7F" w:rsidRDefault="00303365" w:rsidP="00303365">
      <w:pPr>
        <w:spacing w:line="240" w:lineRule="auto"/>
        <w:rPr>
          <w:rFonts w:ascii="Times New Roman" w:hAnsi="Times New Roman" w:cs="Times New Roman"/>
          <w:b/>
          <w:bCs/>
          <w:sz w:val="28"/>
          <w:szCs w:val="28"/>
          <w:lang w:val="en-IN"/>
        </w:rPr>
      </w:pPr>
    </w:p>
    <w:p w14:paraId="4F09FF4F" w14:textId="1BA5FBB3" w:rsidR="00303365" w:rsidRPr="00D07D7F" w:rsidRDefault="00303365" w:rsidP="00303365">
      <w:pPr>
        <w:spacing w:line="240" w:lineRule="auto"/>
        <w:rPr>
          <w:rFonts w:ascii="Times New Roman" w:hAnsi="Times New Roman" w:cs="Times New Roman"/>
          <w:b/>
          <w:bCs/>
          <w:sz w:val="28"/>
          <w:szCs w:val="28"/>
          <w:lang w:val="en-IN"/>
        </w:rPr>
      </w:pPr>
    </w:p>
    <w:p w14:paraId="4D94490C" w14:textId="7E00D3B4" w:rsidR="00303365" w:rsidRPr="00D07D7F" w:rsidRDefault="00303365" w:rsidP="00303365">
      <w:pPr>
        <w:spacing w:line="240" w:lineRule="auto"/>
        <w:rPr>
          <w:rFonts w:ascii="Times New Roman" w:hAnsi="Times New Roman" w:cs="Times New Roman"/>
          <w:b/>
          <w:bCs/>
          <w:sz w:val="28"/>
          <w:szCs w:val="28"/>
          <w:lang w:val="en-IN"/>
        </w:rPr>
      </w:pPr>
    </w:p>
    <w:p w14:paraId="4CC338E9" w14:textId="270064BA" w:rsidR="00303365" w:rsidRPr="00D07D7F" w:rsidRDefault="00303365" w:rsidP="00303365">
      <w:pPr>
        <w:spacing w:line="240" w:lineRule="auto"/>
        <w:rPr>
          <w:rFonts w:ascii="Times New Roman" w:hAnsi="Times New Roman" w:cs="Times New Roman"/>
          <w:b/>
          <w:bCs/>
          <w:sz w:val="28"/>
          <w:szCs w:val="28"/>
          <w:lang w:val="en-IN"/>
        </w:rPr>
      </w:pPr>
    </w:p>
    <w:p w14:paraId="786B1D88" w14:textId="77777777" w:rsidR="00303365" w:rsidRPr="00D07D7F" w:rsidRDefault="00303365" w:rsidP="00303365">
      <w:pPr>
        <w:spacing w:line="240" w:lineRule="auto"/>
        <w:rPr>
          <w:rFonts w:ascii="Times New Roman" w:hAnsi="Times New Roman" w:cs="Times New Roman"/>
          <w:b/>
          <w:bCs/>
          <w:sz w:val="28"/>
          <w:szCs w:val="28"/>
          <w:lang w:val="en-IN"/>
        </w:rPr>
      </w:pPr>
    </w:p>
    <w:p w14:paraId="4058D0E9" w14:textId="71772B5F" w:rsidR="00303365" w:rsidRPr="00D07D7F" w:rsidRDefault="00303365" w:rsidP="00303365">
      <w:pPr>
        <w:spacing w:line="240" w:lineRule="auto"/>
        <w:rPr>
          <w:rFonts w:ascii="Times New Roman" w:hAnsi="Times New Roman" w:cs="Times New Roman"/>
          <w:b/>
          <w:bCs/>
          <w:sz w:val="28"/>
          <w:szCs w:val="28"/>
          <w:lang w:val="en-IN"/>
        </w:rPr>
      </w:pPr>
    </w:p>
    <w:p w14:paraId="2A5340B4" w14:textId="405C1F2A" w:rsidR="00303365" w:rsidRPr="00D07D7F" w:rsidRDefault="00303365" w:rsidP="00303365">
      <w:pPr>
        <w:spacing w:line="240" w:lineRule="auto"/>
        <w:rPr>
          <w:rFonts w:ascii="Times New Roman" w:hAnsi="Times New Roman" w:cs="Times New Roman"/>
          <w:b/>
          <w:bCs/>
          <w:sz w:val="28"/>
          <w:szCs w:val="28"/>
          <w:lang w:val="en-IN"/>
        </w:rPr>
      </w:pPr>
    </w:p>
    <w:p w14:paraId="56E60CDC" w14:textId="310347A0" w:rsidR="00303365" w:rsidRPr="00D07D7F" w:rsidRDefault="00303365" w:rsidP="00303365">
      <w:pPr>
        <w:spacing w:line="240" w:lineRule="auto"/>
        <w:rPr>
          <w:rFonts w:ascii="Times New Roman" w:hAnsi="Times New Roman" w:cs="Times New Roman"/>
          <w:b/>
          <w:bCs/>
          <w:sz w:val="28"/>
          <w:szCs w:val="28"/>
          <w:lang w:val="en-IN"/>
        </w:rPr>
      </w:pPr>
    </w:p>
    <w:p w14:paraId="52883B19" w14:textId="0A9EB0F9" w:rsidR="00303365" w:rsidRPr="00D07D7F" w:rsidRDefault="00303365" w:rsidP="00303365">
      <w:pPr>
        <w:spacing w:line="240" w:lineRule="auto"/>
        <w:rPr>
          <w:rFonts w:ascii="Times New Roman" w:hAnsi="Times New Roman" w:cs="Times New Roman"/>
          <w:b/>
          <w:bCs/>
          <w:sz w:val="28"/>
          <w:szCs w:val="28"/>
          <w:lang w:val="en-IN"/>
        </w:rPr>
      </w:pPr>
    </w:p>
    <w:p w14:paraId="4F500C7E" w14:textId="59E2D4A8" w:rsidR="00303365" w:rsidRPr="00D07D7F" w:rsidRDefault="00303365" w:rsidP="00303365">
      <w:pPr>
        <w:spacing w:line="240" w:lineRule="auto"/>
        <w:rPr>
          <w:rFonts w:ascii="Times New Roman" w:hAnsi="Times New Roman" w:cs="Times New Roman"/>
          <w:b/>
          <w:bCs/>
          <w:sz w:val="28"/>
          <w:szCs w:val="28"/>
          <w:lang w:val="en-IN"/>
        </w:rPr>
      </w:pPr>
    </w:p>
    <w:p w14:paraId="4CFC1284" w14:textId="034052A5" w:rsidR="00303365" w:rsidRPr="00D07D7F" w:rsidRDefault="00303365" w:rsidP="00303365">
      <w:pPr>
        <w:spacing w:line="240" w:lineRule="auto"/>
        <w:rPr>
          <w:rFonts w:ascii="Times New Roman" w:hAnsi="Times New Roman" w:cs="Times New Roman"/>
          <w:b/>
          <w:bCs/>
          <w:sz w:val="28"/>
          <w:szCs w:val="28"/>
          <w:lang w:val="en-IN"/>
        </w:rPr>
      </w:pPr>
    </w:p>
    <w:p w14:paraId="7D5F3C7F" w14:textId="62C2032B" w:rsidR="00303365" w:rsidRPr="00D07D7F" w:rsidRDefault="00303365" w:rsidP="00303365">
      <w:pPr>
        <w:spacing w:line="240" w:lineRule="auto"/>
        <w:rPr>
          <w:rFonts w:ascii="Times New Roman" w:hAnsi="Times New Roman" w:cs="Times New Roman"/>
          <w:b/>
          <w:bCs/>
          <w:sz w:val="28"/>
          <w:szCs w:val="28"/>
          <w:lang w:val="en-IN"/>
        </w:rPr>
      </w:pPr>
    </w:p>
    <w:p w14:paraId="49A0DF94" w14:textId="2629D445" w:rsidR="00303365" w:rsidRPr="00D07D7F" w:rsidRDefault="00303365" w:rsidP="00303365">
      <w:pPr>
        <w:spacing w:line="240" w:lineRule="auto"/>
        <w:rPr>
          <w:rFonts w:ascii="Times New Roman" w:hAnsi="Times New Roman" w:cs="Times New Roman"/>
          <w:b/>
          <w:bCs/>
          <w:sz w:val="28"/>
          <w:szCs w:val="28"/>
          <w:lang w:val="en-IN"/>
        </w:rPr>
      </w:pPr>
    </w:p>
    <w:p w14:paraId="3BAE0BF4" w14:textId="145AAAD6" w:rsidR="00303365" w:rsidRPr="00D07D7F" w:rsidRDefault="00303365" w:rsidP="00303365">
      <w:pPr>
        <w:spacing w:line="240" w:lineRule="auto"/>
        <w:rPr>
          <w:rFonts w:ascii="Times New Roman" w:hAnsi="Times New Roman" w:cs="Times New Roman"/>
          <w:b/>
          <w:bCs/>
          <w:sz w:val="28"/>
          <w:szCs w:val="28"/>
          <w:lang w:val="en-IN"/>
        </w:rPr>
      </w:pPr>
    </w:p>
    <w:p w14:paraId="1F0D6BA8" w14:textId="62A406BC" w:rsidR="00303365" w:rsidRPr="00D07D7F" w:rsidRDefault="00303365" w:rsidP="00303365">
      <w:pPr>
        <w:spacing w:line="240" w:lineRule="auto"/>
        <w:rPr>
          <w:rFonts w:ascii="Times New Roman" w:hAnsi="Times New Roman" w:cs="Times New Roman"/>
          <w:b/>
          <w:bCs/>
          <w:sz w:val="28"/>
          <w:szCs w:val="28"/>
          <w:lang w:val="en-IN"/>
        </w:rPr>
      </w:pPr>
    </w:p>
    <w:p w14:paraId="60E7C19A" w14:textId="77777777" w:rsidR="00303365" w:rsidRPr="00D07D7F" w:rsidRDefault="00303365" w:rsidP="00303365">
      <w:pPr>
        <w:spacing w:line="240" w:lineRule="auto"/>
        <w:rPr>
          <w:rFonts w:ascii="Times New Roman" w:hAnsi="Times New Roman" w:cs="Times New Roman"/>
          <w:b/>
          <w:bCs/>
          <w:sz w:val="28"/>
          <w:szCs w:val="28"/>
          <w:lang w:val="en-IN"/>
        </w:rPr>
      </w:pPr>
    </w:p>
    <w:p w14:paraId="35FB2C47" w14:textId="5E7C22F5" w:rsidR="00303365" w:rsidRPr="00D07D7F" w:rsidRDefault="00303365" w:rsidP="00303365">
      <w:pPr>
        <w:spacing w:line="240" w:lineRule="auto"/>
        <w:rPr>
          <w:rFonts w:ascii="Times New Roman" w:hAnsi="Times New Roman" w:cs="Times New Roman"/>
          <w:b/>
          <w:bCs/>
          <w:sz w:val="28"/>
          <w:szCs w:val="28"/>
          <w:lang w:val="en-IN"/>
        </w:rPr>
      </w:pPr>
    </w:p>
    <w:p w14:paraId="7FDE78E1" w14:textId="391866F7" w:rsidR="00303365" w:rsidRPr="00D07D7F" w:rsidRDefault="00303365" w:rsidP="00303365">
      <w:pPr>
        <w:spacing w:line="240" w:lineRule="auto"/>
        <w:rPr>
          <w:rFonts w:ascii="Times New Roman" w:hAnsi="Times New Roman" w:cs="Times New Roman"/>
          <w:b/>
          <w:bCs/>
          <w:sz w:val="28"/>
          <w:szCs w:val="28"/>
          <w:lang w:val="en-IN"/>
        </w:rPr>
      </w:pPr>
    </w:p>
    <w:p w14:paraId="14D04ED2" w14:textId="6E760F6D" w:rsidR="00303365" w:rsidRPr="00D07D7F" w:rsidRDefault="00303365" w:rsidP="00303365">
      <w:pPr>
        <w:spacing w:line="240" w:lineRule="auto"/>
        <w:rPr>
          <w:rFonts w:ascii="Times New Roman" w:hAnsi="Times New Roman" w:cs="Times New Roman"/>
          <w:b/>
          <w:bCs/>
          <w:sz w:val="28"/>
          <w:szCs w:val="28"/>
          <w:lang w:val="en-IN"/>
        </w:rPr>
      </w:pPr>
    </w:p>
    <w:p w14:paraId="166C842A" w14:textId="07B58B54" w:rsidR="00303365" w:rsidRPr="00D07D7F" w:rsidRDefault="00303365" w:rsidP="00303365">
      <w:pPr>
        <w:spacing w:line="240" w:lineRule="auto"/>
        <w:rPr>
          <w:rFonts w:ascii="Times New Roman" w:hAnsi="Times New Roman" w:cs="Times New Roman"/>
          <w:b/>
          <w:bCs/>
          <w:sz w:val="28"/>
          <w:szCs w:val="28"/>
          <w:lang w:val="en-IN"/>
        </w:rPr>
      </w:pPr>
    </w:p>
    <w:p w14:paraId="5C1709BC" w14:textId="7519A88A" w:rsidR="00303365" w:rsidRPr="00D07D7F" w:rsidRDefault="00303365" w:rsidP="00303365">
      <w:pPr>
        <w:spacing w:line="240" w:lineRule="auto"/>
        <w:rPr>
          <w:rFonts w:ascii="Times New Roman" w:hAnsi="Times New Roman" w:cs="Times New Roman"/>
          <w:b/>
          <w:bCs/>
          <w:sz w:val="28"/>
          <w:szCs w:val="28"/>
          <w:lang w:val="en-IN"/>
        </w:rPr>
      </w:pPr>
    </w:p>
    <w:p w14:paraId="7ADD6043" w14:textId="77777777" w:rsidR="00303365" w:rsidRPr="00D07D7F" w:rsidRDefault="00303365" w:rsidP="00303365">
      <w:pPr>
        <w:spacing w:line="240" w:lineRule="auto"/>
        <w:rPr>
          <w:rFonts w:ascii="Times New Roman" w:hAnsi="Times New Roman" w:cs="Times New Roman"/>
          <w:b/>
          <w:bCs/>
          <w:sz w:val="28"/>
          <w:szCs w:val="28"/>
          <w:lang w:val="en-IN"/>
        </w:rPr>
      </w:pPr>
    </w:p>
    <w:p w14:paraId="18473A34" w14:textId="77777777" w:rsidR="00453C99" w:rsidRPr="00D07D7F" w:rsidRDefault="00453C99" w:rsidP="00503174">
      <w:pPr>
        <w:spacing w:line="240" w:lineRule="auto"/>
        <w:rPr>
          <w:rFonts w:ascii="Times New Roman" w:hAnsi="Times New Roman" w:cs="Times New Roman"/>
          <w:b/>
          <w:bCs/>
          <w:sz w:val="28"/>
          <w:szCs w:val="28"/>
          <w:lang w:val="en-IN"/>
        </w:rPr>
      </w:pPr>
    </w:p>
    <w:p w14:paraId="048611A2" w14:textId="77777777" w:rsidR="00303365" w:rsidRPr="00D07D7F" w:rsidRDefault="00303365" w:rsidP="00503174">
      <w:pPr>
        <w:spacing w:line="240" w:lineRule="auto"/>
        <w:rPr>
          <w:rFonts w:ascii="Times New Roman" w:hAnsi="Times New Roman" w:cs="Times New Roman"/>
          <w:b/>
          <w:bCs/>
          <w:sz w:val="28"/>
          <w:szCs w:val="28"/>
          <w:lang w:val="en-IN"/>
        </w:rPr>
      </w:pPr>
    </w:p>
    <w:p w14:paraId="02B905BD" w14:textId="77777777" w:rsidR="005B1C56" w:rsidRPr="00D07D7F" w:rsidRDefault="005B1C56" w:rsidP="00503174">
      <w:pPr>
        <w:spacing w:line="240" w:lineRule="auto"/>
        <w:rPr>
          <w:rFonts w:ascii="Times New Roman" w:hAnsi="Times New Roman" w:cs="Times New Roman"/>
          <w:b/>
          <w:bCs/>
          <w:sz w:val="28"/>
          <w:szCs w:val="28"/>
          <w:lang w:val="en-IN"/>
        </w:rPr>
      </w:pPr>
    </w:p>
    <w:p w14:paraId="076E6469" w14:textId="77777777" w:rsidR="005B1C56" w:rsidRPr="00D07D7F" w:rsidRDefault="005B1C56" w:rsidP="00503174">
      <w:pPr>
        <w:spacing w:line="240" w:lineRule="auto"/>
        <w:rPr>
          <w:rFonts w:ascii="Times New Roman" w:hAnsi="Times New Roman" w:cs="Times New Roman"/>
          <w:b/>
          <w:bCs/>
          <w:sz w:val="28"/>
          <w:szCs w:val="28"/>
          <w:lang w:val="en-IN"/>
        </w:rPr>
      </w:pPr>
    </w:p>
    <w:p w14:paraId="4AB86FB1" w14:textId="05D52F6E" w:rsidR="00A85DA5" w:rsidRPr="00D07D7F" w:rsidRDefault="004774D6" w:rsidP="00503174">
      <w:pPr>
        <w:spacing w:line="240" w:lineRule="auto"/>
        <w:rPr>
          <w:rFonts w:ascii="Times New Roman" w:hAnsi="Times New Roman" w:cs="Times New Roman"/>
          <w:b/>
          <w:bCs/>
          <w:sz w:val="24"/>
          <w:szCs w:val="24"/>
        </w:rPr>
      </w:pPr>
      <w:r w:rsidRPr="00D07D7F">
        <w:rPr>
          <w:rFonts w:ascii="Times New Roman" w:hAnsi="Times New Roman" w:cs="Times New Roman"/>
          <w:b/>
          <w:bCs/>
          <w:sz w:val="24"/>
          <w:szCs w:val="24"/>
        </w:rPr>
        <w:lastRenderedPageBreak/>
        <w:t xml:space="preserve"> </w:t>
      </w:r>
      <w:r w:rsidR="003D0F49" w:rsidRPr="00D07D7F">
        <w:rPr>
          <w:rFonts w:ascii="Times New Roman" w:hAnsi="Times New Roman" w:cs="Times New Roman"/>
          <w:b/>
          <w:bCs/>
          <w:sz w:val="24"/>
          <w:szCs w:val="24"/>
        </w:rPr>
        <w:t>Officers</w:t>
      </w:r>
      <w:r w:rsidR="00DF1070" w:rsidRPr="00D07D7F">
        <w:rPr>
          <w:rFonts w:ascii="Times New Roman" w:hAnsi="Times New Roman" w:cs="Times New Roman"/>
          <w:b/>
          <w:bCs/>
          <w:sz w:val="24"/>
          <w:szCs w:val="24"/>
        </w:rPr>
        <w:t>:</w:t>
      </w:r>
    </w:p>
    <w:p w14:paraId="5121F324" w14:textId="0285F853" w:rsidR="00453C99" w:rsidRPr="00D07D7F" w:rsidRDefault="0057081F" w:rsidP="00503174">
      <w:pPr>
        <w:spacing w:line="240" w:lineRule="auto"/>
        <w:rPr>
          <w:rFonts w:ascii="Times New Roman" w:hAnsi="Times New Roman" w:cs="Times New Roman"/>
          <w:sz w:val="24"/>
          <w:szCs w:val="24"/>
        </w:rPr>
      </w:pPr>
      <w:r w:rsidRPr="00D07D7F">
        <w:rPr>
          <w:rFonts w:ascii="Times New Roman" w:hAnsi="Times New Roman" w:cs="Times New Roman"/>
          <w:noProof/>
          <w:sz w:val="24"/>
          <w:szCs w:val="24"/>
        </w:rPr>
        <mc:AlternateContent>
          <mc:Choice Requires="wpg">
            <w:drawing>
              <wp:anchor distT="0" distB="0" distL="114300" distR="114300" simplePos="0" relativeHeight="251666600" behindDoc="0" locked="0" layoutInCell="1" allowOverlap="1" wp14:anchorId="68944A63" wp14:editId="22E8B045">
                <wp:simplePos x="0" y="0"/>
                <wp:positionH relativeFrom="column">
                  <wp:posOffset>232410</wp:posOffset>
                </wp:positionH>
                <wp:positionV relativeFrom="paragraph">
                  <wp:posOffset>119561</wp:posOffset>
                </wp:positionV>
                <wp:extent cx="3949243" cy="6622576"/>
                <wp:effectExtent l="57150" t="19050" r="70485" b="102235"/>
                <wp:wrapNone/>
                <wp:docPr id="339394379" name="Group 192"/>
                <wp:cNvGraphicFramePr/>
                <a:graphic xmlns:a="http://schemas.openxmlformats.org/drawingml/2006/main">
                  <a:graphicData uri="http://schemas.microsoft.com/office/word/2010/wordprocessingGroup">
                    <wpg:wgp>
                      <wpg:cNvGrpSpPr/>
                      <wpg:grpSpPr>
                        <a:xfrm>
                          <a:off x="0" y="0"/>
                          <a:ext cx="3949243" cy="6622576"/>
                          <a:chOff x="0" y="0"/>
                          <a:chExt cx="3949243" cy="6622576"/>
                        </a:xfrm>
                      </wpg:grpSpPr>
                      <wps:wsp>
                        <wps:cNvPr id="267271137" name="Diamond 297"/>
                        <wps:cNvSpPr/>
                        <wps:spPr>
                          <a:xfrm>
                            <a:off x="1328057" y="1284515"/>
                            <a:ext cx="1058301" cy="592895"/>
                          </a:xfrm>
                          <a:prstGeom prst="diamond">
                            <a:avLst/>
                          </a:prstGeom>
                        </wps:spPr>
                        <wps:style>
                          <a:lnRef idx="1">
                            <a:schemeClr val="accent1"/>
                          </a:lnRef>
                          <a:fillRef idx="3">
                            <a:schemeClr val="accent1"/>
                          </a:fillRef>
                          <a:effectRef idx="2">
                            <a:schemeClr val="accent1"/>
                          </a:effectRef>
                          <a:fontRef idx="minor">
                            <a:schemeClr val="lt1"/>
                          </a:fontRef>
                        </wps:style>
                        <wps:txbx>
                          <w:txbxContent>
                            <w:p w14:paraId="66F39C6F" w14:textId="77777777" w:rsidR="00503174" w:rsidRPr="005C2BEF" w:rsidRDefault="00503174" w:rsidP="00503174">
                              <w:pPr>
                                <w:jc w:val="center"/>
                                <w:rPr>
                                  <w:rFonts w:ascii="Times New Roman" w:hAnsi="Times New Roman" w:cs="Times New Roman"/>
                                  <w:lang w:val="en-IN"/>
                                </w:rPr>
                              </w:pPr>
                              <w:r w:rsidRPr="005C2BEF">
                                <w:rPr>
                                  <w:rFonts w:ascii="Times New Roman" w:hAnsi="Times New Roman" w:cs="Times New Roman"/>
                                  <w:lang w:val="en-IN"/>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6852522" name="Straight Arrow Connector 292"/>
                        <wps:cNvCnPr/>
                        <wps:spPr>
                          <a:xfrm>
                            <a:off x="1856014" y="1872343"/>
                            <a:ext cx="0" cy="26728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2082174126" name="Rectangle 299"/>
                        <wps:cNvSpPr/>
                        <wps:spPr>
                          <a:xfrm>
                            <a:off x="1328057" y="2090058"/>
                            <a:ext cx="1335405" cy="290195"/>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2AC54756" w14:textId="61AA0479" w:rsidR="00503174" w:rsidRPr="005C2BEF" w:rsidRDefault="00071C89" w:rsidP="00503174">
                              <w:pPr>
                                <w:jc w:val="center"/>
                                <w:rPr>
                                  <w:rFonts w:ascii="Times New Roman" w:hAnsi="Times New Roman" w:cs="Times New Roman"/>
                                  <w:lang w:val="en-IN"/>
                                </w:rPr>
                              </w:pPr>
                              <w:r w:rsidRPr="005C2BEF">
                                <w:rPr>
                                  <w:rFonts w:ascii="Times New Roman" w:hAnsi="Times New Roman" w:cs="Times New Roman"/>
                                  <w:lang w:val="en-IN"/>
                                </w:rPr>
                                <w:t>View all</w:t>
                              </w:r>
                              <w:r w:rsidR="00503174" w:rsidRPr="005C2BEF">
                                <w:rPr>
                                  <w:rFonts w:ascii="Times New Roman" w:hAnsi="Times New Roman" w:cs="Times New Roman"/>
                                  <w:lang w:val="en-IN"/>
                                </w:rPr>
                                <w:t xml:space="preserve"> complaint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7927566" name="Straight Arrow Connector 292"/>
                        <wps:cNvCnPr/>
                        <wps:spPr>
                          <a:xfrm>
                            <a:off x="1997529" y="2373086"/>
                            <a:ext cx="0" cy="26728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935398302" name="Straight Arrow Connector 292"/>
                        <wps:cNvCnPr/>
                        <wps:spPr>
                          <a:xfrm>
                            <a:off x="1986643" y="2928258"/>
                            <a:ext cx="0" cy="26728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485956500" name="Straight Arrow Connector 292"/>
                        <wps:cNvCnPr/>
                        <wps:spPr>
                          <a:xfrm>
                            <a:off x="1986643" y="4049486"/>
                            <a:ext cx="0" cy="26728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55420148" name="Diamond 297"/>
                        <wps:cNvSpPr/>
                        <wps:spPr>
                          <a:xfrm>
                            <a:off x="1153886" y="3189515"/>
                            <a:ext cx="1652075" cy="853147"/>
                          </a:xfrm>
                          <a:prstGeom prst="diamond">
                            <a:avLst/>
                          </a:prstGeom>
                        </wps:spPr>
                        <wps:style>
                          <a:lnRef idx="1">
                            <a:schemeClr val="accent1"/>
                          </a:lnRef>
                          <a:fillRef idx="3">
                            <a:schemeClr val="accent1"/>
                          </a:fillRef>
                          <a:effectRef idx="2">
                            <a:schemeClr val="accent1"/>
                          </a:effectRef>
                          <a:fontRef idx="minor">
                            <a:schemeClr val="lt1"/>
                          </a:fontRef>
                        </wps:style>
                        <wps:txbx>
                          <w:txbxContent>
                            <w:p w14:paraId="4A62FEBA" w14:textId="658D1BA9" w:rsidR="00503174" w:rsidRPr="005C2BEF" w:rsidRDefault="00823C70" w:rsidP="00503174">
                              <w:pPr>
                                <w:jc w:val="center"/>
                                <w:rPr>
                                  <w:rFonts w:ascii="Times New Roman" w:hAnsi="Times New Roman" w:cs="Times New Roman"/>
                                  <w:lang w:val="en-IN"/>
                                </w:rPr>
                              </w:pPr>
                              <w:r w:rsidRPr="005C2BEF">
                                <w:rPr>
                                  <w:rFonts w:ascii="Times New Roman" w:hAnsi="Times New Roman" w:cs="Times New Roman"/>
                                  <w:lang w:val="en-IN"/>
                                </w:rPr>
                                <w:t xml:space="preserve">Update </w:t>
                              </w:r>
                              <w:r w:rsidR="00503174" w:rsidRPr="005C2BEF">
                                <w:rPr>
                                  <w:rFonts w:ascii="Times New Roman" w:hAnsi="Times New Roman" w:cs="Times New Roman"/>
                                  <w:lang w:val="en-IN"/>
                                </w:rPr>
                                <w:t>statu</w:t>
                              </w:r>
                              <w:r w:rsidR="00AB2A97" w:rsidRPr="005C2BEF">
                                <w:rPr>
                                  <w:rFonts w:ascii="Times New Roman" w:hAnsi="Times New Roman" w:cs="Times New Roman"/>
                                  <w:lang w:val="en-IN"/>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1902916" name="Oval 291"/>
                        <wps:cNvSpPr/>
                        <wps:spPr>
                          <a:xfrm>
                            <a:off x="1415143" y="6226629"/>
                            <a:ext cx="1173773" cy="395947"/>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5C312A04" w14:textId="77777777" w:rsidR="00503174" w:rsidRPr="005C2BEF" w:rsidRDefault="00503174" w:rsidP="00503174">
                              <w:pPr>
                                <w:jc w:val="center"/>
                                <w:rPr>
                                  <w:rFonts w:ascii="Times New Roman" w:hAnsi="Times New Roman" w:cs="Times New Roman"/>
                                  <w:b/>
                                  <w:bCs/>
                                  <w:lang w:val="en-IN"/>
                                </w:rPr>
                              </w:pPr>
                              <w:r w:rsidRPr="005C2BEF">
                                <w:rPr>
                                  <w:rFonts w:ascii="Times New Roman" w:hAnsi="Times New Roman" w:cs="Times New Roman"/>
                                  <w:b/>
                                  <w:bCs/>
                                  <w:lang w:val="en-IN"/>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8868854" name="Rectangle 307"/>
                        <wps:cNvSpPr/>
                        <wps:spPr>
                          <a:xfrm>
                            <a:off x="3048000" y="3875315"/>
                            <a:ext cx="901243" cy="315764"/>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52D30EB2" w14:textId="73A9EDF3" w:rsidR="00503174" w:rsidRPr="005C2BEF" w:rsidRDefault="00C55963" w:rsidP="00503174">
                              <w:pPr>
                                <w:jc w:val="center"/>
                                <w:rPr>
                                  <w:rFonts w:ascii="Times New Roman" w:hAnsi="Times New Roman" w:cs="Times New Roman"/>
                                  <w:lang w:val="en-IN"/>
                                </w:rPr>
                              </w:pPr>
                              <w:r w:rsidRPr="005C2BEF">
                                <w:rPr>
                                  <w:rFonts w:ascii="Times New Roman" w:hAnsi="Times New Roman" w:cs="Times New Roman"/>
                                  <w:lang w:val="en-IN"/>
                                </w:rPr>
                                <w:t>Closed</w:t>
                              </w:r>
                              <w:r w:rsidR="009A32E0" w:rsidRPr="005C2BEF">
                                <w:rPr>
                                  <w:rFonts w:ascii="Times New Roman" w:hAnsi="Times New Roman" w:cs="Times New Roman"/>
                                  <w:lang w:val="en-IN"/>
                                </w:rPr>
                                <w:tab/>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480043" name="Flowchart: Delay 308"/>
                        <wps:cNvSpPr/>
                        <wps:spPr>
                          <a:xfrm>
                            <a:off x="0" y="3810000"/>
                            <a:ext cx="982240" cy="388812"/>
                          </a:xfrm>
                          <a:prstGeom prst="flowChartDelay">
                            <a:avLst/>
                          </a:prstGeom>
                        </wps:spPr>
                        <wps:style>
                          <a:lnRef idx="1">
                            <a:schemeClr val="accent1"/>
                          </a:lnRef>
                          <a:fillRef idx="3">
                            <a:schemeClr val="accent1"/>
                          </a:fillRef>
                          <a:effectRef idx="2">
                            <a:schemeClr val="accent1"/>
                          </a:effectRef>
                          <a:fontRef idx="minor">
                            <a:schemeClr val="lt1"/>
                          </a:fontRef>
                        </wps:style>
                        <wps:txbx>
                          <w:txbxContent>
                            <w:p w14:paraId="05E79670" w14:textId="77777777" w:rsidR="00503174" w:rsidRPr="005C2BEF" w:rsidRDefault="00503174" w:rsidP="00503174">
                              <w:pPr>
                                <w:jc w:val="center"/>
                                <w:rPr>
                                  <w:rFonts w:ascii="Times New Roman" w:hAnsi="Times New Roman" w:cs="Times New Roman"/>
                                  <w:lang w:val="en-IN"/>
                                </w:rPr>
                              </w:pPr>
                              <w:r w:rsidRPr="005C2BEF">
                                <w:rPr>
                                  <w:rFonts w:ascii="Times New Roman" w:hAnsi="Times New Roman" w:cs="Times New Roman"/>
                                  <w:lang w:val="en-IN"/>
                                </w:rPr>
                                <w:t>Pending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2328606" name="Connector: Elbow 309"/>
                        <wps:cNvCnPr/>
                        <wps:spPr>
                          <a:xfrm flipH="1">
                            <a:off x="440871" y="3633108"/>
                            <a:ext cx="739637" cy="172003"/>
                          </a:xfrm>
                          <a:prstGeom prst="bentConnector3">
                            <a:avLst>
                              <a:gd name="adj1" fmla="val 101015"/>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294394277" name="Connector: Elbow 310"/>
                        <wps:cNvCnPr/>
                        <wps:spPr>
                          <a:xfrm>
                            <a:off x="2778579" y="3622222"/>
                            <a:ext cx="708688" cy="230683"/>
                          </a:xfrm>
                          <a:prstGeom prst="bentConnector3">
                            <a:avLst>
                              <a:gd name="adj1" fmla="val 100813"/>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296283769" name="Connector: Elbow 311"/>
                        <wps:cNvCnPr/>
                        <wps:spPr>
                          <a:xfrm>
                            <a:off x="402771" y="4242708"/>
                            <a:ext cx="887145" cy="341570"/>
                          </a:xfrm>
                          <a:prstGeom prst="bentConnector3">
                            <a:avLst>
                              <a:gd name="adj1" fmla="val -313"/>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527431087" name="Connector: Elbow 312"/>
                        <wps:cNvCnPr/>
                        <wps:spPr>
                          <a:xfrm rot="10800000" flipV="1">
                            <a:off x="2677886" y="4210050"/>
                            <a:ext cx="846949" cy="343531"/>
                          </a:xfrm>
                          <a:prstGeom prst="bentConnector3">
                            <a:avLst>
                              <a:gd name="adj1" fmla="val -143"/>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594953067" name="Oval 291"/>
                        <wps:cNvSpPr/>
                        <wps:spPr>
                          <a:xfrm>
                            <a:off x="1295400" y="0"/>
                            <a:ext cx="1173773" cy="395947"/>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27AC299E" w14:textId="77777777" w:rsidR="00503174" w:rsidRPr="005C2BEF" w:rsidRDefault="00503174" w:rsidP="00503174">
                              <w:pPr>
                                <w:jc w:val="center"/>
                                <w:rPr>
                                  <w:rFonts w:ascii="Times New Roman" w:hAnsi="Times New Roman" w:cs="Times New Roman"/>
                                  <w:b/>
                                  <w:bCs/>
                                  <w:lang w:val="en-IN"/>
                                </w:rPr>
                              </w:pPr>
                              <w:r w:rsidRPr="005C2BEF">
                                <w:rPr>
                                  <w:rFonts w:ascii="Times New Roman" w:hAnsi="Times New Roman" w:cs="Times New Roman"/>
                                  <w:b/>
                                  <w:bCs/>
                                  <w:lang w:val="en-IN"/>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385156" name="Rectangle 299"/>
                        <wps:cNvSpPr/>
                        <wps:spPr>
                          <a:xfrm>
                            <a:off x="1338943" y="2645229"/>
                            <a:ext cx="1335405" cy="290195"/>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75F879BC" w14:textId="528C5B73" w:rsidR="00364AEC" w:rsidRPr="005C2BEF" w:rsidRDefault="00364AEC" w:rsidP="00364AEC">
                              <w:pPr>
                                <w:jc w:val="center"/>
                                <w:rPr>
                                  <w:rFonts w:ascii="Times New Roman" w:hAnsi="Times New Roman" w:cs="Times New Roman"/>
                                  <w:lang w:val="en-IN"/>
                                </w:rPr>
                              </w:pPr>
                              <w:r w:rsidRPr="005C2BEF">
                                <w:rPr>
                                  <w:rFonts w:ascii="Times New Roman" w:hAnsi="Times New Roman" w:cs="Times New Roman"/>
                                  <w:lang w:val="en-IN"/>
                                </w:rPr>
                                <w:t>Select complaint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0844871" name="Cylinder 313"/>
                        <wps:cNvSpPr/>
                        <wps:spPr>
                          <a:xfrm>
                            <a:off x="1524000" y="4876800"/>
                            <a:ext cx="914400" cy="990766"/>
                          </a:xfrm>
                          <a:prstGeom prst="can">
                            <a:avLst/>
                          </a:prstGeom>
                        </wps:spPr>
                        <wps:style>
                          <a:lnRef idx="1">
                            <a:schemeClr val="accent1"/>
                          </a:lnRef>
                          <a:fillRef idx="3">
                            <a:schemeClr val="accent1"/>
                          </a:fillRef>
                          <a:effectRef idx="2">
                            <a:schemeClr val="accent1"/>
                          </a:effectRef>
                          <a:fontRef idx="minor">
                            <a:schemeClr val="lt1"/>
                          </a:fontRef>
                        </wps:style>
                        <wps:txbx>
                          <w:txbxContent>
                            <w:p w14:paraId="4E449337" w14:textId="7EBE5FBF" w:rsidR="0038169D" w:rsidRPr="005C2BEF" w:rsidRDefault="0038169D" w:rsidP="0038169D">
                              <w:pPr>
                                <w:jc w:val="center"/>
                                <w:rPr>
                                  <w:rFonts w:ascii="Times New Roman" w:hAnsi="Times New Roman" w:cs="Times New Roman"/>
                                  <w:lang w:val="en-IN"/>
                                </w:rPr>
                              </w:pPr>
                              <w:r w:rsidRPr="005C2BEF">
                                <w:rPr>
                                  <w:rFonts w:ascii="Times New Roman" w:hAnsi="Times New Roman" w:cs="Times New Roman"/>
                                  <w:lang w:val="en-IN"/>
                                </w:rPr>
                                <w:t>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3406527" name="Straight Arrow Connector 292"/>
                        <wps:cNvCnPr/>
                        <wps:spPr>
                          <a:xfrm>
                            <a:off x="1975757" y="5867400"/>
                            <a:ext cx="0" cy="3477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589705870" name="Straight Arrow Connector 292"/>
                        <wps:cNvCnPr/>
                        <wps:spPr>
                          <a:xfrm>
                            <a:off x="1856014" y="402772"/>
                            <a:ext cx="0" cy="26728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089062276" name="Rectangle 140"/>
                        <wps:cNvSpPr/>
                        <wps:spPr>
                          <a:xfrm>
                            <a:off x="1153886" y="674915"/>
                            <a:ext cx="1318260" cy="308607"/>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5D98B54F" w14:textId="499351DE" w:rsidR="00503174" w:rsidRPr="005C2BEF" w:rsidRDefault="003D0F49" w:rsidP="00503174">
                              <w:pPr>
                                <w:jc w:val="center"/>
                                <w:rPr>
                                  <w:rFonts w:ascii="Times New Roman" w:hAnsi="Times New Roman" w:cs="Times New Roman"/>
                                  <w:lang w:val="en-IN"/>
                                </w:rPr>
                              </w:pPr>
                              <w:r w:rsidRPr="005C2BEF">
                                <w:rPr>
                                  <w:rFonts w:ascii="Times New Roman" w:hAnsi="Times New Roman" w:cs="Times New Roman"/>
                                  <w:lang w:val="en-IN"/>
                                </w:rPr>
                                <w:t>Officer’s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4192076" name="Straight Arrow Connector 292"/>
                        <wps:cNvCnPr/>
                        <wps:spPr>
                          <a:xfrm>
                            <a:off x="1856014" y="968829"/>
                            <a:ext cx="0" cy="26728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035018924" name="Straight Arrow Connector 292"/>
                        <wps:cNvCnPr/>
                        <wps:spPr>
                          <a:xfrm>
                            <a:off x="1325336" y="4357008"/>
                            <a:ext cx="0" cy="26726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21720495" name="Straight Arrow Connector 292"/>
                        <wps:cNvCnPr/>
                        <wps:spPr>
                          <a:xfrm>
                            <a:off x="2000250" y="4585608"/>
                            <a:ext cx="0" cy="26726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103264644" name="Rectangle 299"/>
                        <wps:cNvSpPr/>
                        <wps:spPr>
                          <a:xfrm>
                            <a:off x="1328057" y="4354286"/>
                            <a:ext cx="1335405" cy="31741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1D4A0A33" w14:textId="77777777" w:rsidR="00303365" w:rsidRPr="005C2BEF" w:rsidRDefault="00303365" w:rsidP="00303365">
                              <w:pPr>
                                <w:jc w:val="center"/>
                                <w:rPr>
                                  <w:rFonts w:ascii="Times New Roman" w:hAnsi="Times New Roman" w:cs="Times New Roman"/>
                                  <w:lang w:val="en-IN"/>
                                </w:rPr>
                              </w:pPr>
                              <w:r w:rsidRPr="005C2BEF">
                                <w:rPr>
                                  <w:rFonts w:ascii="Times New Roman" w:hAnsi="Times New Roman" w:cs="Times New Roman"/>
                                  <w:lang w:val="en-IN"/>
                                </w:rPr>
                                <w:t>Add 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8944A63" id="Group 192" o:spid="_x0000_s1088" style="position:absolute;margin-left:18.3pt;margin-top:9.4pt;width:310.95pt;height:521.45pt;z-index:251666600" coordsize="39492,66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">
                <v:shape id="Diamond 297" o:spid="_x0000_s1089" type="#_x0000_t4" style="position:absolute;left:13280;top:12845;width:10583;height:59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" fillcolor="#4f81bd [3204]" strokecolor="#4579b8 [3044]">
                  <v:fill color2="#a7bfde [1620]" rotate="t" angle="180" focus="100%" type="gradient">
                    <o:fill v:ext="view" type="gradientUnscaled"/>
                  </v:fill>
                  <v:shadow on="t" color="black" opacity="22937f" origin=",.5" offset="0,.63889mm"/>
                  <v:textbox>
                    <w:txbxContent>
                      <w:p w14:paraId="66F39C6F" w14:textId="77777777" w:rsidR="00503174" w:rsidRPr="005C2BEF" w:rsidRDefault="00503174" w:rsidP="00503174">
                        <w:pPr>
                          <w:jc w:val="center"/>
                          <w:rPr>
                            <w:rFonts w:ascii="Times New Roman" w:hAnsi="Times New Roman" w:cs="Times New Roman"/>
                            <w:lang w:val="en-IN"/>
                          </w:rPr>
                        </w:pPr>
                        <w:r w:rsidRPr="005C2BEF">
                          <w:rPr>
                            <w:rFonts w:ascii="Times New Roman" w:hAnsi="Times New Roman" w:cs="Times New Roman"/>
                            <w:lang w:val="en-IN"/>
                          </w:rPr>
                          <w:t>Login</w:t>
                        </w:r>
                      </w:p>
                    </w:txbxContent>
                  </v:textbox>
                </v:shape>
                <v:shape id="Straight Arrow Connector 292" o:spid="_x0000_s1090" type="#_x0000_t32" style="position:absolute;left:18560;top:18723;width:0;height:26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" strokecolor="#4f81bd [3204]" strokeweight="2pt">
                  <v:stroke endarrow="block"/>
                  <v:shadow on="t" color="black" opacity="24903f" origin=",.5" offset="0,.55556mm"/>
                </v:shape>
                <v:rect id="Rectangle 299" o:spid="_x0000_s1091" style="position:absolute;left:13280;top:20900;width:13354;height:29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" fillcolor="#4f81bd [3204]" strokecolor="#4579b8 [3044]">
                  <v:fill color2="#a7bfde [1620]" rotate="t" angle="180" focus="100%" type="gradient">
                    <o:fill v:ext="view" type="gradientUnscaled"/>
                  </v:fill>
                  <v:shadow on="t" color="black" opacity="22937f" origin=",.5" offset="0,.63889mm"/>
                  <v:textbox>
                    <w:txbxContent>
                      <w:p w14:paraId="2AC54756" w14:textId="61AA0479" w:rsidR="00503174" w:rsidRPr="005C2BEF" w:rsidRDefault="00071C89" w:rsidP="00503174">
                        <w:pPr>
                          <w:jc w:val="center"/>
                          <w:rPr>
                            <w:rFonts w:ascii="Times New Roman" w:hAnsi="Times New Roman" w:cs="Times New Roman"/>
                            <w:lang w:val="en-IN"/>
                          </w:rPr>
                        </w:pPr>
                        <w:r w:rsidRPr="005C2BEF">
                          <w:rPr>
                            <w:rFonts w:ascii="Times New Roman" w:hAnsi="Times New Roman" w:cs="Times New Roman"/>
                            <w:lang w:val="en-IN"/>
                          </w:rPr>
                          <w:t>View all</w:t>
                        </w:r>
                        <w:r w:rsidR="00503174" w:rsidRPr="005C2BEF">
                          <w:rPr>
                            <w:rFonts w:ascii="Times New Roman" w:hAnsi="Times New Roman" w:cs="Times New Roman"/>
                            <w:lang w:val="en-IN"/>
                          </w:rPr>
                          <w:t xml:space="preserve"> complaint</w:t>
                        </w:r>
                      </w:p>
                    </w:txbxContent>
                  </v:textbox>
                </v:rect>
                <v:shape id="Straight Arrow Connector 292" o:spid="_x0000_s1092" type="#_x0000_t32" style="position:absolute;left:19975;top:23730;width:0;height:26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" strokecolor="#4f81bd [3204]" strokeweight="2pt">
                  <v:stroke endarrow="block"/>
                  <v:shadow on="t" color="black" opacity="24903f" origin=",.5" offset="0,.55556mm"/>
                </v:shape>
                <v:shape id="Straight Arrow Connector 292" o:spid="_x0000_s1093" type="#_x0000_t32" style="position:absolute;left:19866;top:29282;width:0;height:26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" strokecolor="#4f81bd [3204]" strokeweight="2pt">
                  <v:stroke endarrow="block"/>
                  <v:shadow on="t" color="black" opacity="24903f" origin=",.5" offset="0,.55556mm"/>
                </v:shape>
                <v:shape id="Straight Arrow Connector 292" o:spid="_x0000_s1094" type="#_x0000_t32" style="position:absolute;left:19866;top:40494;width:0;height:26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" strokecolor="#4f81bd [3204]" strokeweight="2pt">
                  <v:stroke endarrow="block"/>
                  <v:shadow on="t" color="black" opacity="24903f" origin=",.5" offset="0,.55556mm"/>
                </v:shape>
                <v:shape id="Diamond 297" o:spid="_x0000_s1095" type="#_x0000_t4" style="position:absolute;left:11538;top:31895;width:16521;height:8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" fillcolor="#4f81bd [3204]" strokecolor="#4579b8 [3044]">
                  <v:fill color2="#a7bfde [1620]" rotate="t" angle="180" focus="100%" type="gradient">
                    <o:fill v:ext="view" type="gradientUnscaled"/>
                  </v:fill>
                  <v:shadow on="t" color="black" opacity="22937f" origin=",.5" offset="0,.63889mm"/>
                  <v:textbox>
                    <w:txbxContent>
                      <w:p w14:paraId="4A62FEBA" w14:textId="658D1BA9" w:rsidR="00503174" w:rsidRPr="005C2BEF" w:rsidRDefault="00823C70" w:rsidP="00503174">
                        <w:pPr>
                          <w:jc w:val="center"/>
                          <w:rPr>
                            <w:rFonts w:ascii="Times New Roman" w:hAnsi="Times New Roman" w:cs="Times New Roman"/>
                            <w:lang w:val="en-IN"/>
                          </w:rPr>
                        </w:pPr>
                        <w:r w:rsidRPr="005C2BEF">
                          <w:rPr>
                            <w:rFonts w:ascii="Times New Roman" w:hAnsi="Times New Roman" w:cs="Times New Roman"/>
                            <w:lang w:val="en-IN"/>
                          </w:rPr>
                          <w:t xml:space="preserve">Update </w:t>
                        </w:r>
                        <w:r w:rsidR="00503174" w:rsidRPr="005C2BEF">
                          <w:rPr>
                            <w:rFonts w:ascii="Times New Roman" w:hAnsi="Times New Roman" w:cs="Times New Roman"/>
                            <w:lang w:val="en-IN"/>
                          </w:rPr>
                          <w:t>statu</w:t>
                        </w:r>
                        <w:r w:rsidR="00AB2A97" w:rsidRPr="005C2BEF">
                          <w:rPr>
                            <w:rFonts w:ascii="Times New Roman" w:hAnsi="Times New Roman" w:cs="Times New Roman"/>
                            <w:lang w:val="en-IN"/>
                          </w:rPr>
                          <w:t>s</w:t>
                        </w:r>
                      </w:p>
                    </w:txbxContent>
                  </v:textbox>
                </v:shape>
                <v:oval id="Oval 291" o:spid="_x0000_s1096" style="position:absolute;left:14151;top:62266;width:11738;height:3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" fillcolor="#4f81bd [3204]" strokecolor="#4579b8 [3044]">
                  <v:fill color2="#a7bfde [1620]" rotate="t" angle="180" focus="100%" type="gradient">
                    <o:fill v:ext="view" type="gradientUnscaled"/>
                  </v:fill>
                  <v:shadow on="t" color="black" opacity="22937f" origin=",.5" offset="0,.63889mm"/>
                  <v:textbox>
                    <w:txbxContent>
                      <w:p w14:paraId="5C312A04" w14:textId="77777777" w:rsidR="00503174" w:rsidRPr="005C2BEF" w:rsidRDefault="00503174" w:rsidP="00503174">
                        <w:pPr>
                          <w:jc w:val="center"/>
                          <w:rPr>
                            <w:rFonts w:ascii="Times New Roman" w:hAnsi="Times New Roman" w:cs="Times New Roman"/>
                            <w:b/>
                            <w:bCs/>
                            <w:lang w:val="en-IN"/>
                          </w:rPr>
                        </w:pPr>
                        <w:r w:rsidRPr="005C2BEF">
                          <w:rPr>
                            <w:rFonts w:ascii="Times New Roman" w:hAnsi="Times New Roman" w:cs="Times New Roman"/>
                            <w:b/>
                            <w:bCs/>
                            <w:lang w:val="en-IN"/>
                          </w:rPr>
                          <w:t>End</w:t>
                        </w:r>
                      </w:p>
                    </w:txbxContent>
                  </v:textbox>
                </v:oval>
                <v:rect id="Rectangle 307" o:spid="_x0000_s1097" style="position:absolute;left:30480;top:38753;width:9012;height:31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" fillcolor="#4f81bd [3204]" strokecolor="#4579b8 [3044]">
                  <v:fill color2="#a7bfde [1620]" rotate="t" angle="180" focus="100%" type="gradient">
                    <o:fill v:ext="view" type="gradientUnscaled"/>
                  </v:fill>
                  <v:shadow on="t" color="black" opacity="22937f" origin=",.5" offset="0,.63889mm"/>
                  <v:textbox>
                    <w:txbxContent>
                      <w:p w14:paraId="52D30EB2" w14:textId="73A9EDF3" w:rsidR="00503174" w:rsidRPr="005C2BEF" w:rsidRDefault="00C55963" w:rsidP="00503174">
                        <w:pPr>
                          <w:jc w:val="center"/>
                          <w:rPr>
                            <w:rFonts w:ascii="Times New Roman" w:hAnsi="Times New Roman" w:cs="Times New Roman"/>
                            <w:lang w:val="en-IN"/>
                          </w:rPr>
                        </w:pPr>
                        <w:r w:rsidRPr="005C2BEF">
                          <w:rPr>
                            <w:rFonts w:ascii="Times New Roman" w:hAnsi="Times New Roman" w:cs="Times New Roman"/>
                            <w:lang w:val="en-IN"/>
                          </w:rPr>
                          <w:t>Closed</w:t>
                        </w:r>
                        <w:r w:rsidR="009A32E0" w:rsidRPr="005C2BEF">
                          <w:rPr>
                            <w:rFonts w:ascii="Times New Roman" w:hAnsi="Times New Roman" w:cs="Times New Roman"/>
                            <w:lang w:val="en-IN"/>
                          </w:rPr>
                          <w:tab/>
                        </w:r>
                      </w:p>
                    </w:txbxContent>
                  </v:textbox>
                </v:rect>
                <v:shape id="Flowchart: Delay 308" o:spid="_x0000_s1098" type="#_x0000_t135" style="position:absolute;top:38100;width:9822;height:38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" fillcolor="#4f81bd [3204]" strokecolor="#4579b8 [3044]">
                  <v:fill color2="#a7bfde [1620]" rotate="t" angle="180" focus="100%" type="gradient">
                    <o:fill v:ext="view" type="gradientUnscaled"/>
                  </v:fill>
                  <v:shadow on="t" color="black" opacity="22937f" origin=",.5" offset="0,.63889mm"/>
                  <v:textbox>
                    <w:txbxContent>
                      <w:p w14:paraId="05E79670" w14:textId="77777777" w:rsidR="00503174" w:rsidRPr="005C2BEF" w:rsidRDefault="00503174" w:rsidP="00503174">
                        <w:pPr>
                          <w:jc w:val="center"/>
                          <w:rPr>
                            <w:rFonts w:ascii="Times New Roman" w:hAnsi="Times New Roman" w:cs="Times New Roman"/>
                            <w:lang w:val="en-IN"/>
                          </w:rPr>
                        </w:pPr>
                        <w:r w:rsidRPr="005C2BEF">
                          <w:rPr>
                            <w:rFonts w:ascii="Times New Roman" w:hAnsi="Times New Roman" w:cs="Times New Roman"/>
                            <w:lang w:val="en-IN"/>
                          </w:rPr>
                          <w:t>Pending</w:t>
                        </w:r>
                      </w:p>
                    </w:txbxContent>
                  </v:textbox>
                </v:shape>
                <v:shape id="Connector: Elbow 309" o:spid="_x0000_s1099" type="#_x0000_t34" style="position:absolute;left:4408;top:36331;width:7397;height:172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" adj="21819" strokecolor="#4f81bd [3204]" strokeweight="2pt">
                  <v:stroke endarrow="block"/>
                  <v:shadow on="t" color="black" opacity="24903f" origin=",.5" offset="0,.55556mm"/>
                </v:shape>
                <v:shape id="Connector: Elbow 310" o:spid="_x0000_s1100" type="#_x0000_t34" style="position:absolute;left:27785;top:36222;width:7087;height:2307;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" adj="21776" strokecolor="#4f81bd [3204]" strokeweight="2pt">
                  <v:stroke endarrow="block"/>
                  <v:shadow on="t" color="black" opacity="24903f" origin=",.5" offset="0,.55556mm"/>
                </v:shape>
                <v:shape id="Connector: Elbow 311" o:spid="_x0000_s1101" type="#_x0000_t34" style="position:absolute;left:4027;top:42427;width:8872;height:341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" adj="-68" strokecolor="#4f81bd [3204]" strokeweight="2pt">
                  <v:stroke endarrow="block"/>
                  <v:shadow on="t" color="black" opacity="24903f" origin=",.5" offset="0,.55556mm"/>
                </v:shape>
                <v:shape id="Connector: Elbow 312" o:spid="_x0000_s1102" type="#_x0000_t34" style="position:absolute;left:26778;top:42100;width:8470;height:3435;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" adj="-31" strokecolor="#4f81bd [3204]" strokeweight="2pt">
                  <v:stroke endarrow="block"/>
                  <v:shadow on="t" color="black" opacity="24903f" origin=",.5" offset="0,.55556mm"/>
                </v:shape>
                <v:oval id="Oval 291" o:spid="_x0000_s1103" style="position:absolute;left:12954;width:11737;height:3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" fillcolor="#4f81bd [3204]" strokecolor="#4579b8 [3044]">
                  <v:fill color2="#a7bfde [1620]" rotate="t" angle="180" focus="100%" type="gradient">
                    <o:fill v:ext="view" type="gradientUnscaled"/>
                  </v:fill>
                  <v:shadow on="t" color="black" opacity="22937f" origin=",.5" offset="0,.63889mm"/>
                  <v:textbox>
                    <w:txbxContent>
                      <w:p w14:paraId="27AC299E" w14:textId="77777777" w:rsidR="00503174" w:rsidRPr="005C2BEF" w:rsidRDefault="00503174" w:rsidP="00503174">
                        <w:pPr>
                          <w:jc w:val="center"/>
                          <w:rPr>
                            <w:rFonts w:ascii="Times New Roman" w:hAnsi="Times New Roman" w:cs="Times New Roman"/>
                            <w:b/>
                            <w:bCs/>
                            <w:lang w:val="en-IN"/>
                          </w:rPr>
                        </w:pPr>
                        <w:r w:rsidRPr="005C2BEF">
                          <w:rPr>
                            <w:rFonts w:ascii="Times New Roman" w:hAnsi="Times New Roman" w:cs="Times New Roman"/>
                            <w:b/>
                            <w:bCs/>
                            <w:lang w:val="en-IN"/>
                          </w:rPr>
                          <w:t>Start</w:t>
                        </w:r>
                      </w:p>
                    </w:txbxContent>
                  </v:textbox>
                </v:oval>
                <v:rect id="Rectangle 299" o:spid="_x0000_s1104" style="position:absolute;left:13389;top:26452;width:13354;height:29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" fillcolor="#4f81bd [3204]" strokecolor="#4579b8 [3044]">
                  <v:fill color2="#a7bfde [1620]" rotate="t" angle="180" focus="100%" type="gradient">
                    <o:fill v:ext="view" type="gradientUnscaled"/>
                  </v:fill>
                  <v:shadow on="t" color="black" opacity="22937f" origin=",.5" offset="0,.63889mm"/>
                  <v:textbox>
                    <w:txbxContent>
                      <w:p w14:paraId="75F879BC" w14:textId="528C5B73" w:rsidR="00364AEC" w:rsidRPr="005C2BEF" w:rsidRDefault="00364AEC" w:rsidP="00364AEC">
                        <w:pPr>
                          <w:jc w:val="center"/>
                          <w:rPr>
                            <w:rFonts w:ascii="Times New Roman" w:hAnsi="Times New Roman" w:cs="Times New Roman"/>
                            <w:lang w:val="en-IN"/>
                          </w:rPr>
                        </w:pPr>
                        <w:r w:rsidRPr="005C2BEF">
                          <w:rPr>
                            <w:rFonts w:ascii="Times New Roman" w:hAnsi="Times New Roman" w:cs="Times New Roman"/>
                            <w:lang w:val="en-IN"/>
                          </w:rPr>
                          <w:t>Select complaint</w:t>
                        </w:r>
                      </w:p>
                    </w:txbxContent>
                  </v:textbox>
                </v:rect>
                <v:shape id="Cylinder 313" o:spid="_x0000_s1105" type="#_x0000_t22" style="position:absolute;left:15240;top:48768;width:9144;height:99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" adj="4984" fillcolor="#4f81bd [3204]" strokecolor="#4579b8 [3044]">
                  <v:fill color2="#a7bfde [1620]" rotate="t" angle="180" focus="100%" type="gradient">
                    <o:fill v:ext="view" type="gradientUnscaled"/>
                  </v:fill>
                  <v:shadow on="t" color="black" opacity="22937f" origin=",.5" offset="0,.63889mm"/>
                  <v:textbox>
                    <w:txbxContent>
                      <w:p w14:paraId="4E449337" w14:textId="7EBE5FBF" w:rsidR="0038169D" w:rsidRPr="005C2BEF" w:rsidRDefault="0038169D" w:rsidP="0038169D">
                        <w:pPr>
                          <w:jc w:val="center"/>
                          <w:rPr>
                            <w:rFonts w:ascii="Times New Roman" w:hAnsi="Times New Roman" w:cs="Times New Roman"/>
                            <w:lang w:val="en-IN"/>
                          </w:rPr>
                        </w:pPr>
                        <w:r w:rsidRPr="005C2BEF">
                          <w:rPr>
                            <w:rFonts w:ascii="Times New Roman" w:hAnsi="Times New Roman" w:cs="Times New Roman"/>
                            <w:lang w:val="en-IN"/>
                          </w:rPr>
                          <w:t>Database</w:t>
                        </w:r>
                      </w:p>
                    </w:txbxContent>
                  </v:textbox>
                </v:shape>
                <v:shape id="Straight Arrow Connector 292" o:spid="_x0000_s1106" type="#_x0000_t32" style="position:absolute;left:19757;top:58674;width:0;height:34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" strokecolor="#4f81bd [3204]" strokeweight="2pt">
                  <v:stroke endarrow="block"/>
                  <v:shadow on="t" color="black" opacity="24903f" origin=",.5" offset="0,.55556mm"/>
                </v:shape>
                <v:shape id="Straight Arrow Connector 292" o:spid="_x0000_s1107" type="#_x0000_t32" style="position:absolute;left:18560;top:4027;width:0;height:26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" strokecolor="#4f81bd [3204]" strokeweight="2pt">
                  <v:stroke endarrow="block"/>
                  <v:shadow on="t" color="black" opacity="24903f" origin=",.5" offset="0,.55556mm"/>
                </v:shape>
                <v:rect id="Rectangle 140" o:spid="_x0000_s1108" style="position:absolute;left:11538;top:6749;width:13183;height:30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" fillcolor="#4f81bd [3204]" strokecolor="#4579b8 [3044]">
                  <v:fill color2="#a7bfde [1620]" rotate="t" angle="180" focus="100%" type="gradient">
                    <o:fill v:ext="view" type="gradientUnscaled"/>
                  </v:fill>
                  <v:shadow on="t" color="black" opacity="22937f" origin=",.5" offset="0,.63889mm"/>
                  <v:textbox>
                    <w:txbxContent>
                      <w:p w14:paraId="5D98B54F" w14:textId="499351DE" w:rsidR="00503174" w:rsidRPr="005C2BEF" w:rsidRDefault="003D0F49" w:rsidP="00503174">
                        <w:pPr>
                          <w:jc w:val="center"/>
                          <w:rPr>
                            <w:rFonts w:ascii="Times New Roman" w:hAnsi="Times New Roman" w:cs="Times New Roman"/>
                            <w:lang w:val="en-IN"/>
                          </w:rPr>
                        </w:pPr>
                        <w:r w:rsidRPr="005C2BEF">
                          <w:rPr>
                            <w:rFonts w:ascii="Times New Roman" w:hAnsi="Times New Roman" w:cs="Times New Roman"/>
                            <w:lang w:val="en-IN"/>
                          </w:rPr>
                          <w:t>Officer’s</w:t>
                        </w:r>
                      </w:p>
                    </w:txbxContent>
                  </v:textbox>
                </v:rect>
                <v:shape id="Straight Arrow Connector 292" o:spid="_x0000_s1109" type="#_x0000_t32" style="position:absolute;left:18560;top:9688;width:0;height:26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" strokecolor="#4f81bd [3204]" strokeweight="2pt">
                  <v:stroke endarrow="block"/>
                  <v:shadow on="t" color="black" opacity="24903f" origin=",.5" offset="0,.55556mm"/>
                </v:shape>
                <v:shape id="Straight Arrow Connector 292" o:spid="_x0000_s1110" type="#_x0000_t32" style="position:absolute;left:13253;top:43570;width:0;height:26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" strokecolor="#4f81bd [3204]" strokeweight="2pt">
                  <v:stroke endarrow="block"/>
                  <v:shadow on="t" color="black" opacity="24903f" origin=",.5" offset="0,.55556mm"/>
                </v:shape>
                <v:shape id="Straight Arrow Connector 292" o:spid="_x0000_s1111" type="#_x0000_t32" style="position:absolute;left:20002;top:45856;width:0;height:26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" strokecolor="#4f81bd [3204]" strokeweight="2pt">
                  <v:stroke endarrow="block"/>
                  <v:shadow on="t" color="black" opacity="24903f" origin=",.5" offset="0,.55556mm"/>
                </v:shape>
                <v:rect id="Rectangle 299" o:spid="_x0000_s1112" style="position:absolute;left:13280;top:43542;width:13354;height:31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" fillcolor="#4f81bd [3204]" strokecolor="#4579b8 [3044]">
                  <v:fill color2="#a7bfde [1620]" rotate="t" angle="180" focus="100%" type="gradient">
                    <o:fill v:ext="view" type="gradientUnscaled"/>
                  </v:fill>
                  <v:shadow on="t" color="black" opacity="22937f" origin=",.5" offset="0,.63889mm"/>
                  <v:textbox>
                    <w:txbxContent>
                      <w:p w14:paraId="1D4A0A33" w14:textId="77777777" w:rsidR="00303365" w:rsidRPr="005C2BEF" w:rsidRDefault="00303365" w:rsidP="00303365">
                        <w:pPr>
                          <w:jc w:val="center"/>
                          <w:rPr>
                            <w:rFonts w:ascii="Times New Roman" w:hAnsi="Times New Roman" w:cs="Times New Roman"/>
                            <w:lang w:val="en-IN"/>
                          </w:rPr>
                        </w:pPr>
                        <w:r w:rsidRPr="005C2BEF">
                          <w:rPr>
                            <w:rFonts w:ascii="Times New Roman" w:hAnsi="Times New Roman" w:cs="Times New Roman"/>
                            <w:lang w:val="en-IN"/>
                          </w:rPr>
                          <w:t>Add Feedback</w:t>
                        </w:r>
                      </w:p>
                    </w:txbxContent>
                  </v:textbox>
                </v:rect>
              </v:group>
            </w:pict>
          </mc:Fallback>
        </mc:AlternateContent>
      </w:r>
    </w:p>
    <w:p w14:paraId="678D2626" w14:textId="1BAEDF8B" w:rsidR="00453C99" w:rsidRPr="00D07D7F" w:rsidRDefault="00453C99" w:rsidP="00503174">
      <w:pPr>
        <w:spacing w:line="240" w:lineRule="auto"/>
        <w:rPr>
          <w:rFonts w:ascii="Times New Roman" w:hAnsi="Times New Roman" w:cs="Times New Roman"/>
          <w:sz w:val="24"/>
          <w:szCs w:val="24"/>
        </w:rPr>
      </w:pPr>
    </w:p>
    <w:p w14:paraId="0F5EF55D" w14:textId="40115D58" w:rsidR="00453C99" w:rsidRPr="00D07D7F" w:rsidRDefault="00453C99" w:rsidP="00503174">
      <w:pPr>
        <w:spacing w:line="240" w:lineRule="auto"/>
        <w:rPr>
          <w:rFonts w:ascii="Times New Roman" w:hAnsi="Times New Roman" w:cs="Times New Roman"/>
          <w:sz w:val="24"/>
          <w:szCs w:val="24"/>
        </w:rPr>
      </w:pPr>
    </w:p>
    <w:p w14:paraId="63172576" w14:textId="03A1B5AC" w:rsidR="00453C99" w:rsidRPr="00D07D7F" w:rsidRDefault="00453C99" w:rsidP="00503174">
      <w:pPr>
        <w:spacing w:line="240" w:lineRule="auto"/>
        <w:rPr>
          <w:rFonts w:ascii="Times New Roman" w:hAnsi="Times New Roman" w:cs="Times New Roman"/>
          <w:sz w:val="24"/>
          <w:szCs w:val="24"/>
        </w:rPr>
      </w:pPr>
    </w:p>
    <w:p w14:paraId="7FA3DB9E" w14:textId="386B42E5" w:rsidR="00453C99" w:rsidRPr="00D07D7F" w:rsidRDefault="00453C99" w:rsidP="00503174">
      <w:pPr>
        <w:spacing w:line="240" w:lineRule="auto"/>
        <w:rPr>
          <w:rFonts w:ascii="Times New Roman" w:hAnsi="Times New Roman" w:cs="Times New Roman"/>
          <w:sz w:val="24"/>
          <w:szCs w:val="24"/>
        </w:rPr>
      </w:pPr>
    </w:p>
    <w:p w14:paraId="7B36373F" w14:textId="77777777" w:rsidR="00453C99" w:rsidRPr="00D07D7F" w:rsidRDefault="00453C99" w:rsidP="00503174">
      <w:pPr>
        <w:spacing w:line="240" w:lineRule="auto"/>
        <w:rPr>
          <w:rFonts w:ascii="Times New Roman" w:hAnsi="Times New Roman" w:cs="Times New Roman"/>
          <w:sz w:val="24"/>
          <w:szCs w:val="24"/>
        </w:rPr>
      </w:pPr>
    </w:p>
    <w:p w14:paraId="15968FC1" w14:textId="639C7C8D" w:rsidR="00453C99" w:rsidRPr="00D07D7F" w:rsidRDefault="00453C99" w:rsidP="00503174">
      <w:pPr>
        <w:spacing w:line="240" w:lineRule="auto"/>
        <w:rPr>
          <w:rFonts w:ascii="Times New Roman" w:hAnsi="Times New Roman" w:cs="Times New Roman"/>
          <w:sz w:val="24"/>
          <w:szCs w:val="24"/>
        </w:rPr>
      </w:pPr>
    </w:p>
    <w:p w14:paraId="76B8ED94" w14:textId="75BB6BB9" w:rsidR="00453C99" w:rsidRPr="00D07D7F" w:rsidRDefault="00453C99" w:rsidP="00503174">
      <w:pPr>
        <w:spacing w:line="240" w:lineRule="auto"/>
        <w:rPr>
          <w:rFonts w:ascii="Times New Roman" w:hAnsi="Times New Roman" w:cs="Times New Roman"/>
          <w:sz w:val="24"/>
          <w:szCs w:val="24"/>
        </w:rPr>
      </w:pPr>
    </w:p>
    <w:p w14:paraId="40C9CA27" w14:textId="4B229FCC" w:rsidR="00453C99" w:rsidRPr="00D07D7F" w:rsidRDefault="00453C99" w:rsidP="00503174">
      <w:pPr>
        <w:spacing w:line="240" w:lineRule="auto"/>
        <w:rPr>
          <w:rFonts w:ascii="Times New Roman" w:hAnsi="Times New Roman" w:cs="Times New Roman"/>
          <w:sz w:val="24"/>
          <w:szCs w:val="24"/>
        </w:rPr>
      </w:pPr>
    </w:p>
    <w:p w14:paraId="479E6DD6" w14:textId="62EA4F8D" w:rsidR="00453C99" w:rsidRPr="00D07D7F" w:rsidRDefault="00453C99" w:rsidP="00503174">
      <w:pPr>
        <w:spacing w:line="240" w:lineRule="auto"/>
        <w:rPr>
          <w:rFonts w:ascii="Times New Roman" w:hAnsi="Times New Roman" w:cs="Times New Roman"/>
          <w:sz w:val="24"/>
          <w:szCs w:val="24"/>
        </w:rPr>
      </w:pPr>
    </w:p>
    <w:p w14:paraId="29ABFFE1" w14:textId="45D7DA44" w:rsidR="00453C99" w:rsidRPr="00D07D7F" w:rsidRDefault="00453C99" w:rsidP="00503174">
      <w:pPr>
        <w:spacing w:line="240" w:lineRule="auto"/>
        <w:rPr>
          <w:rFonts w:ascii="Times New Roman" w:hAnsi="Times New Roman" w:cs="Times New Roman"/>
          <w:sz w:val="24"/>
          <w:szCs w:val="24"/>
        </w:rPr>
      </w:pPr>
    </w:p>
    <w:p w14:paraId="591880FB" w14:textId="77777777" w:rsidR="00453C99" w:rsidRPr="00D07D7F" w:rsidRDefault="00453C99" w:rsidP="00503174">
      <w:pPr>
        <w:spacing w:line="240" w:lineRule="auto"/>
        <w:rPr>
          <w:rFonts w:ascii="Times New Roman" w:hAnsi="Times New Roman" w:cs="Times New Roman"/>
          <w:sz w:val="24"/>
          <w:szCs w:val="24"/>
        </w:rPr>
      </w:pPr>
    </w:p>
    <w:p w14:paraId="047BD659" w14:textId="3C2EF29C" w:rsidR="00453C99" w:rsidRPr="00D07D7F" w:rsidRDefault="00453C99" w:rsidP="00503174">
      <w:pPr>
        <w:spacing w:line="240" w:lineRule="auto"/>
        <w:rPr>
          <w:rFonts w:ascii="Times New Roman" w:hAnsi="Times New Roman" w:cs="Times New Roman"/>
          <w:sz w:val="24"/>
          <w:szCs w:val="24"/>
        </w:rPr>
      </w:pPr>
    </w:p>
    <w:p w14:paraId="6C8C493E" w14:textId="0D1E9A03" w:rsidR="00453C99" w:rsidRPr="00D07D7F" w:rsidRDefault="00453C99" w:rsidP="00503174">
      <w:pPr>
        <w:spacing w:line="240" w:lineRule="auto"/>
        <w:rPr>
          <w:rFonts w:ascii="Times New Roman" w:hAnsi="Times New Roman" w:cs="Times New Roman"/>
          <w:sz w:val="24"/>
          <w:szCs w:val="24"/>
        </w:rPr>
      </w:pPr>
    </w:p>
    <w:p w14:paraId="7F2BFF15" w14:textId="570FD65B" w:rsidR="00453C99" w:rsidRPr="00D07D7F" w:rsidRDefault="00453C99" w:rsidP="00503174">
      <w:pPr>
        <w:spacing w:line="240" w:lineRule="auto"/>
        <w:rPr>
          <w:rFonts w:ascii="Times New Roman" w:hAnsi="Times New Roman" w:cs="Times New Roman"/>
          <w:sz w:val="24"/>
          <w:szCs w:val="24"/>
        </w:rPr>
      </w:pPr>
    </w:p>
    <w:p w14:paraId="6A900E1F" w14:textId="502425F0" w:rsidR="00453C99" w:rsidRPr="00D07D7F" w:rsidRDefault="00453C99" w:rsidP="00503174">
      <w:pPr>
        <w:spacing w:line="240" w:lineRule="auto"/>
        <w:rPr>
          <w:rFonts w:ascii="Times New Roman" w:hAnsi="Times New Roman" w:cs="Times New Roman"/>
          <w:sz w:val="24"/>
          <w:szCs w:val="24"/>
        </w:rPr>
      </w:pPr>
    </w:p>
    <w:p w14:paraId="051AC58E" w14:textId="14935933" w:rsidR="00453C99" w:rsidRPr="00D07D7F" w:rsidRDefault="00453C99" w:rsidP="00503174">
      <w:pPr>
        <w:spacing w:line="240" w:lineRule="auto"/>
        <w:rPr>
          <w:rFonts w:ascii="Times New Roman" w:hAnsi="Times New Roman" w:cs="Times New Roman"/>
          <w:sz w:val="24"/>
          <w:szCs w:val="24"/>
        </w:rPr>
      </w:pPr>
    </w:p>
    <w:p w14:paraId="420AF464" w14:textId="6156AD60" w:rsidR="00453C99" w:rsidRPr="00D07D7F" w:rsidRDefault="00453C99" w:rsidP="00503174">
      <w:pPr>
        <w:spacing w:line="240" w:lineRule="auto"/>
        <w:rPr>
          <w:rFonts w:ascii="Times New Roman" w:hAnsi="Times New Roman" w:cs="Times New Roman"/>
          <w:sz w:val="24"/>
          <w:szCs w:val="24"/>
        </w:rPr>
      </w:pPr>
    </w:p>
    <w:p w14:paraId="1136265E" w14:textId="77777777" w:rsidR="00453C99" w:rsidRPr="00D07D7F" w:rsidRDefault="00453C99" w:rsidP="00503174">
      <w:pPr>
        <w:spacing w:line="240" w:lineRule="auto"/>
        <w:rPr>
          <w:rFonts w:ascii="Times New Roman" w:hAnsi="Times New Roman" w:cs="Times New Roman"/>
          <w:sz w:val="24"/>
          <w:szCs w:val="24"/>
        </w:rPr>
      </w:pPr>
    </w:p>
    <w:p w14:paraId="463EDBAD" w14:textId="18FDF9EA" w:rsidR="00453C99" w:rsidRPr="00D07D7F" w:rsidRDefault="00453C99" w:rsidP="00503174">
      <w:pPr>
        <w:spacing w:line="240" w:lineRule="auto"/>
        <w:rPr>
          <w:rFonts w:ascii="Times New Roman" w:hAnsi="Times New Roman" w:cs="Times New Roman"/>
          <w:sz w:val="24"/>
          <w:szCs w:val="24"/>
        </w:rPr>
      </w:pPr>
    </w:p>
    <w:p w14:paraId="2C3A232A" w14:textId="6C98D6BE" w:rsidR="00453C99" w:rsidRPr="00D07D7F" w:rsidRDefault="00453C99" w:rsidP="00503174">
      <w:pPr>
        <w:spacing w:line="240" w:lineRule="auto"/>
        <w:rPr>
          <w:rFonts w:ascii="Times New Roman" w:hAnsi="Times New Roman" w:cs="Times New Roman"/>
          <w:sz w:val="24"/>
          <w:szCs w:val="24"/>
        </w:rPr>
      </w:pPr>
    </w:p>
    <w:p w14:paraId="09840DD4" w14:textId="77777777" w:rsidR="00453C99" w:rsidRPr="00D07D7F" w:rsidRDefault="00453C99" w:rsidP="00503174">
      <w:pPr>
        <w:spacing w:line="240" w:lineRule="auto"/>
        <w:rPr>
          <w:rFonts w:ascii="Times New Roman" w:hAnsi="Times New Roman" w:cs="Times New Roman"/>
          <w:sz w:val="24"/>
          <w:szCs w:val="24"/>
        </w:rPr>
      </w:pPr>
    </w:p>
    <w:p w14:paraId="3E55B553" w14:textId="77777777" w:rsidR="00453C99" w:rsidRPr="00D07D7F" w:rsidRDefault="00453C99" w:rsidP="00503174">
      <w:pPr>
        <w:spacing w:line="240" w:lineRule="auto"/>
        <w:rPr>
          <w:rFonts w:ascii="Times New Roman" w:hAnsi="Times New Roman" w:cs="Times New Roman"/>
          <w:sz w:val="24"/>
          <w:szCs w:val="24"/>
        </w:rPr>
      </w:pPr>
    </w:p>
    <w:p w14:paraId="75B4947F" w14:textId="77777777" w:rsidR="00453C99" w:rsidRPr="00D07D7F" w:rsidRDefault="00453C99" w:rsidP="00503174">
      <w:pPr>
        <w:spacing w:line="240" w:lineRule="auto"/>
        <w:rPr>
          <w:rFonts w:ascii="Times New Roman" w:hAnsi="Times New Roman" w:cs="Times New Roman"/>
          <w:sz w:val="24"/>
          <w:szCs w:val="24"/>
        </w:rPr>
      </w:pPr>
    </w:p>
    <w:p w14:paraId="5D7D886C" w14:textId="77777777" w:rsidR="00453C99" w:rsidRPr="00D07D7F" w:rsidRDefault="00453C99" w:rsidP="00503174">
      <w:pPr>
        <w:spacing w:line="240" w:lineRule="auto"/>
        <w:rPr>
          <w:rFonts w:ascii="Times New Roman" w:hAnsi="Times New Roman" w:cs="Times New Roman"/>
          <w:sz w:val="24"/>
          <w:szCs w:val="24"/>
        </w:rPr>
      </w:pPr>
    </w:p>
    <w:p w14:paraId="0166A3D7" w14:textId="77777777" w:rsidR="00CB42B2" w:rsidRPr="00D07D7F" w:rsidRDefault="00CB42B2" w:rsidP="00503174">
      <w:pPr>
        <w:spacing w:line="240" w:lineRule="auto"/>
        <w:rPr>
          <w:rFonts w:ascii="Times New Roman" w:hAnsi="Times New Roman" w:cs="Times New Roman"/>
          <w:sz w:val="24"/>
          <w:szCs w:val="24"/>
        </w:rPr>
      </w:pPr>
    </w:p>
    <w:p w14:paraId="374F915F" w14:textId="77777777" w:rsidR="00CB42B2" w:rsidRPr="00D07D7F" w:rsidRDefault="00CB42B2" w:rsidP="00503174">
      <w:pPr>
        <w:spacing w:line="240" w:lineRule="auto"/>
        <w:rPr>
          <w:rFonts w:ascii="Times New Roman" w:hAnsi="Times New Roman" w:cs="Times New Roman"/>
          <w:sz w:val="24"/>
          <w:szCs w:val="24"/>
        </w:rPr>
      </w:pPr>
    </w:p>
    <w:p w14:paraId="721ED61F" w14:textId="58F5ABBA" w:rsidR="00503174" w:rsidRPr="00D07D7F" w:rsidRDefault="00503174" w:rsidP="00503174">
      <w:pPr>
        <w:spacing w:line="240" w:lineRule="auto"/>
        <w:rPr>
          <w:rFonts w:ascii="Times New Roman" w:hAnsi="Times New Roman" w:cs="Times New Roman"/>
          <w:b/>
          <w:bCs/>
          <w:sz w:val="28"/>
          <w:szCs w:val="28"/>
          <w:lang w:val="en-IN"/>
        </w:rPr>
      </w:pPr>
    </w:p>
    <w:p w14:paraId="09E1AC5A" w14:textId="7FD7EA2F" w:rsidR="00C22F59" w:rsidRPr="00D07D7F" w:rsidRDefault="00C22F59" w:rsidP="00C22F59">
      <w:pPr>
        <w:spacing w:line="240" w:lineRule="auto"/>
        <w:rPr>
          <w:rFonts w:ascii="Times New Roman" w:hAnsi="Times New Roman" w:cs="Times New Roman"/>
          <w:b/>
          <w:bCs/>
          <w:sz w:val="28"/>
          <w:szCs w:val="28"/>
        </w:rPr>
      </w:pPr>
      <w:r w:rsidRPr="00D07D7F">
        <w:rPr>
          <w:rFonts w:ascii="Times New Roman" w:hAnsi="Times New Roman" w:cs="Times New Roman"/>
          <w:b/>
          <w:bCs/>
          <w:sz w:val="28"/>
          <w:szCs w:val="28"/>
        </w:rPr>
        <w:lastRenderedPageBreak/>
        <w:t>ER Diagram:</w:t>
      </w:r>
      <w:r w:rsidR="007D6F0D" w:rsidRPr="00D07D7F">
        <w:rPr>
          <w:noProof/>
        </w:rPr>
        <w:t xml:space="preserve"> </w:t>
      </w:r>
    </w:p>
    <w:p w14:paraId="404B06BC" w14:textId="083BC869" w:rsidR="00C22F59" w:rsidRPr="00D07D7F" w:rsidRDefault="00D80E42" w:rsidP="007D6F0D">
      <w:pPr>
        <w:spacing w:line="240" w:lineRule="auto"/>
        <w:jc w:val="both"/>
        <w:rPr>
          <w:rFonts w:ascii="Times New Roman" w:hAnsi="Times New Roman" w:cs="Times New Roman"/>
          <w:sz w:val="28"/>
          <w:szCs w:val="28"/>
        </w:rPr>
      </w:pPr>
      <w:r w:rsidRPr="00D07D7F">
        <w:rPr>
          <w:rFonts w:ascii="Times New Roman" w:hAnsi="Times New Roman" w:cs="Times New Roman"/>
          <w:b/>
          <w:bCs/>
          <w:noProof/>
          <w:sz w:val="28"/>
          <w:szCs w:val="28"/>
        </w:rPr>
        <w:drawing>
          <wp:inline distT="0" distB="0" distL="0" distR="0" wp14:anchorId="78842B9F" wp14:editId="12B56AA9">
            <wp:extent cx="5661660" cy="6065520"/>
            <wp:effectExtent l="0" t="0" r="0" b="0"/>
            <wp:docPr id="940798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98001" name=""/>
                    <pic:cNvPicPr/>
                  </pic:nvPicPr>
                  <pic:blipFill rotWithShape="1">
                    <a:blip r:embed="rId14"/>
                    <a:srcRect l="1057" r="792"/>
                    <a:stretch>
                      <a:fillRect/>
                    </a:stretch>
                  </pic:blipFill>
                  <pic:spPr bwMode="auto">
                    <a:xfrm>
                      <a:off x="0" y="0"/>
                      <a:ext cx="5661660" cy="6065520"/>
                    </a:xfrm>
                    <a:prstGeom prst="rect">
                      <a:avLst/>
                    </a:prstGeom>
                    <a:ln>
                      <a:noFill/>
                    </a:ln>
                    <a:extLst>
                      <a:ext uri="{53640926-AAD7-44D8-BBD7-CCE9431645EC}">
                        <a14:shadowObscured xmlns:a14="http://schemas.microsoft.com/office/drawing/2010/main"/>
                      </a:ext>
                    </a:extLst>
                  </pic:spPr>
                </pic:pic>
              </a:graphicData>
            </a:graphic>
          </wp:inline>
        </w:drawing>
      </w:r>
    </w:p>
    <w:p w14:paraId="0A2D76CA" w14:textId="240267F3" w:rsidR="00C22F59" w:rsidRPr="00D07D7F" w:rsidRDefault="00C22F59" w:rsidP="00561B4A">
      <w:pPr>
        <w:spacing w:line="240" w:lineRule="auto"/>
        <w:jc w:val="center"/>
        <w:rPr>
          <w:rFonts w:ascii="Times New Roman" w:hAnsi="Times New Roman" w:cs="Times New Roman"/>
          <w:b/>
          <w:bCs/>
          <w:sz w:val="28"/>
          <w:szCs w:val="28"/>
        </w:rPr>
      </w:pPr>
    </w:p>
    <w:p w14:paraId="704FFFC6" w14:textId="77777777" w:rsidR="00C22F59" w:rsidRPr="00D07D7F" w:rsidRDefault="00C22F59" w:rsidP="00561B4A">
      <w:pPr>
        <w:spacing w:line="240" w:lineRule="auto"/>
        <w:jc w:val="center"/>
        <w:rPr>
          <w:rFonts w:ascii="Times New Roman" w:hAnsi="Times New Roman" w:cs="Times New Roman"/>
          <w:b/>
          <w:bCs/>
          <w:sz w:val="28"/>
          <w:szCs w:val="28"/>
        </w:rPr>
      </w:pPr>
    </w:p>
    <w:p w14:paraId="4E9CB821" w14:textId="77777777" w:rsidR="00C22F59" w:rsidRPr="00D07D7F" w:rsidRDefault="00C22F59" w:rsidP="00561B4A">
      <w:pPr>
        <w:spacing w:line="240" w:lineRule="auto"/>
        <w:jc w:val="center"/>
        <w:rPr>
          <w:rFonts w:ascii="Times New Roman" w:hAnsi="Times New Roman" w:cs="Times New Roman"/>
          <w:b/>
          <w:bCs/>
          <w:sz w:val="28"/>
          <w:szCs w:val="28"/>
        </w:rPr>
      </w:pPr>
    </w:p>
    <w:p w14:paraId="4A9862F4" w14:textId="77777777" w:rsidR="00C22F59" w:rsidRPr="00D07D7F" w:rsidRDefault="00C22F59" w:rsidP="00561B4A">
      <w:pPr>
        <w:spacing w:line="240" w:lineRule="auto"/>
        <w:jc w:val="center"/>
        <w:rPr>
          <w:rFonts w:ascii="Times New Roman" w:hAnsi="Times New Roman" w:cs="Times New Roman"/>
          <w:b/>
          <w:bCs/>
          <w:sz w:val="28"/>
          <w:szCs w:val="28"/>
        </w:rPr>
      </w:pPr>
    </w:p>
    <w:p w14:paraId="023AEF72" w14:textId="25557BA9" w:rsidR="00C22F59" w:rsidRPr="00D07D7F" w:rsidRDefault="00C22F59" w:rsidP="00561B4A">
      <w:pPr>
        <w:spacing w:line="240" w:lineRule="auto"/>
        <w:jc w:val="center"/>
        <w:rPr>
          <w:rFonts w:ascii="Times New Roman" w:hAnsi="Times New Roman" w:cs="Times New Roman"/>
          <w:b/>
          <w:bCs/>
          <w:sz w:val="28"/>
          <w:szCs w:val="28"/>
        </w:rPr>
      </w:pPr>
    </w:p>
    <w:p w14:paraId="73DF51B5" w14:textId="77777777" w:rsidR="00C22F59" w:rsidRPr="00D07D7F" w:rsidRDefault="00C22F59" w:rsidP="00561B4A">
      <w:pPr>
        <w:spacing w:line="240" w:lineRule="auto"/>
        <w:jc w:val="center"/>
        <w:rPr>
          <w:rFonts w:ascii="Times New Roman" w:hAnsi="Times New Roman" w:cs="Times New Roman"/>
          <w:b/>
          <w:bCs/>
          <w:sz w:val="28"/>
          <w:szCs w:val="28"/>
        </w:rPr>
      </w:pPr>
    </w:p>
    <w:p w14:paraId="1480F97A" w14:textId="77777777" w:rsidR="00C22F59" w:rsidRPr="00D07D7F" w:rsidRDefault="00C22F59" w:rsidP="003966CE">
      <w:pPr>
        <w:spacing w:line="240" w:lineRule="auto"/>
        <w:rPr>
          <w:rFonts w:ascii="Times New Roman" w:hAnsi="Times New Roman" w:cs="Times New Roman"/>
          <w:b/>
          <w:bCs/>
          <w:sz w:val="28"/>
          <w:szCs w:val="28"/>
        </w:rPr>
      </w:pPr>
    </w:p>
    <w:p w14:paraId="4D104089" w14:textId="41E54B27" w:rsidR="00355A2B" w:rsidRPr="00D07D7F" w:rsidRDefault="00561B4A" w:rsidP="00561B4A">
      <w:pPr>
        <w:spacing w:line="240" w:lineRule="auto"/>
        <w:jc w:val="center"/>
        <w:rPr>
          <w:rFonts w:ascii="Times New Roman" w:hAnsi="Times New Roman" w:cs="Times New Roman"/>
          <w:b/>
          <w:bCs/>
          <w:sz w:val="28"/>
          <w:szCs w:val="28"/>
        </w:rPr>
      </w:pPr>
      <w:r w:rsidRPr="00D07D7F">
        <w:rPr>
          <w:rFonts w:ascii="Times New Roman" w:hAnsi="Times New Roman" w:cs="Times New Roman"/>
          <w:b/>
          <w:bCs/>
          <w:sz w:val="28"/>
          <w:szCs w:val="28"/>
        </w:rPr>
        <w:lastRenderedPageBreak/>
        <w:t>4</w:t>
      </w:r>
      <w:r w:rsidR="00355A2B" w:rsidRPr="00D07D7F">
        <w:rPr>
          <w:rFonts w:ascii="Times New Roman" w:hAnsi="Times New Roman" w:cs="Times New Roman"/>
          <w:b/>
          <w:bCs/>
          <w:sz w:val="28"/>
          <w:szCs w:val="28"/>
        </w:rPr>
        <w:t>.2 Data Flow Diagram</w:t>
      </w:r>
    </w:p>
    <w:p w14:paraId="6488F5B8" w14:textId="77777777" w:rsidR="00F05EA3" w:rsidRPr="00D07D7F" w:rsidRDefault="00F05EA3" w:rsidP="00F05EA3">
      <w:pPr>
        <w:spacing w:line="240" w:lineRule="auto"/>
        <w:rPr>
          <w:rFonts w:ascii="Times New Roman" w:hAnsi="Times New Roman" w:cs="Times New Roman"/>
          <w:sz w:val="24"/>
          <w:szCs w:val="24"/>
        </w:rPr>
      </w:pPr>
      <w:r w:rsidRPr="00D07D7F">
        <w:rPr>
          <w:rFonts w:ascii="Times New Roman" w:hAnsi="Times New Roman" w:cs="Times New Roman"/>
          <w:sz w:val="24"/>
          <w:szCs w:val="24"/>
        </w:rPr>
        <w:t>The Data Flow Diagram shows how information moves between users, system processes, and the database in the system.</w:t>
      </w:r>
    </w:p>
    <w:p w14:paraId="75477C84" w14:textId="77777777" w:rsidR="00F05EA3" w:rsidRPr="00D07D7F" w:rsidRDefault="00F05EA3" w:rsidP="00F05EA3">
      <w:pPr>
        <w:spacing w:line="240" w:lineRule="auto"/>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I. External Entity</w:t>
      </w:r>
    </w:p>
    <w:p w14:paraId="5280CAA4" w14:textId="77777777" w:rsidR="00F05EA3" w:rsidRPr="00D07D7F" w:rsidRDefault="00F05EA3" w:rsidP="00F05EA3">
      <w:pPr>
        <w:spacing w:line="240" w:lineRule="auto"/>
        <w:rPr>
          <w:rFonts w:ascii="Times New Roman" w:hAnsi="Times New Roman" w:cs="Times New Roman"/>
          <w:sz w:val="24"/>
          <w:szCs w:val="24"/>
          <w:lang w:val="en-IN"/>
        </w:rPr>
      </w:pPr>
      <w:r w:rsidRPr="00D07D7F">
        <w:rPr>
          <w:rFonts w:ascii="Times New Roman" w:hAnsi="Times New Roman" w:cs="Times New Roman"/>
          <w:b/>
          <w:bCs/>
          <w:sz w:val="24"/>
          <w:szCs w:val="24"/>
          <w:lang w:val="en-IN"/>
        </w:rPr>
        <w:t>Symbol:</w:t>
      </w:r>
      <w:r w:rsidRPr="00D07D7F">
        <w:rPr>
          <w:b/>
          <w:bCs/>
        </w:rPr>
        <w:t xml:space="preserve"> </w:t>
      </w:r>
      <w:r w:rsidRPr="00D07D7F">
        <w:rPr>
          <w:rFonts w:ascii="Times New Roman" w:hAnsi="Times New Roman" w:cs="Times New Roman"/>
          <w:sz w:val="24"/>
          <w:szCs w:val="24"/>
        </w:rPr>
        <w:t>Rectangle</w:t>
      </w:r>
    </w:p>
    <w:p w14:paraId="31EAC4A1" w14:textId="77777777" w:rsidR="00F05EA3" w:rsidRPr="00D07D7F" w:rsidRDefault="00F05EA3" w:rsidP="00F05EA3">
      <w:pPr>
        <w:spacing w:line="240" w:lineRule="auto"/>
        <w:rPr>
          <w:rFonts w:ascii="Times New Roman" w:hAnsi="Times New Roman" w:cs="Times New Roman"/>
          <w:sz w:val="24"/>
          <w:szCs w:val="24"/>
          <w:lang w:val="en-IN"/>
        </w:rPr>
      </w:pPr>
      <w:r w:rsidRPr="00D07D7F">
        <w:rPr>
          <w:rFonts w:ascii="Times New Roman" w:hAnsi="Times New Roman" w:cs="Times New Roman"/>
          <w:noProof/>
          <w:sz w:val="24"/>
          <w:szCs w:val="24"/>
          <w:lang w:val="en-IN"/>
        </w:rPr>
        <mc:AlternateContent>
          <mc:Choice Requires="wps">
            <w:drawing>
              <wp:anchor distT="0" distB="0" distL="114300" distR="114300" simplePos="0" relativeHeight="251834536" behindDoc="0" locked="0" layoutInCell="1" allowOverlap="1" wp14:anchorId="62418C00" wp14:editId="07A4D65D">
                <wp:simplePos x="0" y="0"/>
                <wp:positionH relativeFrom="margin">
                  <wp:align>left</wp:align>
                </wp:positionH>
                <wp:positionV relativeFrom="paragraph">
                  <wp:posOffset>25400</wp:posOffset>
                </wp:positionV>
                <wp:extent cx="1033669" cy="437322"/>
                <wp:effectExtent l="57150" t="19050" r="71755" b="96520"/>
                <wp:wrapNone/>
                <wp:docPr id="1953428482" name="Rectangle 88"/>
                <wp:cNvGraphicFramePr/>
                <a:graphic xmlns:a="http://schemas.openxmlformats.org/drawingml/2006/main">
                  <a:graphicData uri="http://schemas.microsoft.com/office/word/2010/wordprocessingShape">
                    <wps:wsp>
                      <wps:cNvSpPr/>
                      <wps:spPr>
                        <a:xfrm>
                          <a:off x="0" y="0"/>
                          <a:ext cx="1033669" cy="437322"/>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526499" id="Rectangle 88" o:spid="_x0000_s1026" style="position:absolute;margin-left:0;margin-top:2pt;width:81.4pt;height:34.45pt;z-index:25183453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" fillcolor="#4f81bd [3204]" strokecolor="#4579b8 [3044]">
                <v:fill color2="#a7bfde [1620]" rotate="t" angle="180" focus="100%" type="gradient">
                  <o:fill v:ext="view" type="gradientUnscaled"/>
                </v:fill>
                <v:shadow on="t" color="black" opacity="22937f" origin=",.5" offset="0,.63889mm"/>
                <w10:wrap anchorx="margin"/>
              </v:rect>
            </w:pict>
          </mc:Fallback>
        </mc:AlternateContent>
      </w:r>
    </w:p>
    <w:p w14:paraId="1686202B" w14:textId="77777777" w:rsidR="00F05EA3" w:rsidRPr="00D07D7F" w:rsidRDefault="00F05EA3" w:rsidP="00F05EA3">
      <w:pPr>
        <w:spacing w:line="240" w:lineRule="auto"/>
        <w:rPr>
          <w:rFonts w:ascii="Times New Roman" w:hAnsi="Times New Roman" w:cs="Times New Roman"/>
          <w:sz w:val="24"/>
          <w:szCs w:val="24"/>
          <w:lang w:val="en-IN"/>
        </w:rPr>
      </w:pPr>
    </w:p>
    <w:p w14:paraId="328CD6A2" w14:textId="77777777" w:rsidR="00F05EA3" w:rsidRPr="00D07D7F" w:rsidRDefault="00F05EA3" w:rsidP="00F05EA3">
      <w:pPr>
        <w:spacing w:line="240" w:lineRule="auto"/>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Meaning:</w:t>
      </w:r>
    </w:p>
    <w:p w14:paraId="6012C37D" w14:textId="77777777" w:rsidR="00F05EA3" w:rsidRPr="00D07D7F" w:rsidRDefault="00F05EA3" w:rsidP="00F05EA3">
      <w:p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A person, group, or system outside your process that sends or receives data.</w:t>
      </w:r>
    </w:p>
    <w:p w14:paraId="4AE28CEB" w14:textId="77777777" w:rsidR="00F05EA3" w:rsidRPr="00D07D7F" w:rsidRDefault="00F05EA3" w:rsidP="00F05EA3">
      <w:pPr>
        <w:spacing w:line="240" w:lineRule="auto"/>
        <w:rPr>
          <w:rFonts w:ascii="Times New Roman" w:hAnsi="Times New Roman" w:cs="Times New Roman"/>
          <w:sz w:val="24"/>
          <w:szCs w:val="24"/>
          <w:lang w:val="en-IN"/>
        </w:rPr>
      </w:pPr>
      <w:r w:rsidRPr="00D07D7F">
        <w:rPr>
          <w:rFonts w:ascii="Times New Roman" w:hAnsi="Times New Roman" w:cs="Times New Roman"/>
          <w:b/>
          <w:bCs/>
          <w:sz w:val="24"/>
          <w:szCs w:val="24"/>
          <w:lang w:val="en-IN"/>
        </w:rPr>
        <w:t>Examples:</w:t>
      </w:r>
    </w:p>
    <w:p w14:paraId="7044EC88" w14:textId="77777777" w:rsidR="00F05EA3" w:rsidRPr="00D07D7F" w:rsidRDefault="00F05EA3" w:rsidP="00F05EA3">
      <w:pPr>
        <w:spacing w:line="240" w:lineRule="auto"/>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1. User</w:t>
      </w:r>
    </w:p>
    <w:p w14:paraId="1F332375" w14:textId="77777777" w:rsidR="00F05EA3" w:rsidRPr="00D07D7F" w:rsidRDefault="00F05EA3" w:rsidP="00F57322">
      <w:pPr>
        <w:numPr>
          <w:ilvl w:val="0"/>
          <w:numId w:val="78"/>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Submits complaint</w:t>
      </w:r>
    </w:p>
    <w:p w14:paraId="07E3F156" w14:textId="77777777" w:rsidR="00F05EA3" w:rsidRPr="00D07D7F" w:rsidRDefault="00F05EA3" w:rsidP="00F57322">
      <w:pPr>
        <w:numPr>
          <w:ilvl w:val="0"/>
          <w:numId w:val="78"/>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Checks complaint status</w:t>
      </w:r>
    </w:p>
    <w:p w14:paraId="4EAE1BB3" w14:textId="77777777" w:rsidR="00F05EA3" w:rsidRPr="00D07D7F" w:rsidRDefault="00F05EA3" w:rsidP="00F05EA3">
      <w:pPr>
        <w:spacing w:line="240" w:lineRule="auto"/>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2. Admin</w:t>
      </w:r>
    </w:p>
    <w:p w14:paraId="0869895B" w14:textId="77777777" w:rsidR="00F05EA3" w:rsidRPr="00D07D7F" w:rsidRDefault="00F05EA3" w:rsidP="00F57322">
      <w:pPr>
        <w:numPr>
          <w:ilvl w:val="0"/>
          <w:numId w:val="79"/>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Views complaints</w:t>
      </w:r>
    </w:p>
    <w:p w14:paraId="53C72E0A" w14:textId="77777777" w:rsidR="00F05EA3" w:rsidRPr="00D07D7F" w:rsidRDefault="00F05EA3" w:rsidP="00F57322">
      <w:pPr>
        <w:numPr>
          <w:ilvl w:val="0"/>
          <w:numId w:val="79"/>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Approves / Rejects / Updates status</w:t>
      </w:r>
    </w:p>
    <w:p w14:paraId="1B3E2880" w14:textId="77777777" w:rsidR="00F05EA3" w:rsidRPr="00D07D7F" w:rsidRDefault="00F05EA3" w:rsidP="00F05EA3">
      <w:pPr>
        <w:spacing w:line="240" w:lineRule="auto"/>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II. Process</w:t>
      </w:r>
    </w:p>
    <w:p w14:paraId="3AA47B6F" w14:textId="77777777" w:rsidR="00F05EA3" w:rsidRPr="00D07D7F" w:rsidRDefault="00F05EA3" w:rsidP="00F05EA3">
      <w:pPr>
        <w:spacing w:line="240" w:lineRule="auto"/>
        <w:rPr>
          <w:rFonts w:ascii="Times New Roman" w:hAnsi="Times New Roman" w:cs="Times New Roman"/>
          <w:sz w:val="24"/>
          <w:szCs w:val="24"/>
          <w:lang w:val="en-IN"/>
        </w:rPr>
      </w:pPr>
      <w:r w:rsidRPr="00D07D7F">
        <w:rPr>
          <w:rFonts w:ascii="Times New Roman" w:hAnsi="Times New Roman" w:cs="Times New Roman"/>
          <w:b/>
          <w:bCs/>
          <w:noProof/>
          <w:sz w:val="24"/>
          <w:szCs w:val="24"/>
          <w:lang w:val="en-IN"/>
        </w:rPr>
        <mc:AlternateContent>
          <mc:Choice Requires="wps">
            <w:drawing>
              <wp:anchor distT="0" distB="0" distL="114300" distR="114300" simplePos="0" relativeHeight="251835560" behindDoc="0" locked="0" layoutInCell="1" allowOverlap="1" wp14:anchorId="59C052A6" wp14:editId="422F923B">
                <wp:simplePos x="0" y="0"/>
                <wp:positionH relativeFrom="column">
                  <wp:posOffset>209881</wp:posOffset>
                </wp:positionH>
                <wp:positionV relativeFrom="paragraph">
                  <wp:posOffset>250578</wp:posOffset>
                </wp:positionV>
                <wp:extent cx="722078" cy="617054"/>
                <wp:effectExtent l="57150" t="19050" r="78105" b="88265"/>
                <wp:wrapNone/>
                <wp:docPr id="729788285" name="Oval 89"/>
                <wp:cNvGraphicFramePr/>
                <a:graphic xmlns:a="http://schemas.openxmlformats.org/drawingml/2006/main">
                  <a:graphicData uri="http://schemas.microsoft.com/office/word/2010/wordprocessingShape">
                    <wps:wsp>
                      <wps:cNvSpPr/>
                      <wps:spPr>
                        <a:xfrm>
                          <a:off x="0" y="0"/>
                          <a:ext cx="722078" cy="617054"/>
                        </a:xfrm>
                        <a:prstGeom prst="ellipse">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E21AE3C" id="Oval 89" o:spid="_x0000_s1026" style="position:absolute;margin-left:16.55pt;margin-top:19.75pt;width:56.85pt;height:48.6pt;z-index:251835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" fillcolor="#4f81bd [3204]" strokecolor="#4579b8 [3044]">
                <v:fill color2="#a7bfde [1620]" rotate="t" angle="180" focus="100%" type="gradient">
                  <o:fill v:ext="view" type="gradientUnscaled"/>
                </v:fill>
                <v:shadow on="t" color="black" opacity="22937f" origin=",.5" offset="0,.63889mm"/>
              </v:oval>
            </w:pict>
          </mc:Fallback>
        </mc:AlternateContent>
      </w:r>
      <w:r w:rsidRPr="00D07D7F">
        <w:rPr>
          <w:rFonts w:ascii="Times New Roman" w:hAnsi="Times New Roman" w:cs="Times New Roman"/>
          <w:b/>
          <w:bCs/>
          <w:sz w:val="24"/>
          <w:szCs w:val="24"/>
          <w:lang w:val="en-IN"/>
        </w:rPr>
        <w:t>Symbol:</w:t>
      </w:r>
      <w:r w:rsidRPr="00D07D7F">
        <w:rPr>
          <w:rFonts w:ascii="Times New Roman" w:hAnsi="Times New Roman" w:cs="Times New Roman"/>
          <w:sz w:val="24"/>
          <w:szCs w:val="24"/>
          <w:lang w:val="en-IN"/>
        </w:rPr>
        <w:t xml:space="preserve"> </w:t>
      </w:r>
      <w:r w:rsidRPr="00D07D7F">
        <w:rPr>
          <w:rFonts w:ascii="Times New Roman" w:hAnsi="Times New Roman" w:cs="Times New Roman"/>
          <w:sz w:val="24"/>
          <w:szCs w:val="24"/>
        </w:rPr>
        <w:t xml:space="preserve">Circle </w:t>
      </w:r>
    </w:p>
    <w:p w14:paraId="53202F5C" w14:textId="77777777" w:rsidR="00F05EA3" w:rsidRPr="00D07D7F" w:rsidRDefault="00F05EA3" w:rsidP="00F05EA3">
      <w:pPr>
        <w:spacing w:line="240" w:lineRule="auto"/>
        <w:rPr>
          <w:rFonts w:ascii="Times New Roman" w:hAnsi="Times New Roman" w:cs="Times New Roman"/>
          <w:sz w:val="24"/>
          <w:szCs w:val="24"/>
          <w:lang w:val="en-IN"/>
        </w:rPr>
      </w:pPr>
    </w:p>
    <w:p w14:paraId="14C5B4B1" w14:textId="77777777" w:rsidR="00F05EA3" w:rsidRPr="00D07D7F" w:rsidRDefault="00F05EA3" w:rsidP="00F05EA3">
      <w:pPr>
        <w:spacing w:line="240" w:lineRule="auto"/>
        <w:rPr>
          <w:rFonts w:ascii="Times New Roman" w:hAnsi="Times New Roman" w:cs="Times New Roman"/>
          <w:sz w:val="24"/>
          <w:szCs w:val="24"/>
          <w:lang w:val="en-IN"/>
        </w:rPr>
      </w:pPr>
    </w:p>
    <w:p w14:paraId="7FB19CB9" w14:textId="77777777" w:rsidR="00F05EA3" w:rsidRPr="00D07D7F" w:rsidRDefault="00F05EA3" w:rsidP="00F05EA3">
      <w:pPr>
        <w:spacing w:line="240" w:lineRule="auto"/>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Meaning:</w:t>
      </w:r>
    </w:p>
    <w:p w14:paraId="5BD66EC6" w14:textId="77777777" w:rsidR="00F05EA3" w:rsidRPr="00D07D7F" w:rsidRDefault="00F05EA3" w:rsidP="00F05EA3">
      <w:p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An activity that transforms input data into output.</w:t>
      </w:r>
    </w:p>
    <w:p w14:paraId="4C648EA6" w14:textId="77777777" w:rsidR="00F05EA3" w:rsidRPr="00D07D7F" w:rsidRDefault="00F05EA3" w:rsidP="00F05EA3">
      <w:pPr>
        <w:spacing w:line="240" w:lineRule="auto"/>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Examples:</w:t>
      </w:r>
    </w:p>
    <w:p w14:paraId="48C165A6" w14:textId="77777777" w:rsidR="00F05EA3" w:rsidRPr="00D07D7F" w:rsidRDefault="00F05EA3" w:rsidP="00F57322">
      <w:pPr>
        <w:pStyle w:val="ListParagraph"/>
        <w:numPr>
          <w:ilvl w:val="0"/>
          <w:numId w:val="81"/>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Submit Complaint Process</w:t>
      </w:r>
    </w:p>
    <w:p w14:paraId="3E6567FF" w14:textId="77777777" w:rsidR="00F05EA3" w:rsidRPr="00D07D7F" w:rsidRDefault="00F05EA3" w:rsidP="00F57322">
      <w:pPr>
        <w:pStyle w:val="ListParagraph"/>
        <w:numPr>
          <w:ilvl w:val="0"/>
          <w:numId w:val="81"/>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Store Complaint Data </w:t>
      </w:r>
    </w:p>
    <w:p w14:paraId="5353818B" w14:textId="77777777" w:rsidR="00F05EA3" w:rsidRPr="00D07D7F" w:rsidRDefault="00F05EA3" w:rsidP="00F57322">
      <w:pPr>
        <w:pStyle w:val="ListParagraph"/>
        <w:numPr>
          <w:ilvl w:val="0"/>
          <w:numId w:val="81"/>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Update Complaint Status </w:t>
      </w:r>
    </w:p>
    <w:p w14:paraId="459D9E84" w14:textId="77777777" w:rsidR="00F05EA3" w:rsidRPr="00D07D7F" w:rsidRDefault="00F05EA3" w:rsidP="00F57322">
      <w:pPr>
        <w:pStyle w:val="ListParagraph"/>
        <w:numPr>
          <w:ilvl w:val="0"/>
          <w:numId w:val="81"/>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View Complaint Status</w:t>
      </w:r>
    </w:p>
    <w:p w14:paraId="4AD712CE" w14:textId="77777777" w:rsidR="00F05EA3" w:rsidRPr="00D07D7F" w:rsidRDefault="00F05EA3" w:rsidP="00F05EA3">
      <w:p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w:t>
      </w:r>
    </w:p>
    <w:p w14:paraId="1D357622" w14:textId="77777777" w:rsidR="003966CE" w:rsidRPr="00D07D7F" w:rsidRDefault="003966CE" w:rsidP="00F05EA3">
      <w:pPr>
        <w:spacing w:line="240" w:lineRule="auto"/>
        <w:rPr>
          <w:rFonts w:ascii="Times New Roman" w:hAnsi="Times New Roman" w:cs="Times New Roman"/>
          <w:sz w:val="24"/>
          <w:szCs w:val="24"/>
          <w:lang w:val="en-IN"/>
        </w:rPr>
      </w:pPr>
    </w:p>
    <w:p w14:paraId="060539E1" w14:textId="77777777" w:rsidR="003966CE" w:rsidRPr="00D07D7F" w:rsidRDefault="003966CE" w:rsidP="00F05EA3">
      <w:pPr>
        <w:spacing w:line="240" w:lineRule="auto"/>
        <w:rPr>
          <w:rFonts w:ascii="Times New Roman" w:hAnsi="Times New Roman" w:cs="Times New Roman"/>
          <w:sz w:val="24"/>
          <w:szCs w:val="24"/>
          <w:lang w:val="en-IN"/>
        </w:rPr>
      </w:pPr>
    </w:p>
    <w:p w14:paraId="37F95568" w14:textId="77777777" w:rsidR="00F05EA3" w:rsidRPr="00D07D7F" w:rsidRDefault="00F05EA3" w:rsidP="00F05EA3">
      <w:pPr>
        <w:spacing w:line="240" w:lineRule="auto"/>
        <w:rPr>
          <w:rFonts w:ascii="Times New Roman" w:hAnsi="Times New Roman" w:cs="Times New Roman"/>
          <w:sz w:val="24"/>
          <w:szCs w:val="24"/>
          <w:lang w:val="en-IN"/>
        </w:rPr>
      </w:pPr>
    </w:p>
    <w:p w14:paraId="734E582F" w14:textId="77777777" w:rsidR="00F05EA3" w:rsidRPr="00D07D7F" w:rsidRDefault="00F05EA3" w:rsidP="00F05EA3">
      <w:pPr>
        <w:spacing w:line="240" w:lineRule="auto"/>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lastRenderedPageBreak/>
        <w:t>III. Data Store</w:t>
      </w:r>
    </w:p>
    <w:p w14:paraId="1F9A0860" w14:textId="77777777" w:rsidR="00F05EA3" w:rsidRPr="00D07D7F" w:rsidRDefault="00F05EA3" w:rsidP="00F05EA3">
      <w:pPr>
        <w:spacing w:line="240" w:lineRule="auto"/>
        <w:rPr>
          <w:rFonts w:ascii="Times New Roman" w:hAnsi="Times New Roman" w:cs="Times New Roman"/>
          <w:sz w:val="24"/>
          <w:szCs w:val="24"/>
        </w:rPr>
      </w:pPr>
      <w:r w:rsidRPr="00D07D7F">
        <w:rPr>
          <w:rFonts w:ascii="Times New Roman" w:hAnsi="Times New Roman" w:cs="Times New Roman"/>
          <w:b/>
          <w:bCs/>
          <w:sz w:val="24"/>
          <w:szCs w:val="24"/>
          <w:lang w:val="en-IN"/>
        </w:rPr>
        <w:t xml:space="preserve">Symbol: </w:t>
      </w:r>
      <w:r w:rsidRPr="00D07D7F">
        <w:rPr>
          <w:rFonts w:ascii="Times New Roman" w:hAnsi="Times New Roman" w:cs="Times New Roman"/>
          <w:sz w:val="24"/>
          <w:szCs w:val="24"/>
        </w:rPr>
        <w:t>Two Parallel Lines</w:t>
      </w:r>
    </w:p>
    <w:p w14:paraId="734003BE" w14:textId="77777777" w:rsidR="00F05EA3" w:rsidRPr="00D07D7F" w:rsidRDefault="00F05EA3" w:rsidP="00F05EA3">
      <w:pPr>
        <w:spacing w:line="240" w:lineRule="auto"/>
        <w:rPr>
          <w:rFonts w:ascii="Times New Roman" w:hAnsi="Times New Roman" w:cs="Times New Roman"/>
          <w:b/>
          <w:bCs/>
          <w:sz w:val="24"/>
          <w:szCs w:val="24"/>
          <w:lang w:val="en-IN"/>
        </w:rPr>
      </w:pPr>
      <w:r w:rsidRPr="00D07D7F">
        <w:rPr>
          <w:rFonts w:ascii="Times New Roman" w:hAnsi="Times New Roman" w:cs="Times New Roman"/>
          <w:b/>
          <w:bCs/>
          <w:noProof/>
          <w:sz w:val="24"/>
          <w:szCs w:val="24"/>
          <w:lang w:val="en-IN"/>
        </w:rPr>
        <mc:AlternateContent>
          <mc:Choice Requires="wps">
            <w:drawing>
              <wp:anchor distT="0" distB="0" distL="114300" distR="114300" simplePos="0" relativeHeight="251836584" behindDoc="0" locked="0" layoutInCell="1" allowOverlap="1" wp14:anchorId="3609B8CD" wp14:editId="2E03625F">
                <wp:simplePos x="0" y="0"/>
                <wp:positionH relativeFrom="column">
                  <wp:posOffset>31805</wp:posOffset>
                </wp:positionH>
                <wp:positionV relativeFrom="paragraph">
                  <wp:posOffset>21617</wp:posOffset>
                </wp:positionV>
                <wp:extent cx="1162547" cy="0"/>
                <wp:effectExtent l="38100" t="38100" r="76200" b="95250"/>
                <wp:wrapNone/>
                <wp:docPr id="507881179" name="Straight Connector 90"/>
                <wp:cNvGraphicFramePr/>
                <a:graphic xmlns:a="http://schemas.openxmlformats.org/drawingml/2006/main">
                  <a:graphicData uri="http://schemas.microsoft.com/office/word/2010/wordprocessingShape">
                    <wps:wsp>
                      <wps:cNvCnPr/>
                      <wps:spPr>
                        <a:xfrm flipV="1">
                          <a:off x="0" y="0"/>
                          <a:ext cx="1162547"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0C24E5" id="Straight Connector 90" o:spid="_x0000_s1026" style="position:absolute;flip:y;z-index:251836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1.7pt" to="94.0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" strokecolor="#4f81bd [3204]" strokeweight="2pt">
                <v:shadow on="t" color="black" opacity="24903f" origin=",.5" offset="0,.55556mm"/>
              </v:line>
            </w:pict>
          </mc:Fallback>
        </mc:AlternateContent>
      </w:r>
    </w:p>
    <w:p w14:paraId="79DC8B0D" w14:textId="77777777" w:rsidR="00F05EA3" w:rsidRPr="00D07D7F" w:rsidRDefault="00F05EA3" w:rsidP="00F05EA3">
      <w:pPr>
        <w:spacing w:line="240" w:lineRule="auto"/>
        <w:rPr>
          <w:rFonts w:ascii="Times New Roman" w:hAnsi="Times New Roman" w:cs="Times New Roman"/>
          <w:sz w:val="24"/>
          <w:szCs w:val="24"/>
          <w:lang w:val="en-IN"/>
        </w:rPr>
      </w:pPr>
      <w:r w:rsidRPr="00D07D7F">
        <w:rPr>
          <w:rFonts w:ascii="Times New Roman" w:hAnsi="Times New Roman" w:cs="Times New Roman"/>
          <w:b/>
          <w:bCs/>
          <w:noProof/>
          <w:sz w:val="24"/>
          <w:szCs w:val="24"/>
          <w:lang w:val="en-IN"/>
        </w:rPr>
        <mc:AlternateContent>
          <mc:Choice Requires="wps">
            <w:drawing>
              <wp:anchor distT="0" distB="0" distL="114300" distR="114300" simplePos="0" relativeHeight="251837608" behindDoc="0" locked="0" layoutInCell="1" allowOverlap="1" wp14:anchorId="52E19E71" wp14:editId="34883D47">
                <wp:simplePos x="0" y="0"/>
                <wp:positionH relativeFrom="margin">
                  <wp:align>left</wp:align>
                </wp:positionH>
                <wp:positionV relativeFrom="paragraph">
                  <wp:posOffset>45719</wp:posOffset>
                </wp:positionV>
                <wp:extent cx="1162546" cy="9608"/>
                <wp:effectExtent l="38100" t="38100" r="76200" b="85725"/>
                <wp:wrapNone/>
                <wp:docPr id="1656611439" name="Straight Connector 90"/>
                <wp:cNvGraphicFramePr/>
                <a:graphic xmlns:a="http://schemas.openxmlformats.org/drawingml/2006/main">
                  <a:graphicData uri="http://schemas.microsoft.com/office/word/2010/wordprocessingShape">
                    <wps:wsp>
                      <wps:cNvCnPr/>
                      <wps:spPr>
                        <a:xfrm flipV="1">
                          <a:off x="0" y="0"/>
                          <a:ext cx="1162546" cy="9608"/>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E75CFE" id="Straight Connector 90" o:spid="_x0000_s1026" style="position:absolute;flip:y;z-index:2518376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6pt" to="91.5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" strokecolor="#4f81bd [3204]" strokeweight="2pt">
                <v:shadow on="t" color="black" opacity="24903f" origin=",.5" offset="0,.55556mm"/>
                <w10:wrap anchorx="margin"/>
              </v:line>
            </w:pict>
          </mc:Fallback>
        </mc:AlternateContent>
      </w:r>
    </w:p>
    <w:p w14:paraId="1CCF7BD1" w14:textId="77777777" w:rsidR="00F05EA3" w:rsidRPr="00D07D7F" w:rsidRDefault="00F05EA3" w:rsidP="00F05EA3">
      <w:pPr>
        <w:spacing w:line="240" w:lineRule="auto"/>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Meaning:</w:t>
      </w:r>
    </w:p>
    <w:p w14:paraId="5ECDD1C6" w14:textId="77777777" w:rsidR="00F05EA3" w:rsidRPr="00D07D7F" w:rsidRDefault="00F05EA3" w:rsidP="00F05EA3">
      <w:pPr>
        <w:spacing w:line="240" w:lineRule="auto"/>
        <w:rPr>
          <w:rFonts w:ascii="Times New Roman" w:hAnsi="Times New Roman" w:cs="Times New Roman"/>
          <w:sz w:val="24"/>
          <w:szCs w:val="24"/>
        </w:rPr>
      </w:pPr>
      <w:r w:rsidRPr="00D07D7F">
        <w:rPr>
          <w:rFonts w:ascii="Times New Roman" w:hAnsi="Times New Roman" w:cs="Times New Roman"/>
          <w:sz w:val="24"/>
          <w:szCs w:val="24"/>
        </w:rPr>
        <w:t>A place where data is stored — like a database or file.</w:t>
      </w:r>
    </w:p>
    <w:p w14:paraId="18F57266" w14:textId="77777777" w:rsidR="00F05EA3" w:rsidRPr="00D07D7F" w:rsidRDefault="00F05EA3" w:rsidP="00F05EA3">
      <w:pPr>
        <w:spacing w:line="240" w:lineRule="auto"/>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Examples:</w:t>
      </w:r>
    </w:p>
    <w:p w14:paraId="1B3261E3" w14:textId="77777777" w:rsidR="00F05EA3" w:rsidRPr="00D07D7F" w:rsidRDefault="00F05EA3" w:rsidP="00F57322">
      <w:pPr>
        <w:pStyle w:val="ListParagraph"/>
        <w:numPr>
          <w:ilvl w:val="0"/>
          <w:numId w:val="82"/>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User Database</w:t>
      </w:r>
    </w:p>
    <w:p w14:paraId="76E20918" w14:textId="77777777" w:rsidR="00F05EA3" w:rsidRPr="00D07D7F" w:rsidRDefault="00F05EA3" w:rsidP="00F57322">
      <w:pPr>
        <w:pStyle w:val="ListParagraph"/>
        <w:numPr>
          <w:ilvl w:val="0"/>
          <w:numId w:val="82"/>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Report Database</w:t>
      </w:r>
    </w:p>
    <w:p w14:paraId="5883D06F" w14:textId="77777777" w:rsidR="00F05EA3" w:rsidRPr="00D07D7F" w:rsidRDefault="00F05EA3" w:rsidP="00F57322">
      <w:pPr>
        <w:pStyle w:val="ListParagraph"/>
        <w:numPr>
          <w:ilvl w:val="0"/>
          <w:numId w:val="82"/>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Admin Database,</w:t>
      </w:r>
    </w:p>
    <w:p w14:paraId="53E00FC2" w14:textId="77777777" w:rsidR="00F05EA3" w:rsidRPr="00D07D7F" w:rsidRDefault="00F05EA3" w:rsidP="00F57322">
      <w:pPr>
        <w:pStyle w:val="ListParagraph"/>
        <w:numPr>
          <w:ilvl w:val="0"/>
          <w:numId w:val="82"/>
        </w:numPr>
        <w:spacing w:line="240" w:lineRule="auto"/>
        <w:rPr>
          <w:rFonts w:ascii="Times New Roman" w:hAnsi="Times New Roman" w:cs="Times New Roman"/>
          <w:sz w:val="24"/>
          <w:szCs w:val="24"/>
          <w:lang w:val="en-IN"/>
        </w:rPr>
      </w:pPr>
      <w:proofErr w:type="spellStart"/>
      <w:r w:rsidRPr="00D07D7F">
        <w:rPr>
          <w:rFonts w:ascii="Times New Roman" w:hAnsi="Times New Roman" w:cs="Times New Roman"/>
          <w:sz w:val="24"/>
          <w:szCs w:val="24"/>
          <w:lang w:val="en-IN"/>
        </w:rPr>
        <w:t>Adminsfeedback</w:t>
      </w:r>
      <w:proofErr w:type="spellEnd"/>
      <w:r w:rsidRPr="00D07D7F">
        <w:rPr>
          <w:rFonts w:ascii="Times New Roman" w:hAnsi="Times New Roman" w:cs="Times New Roman"/>
          <w:sz w:val="24"/>
          <w:szCs w:val="24"/>
          <w:lang w:val="en-IN"/>
        </w:rPr>
        <w:t xml:space="preserve"> Database</w:t>
      </w:r>
    </w:p>
    <w:p w14:paraId="55C972B9" w14:textId="77777777" w:rsidR="00F05EA3" w:rsidRPr="00D07D7F" w:rsidRDefault="00F05EA3" w:rsidP="00F05EA3">
      <w:pPr>
        <w:spacing w:line="240" w:lineRule="auto"/>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IV. Data Flow</w:t>
      </w:r>
    </w:p>
    <w:p w14:paraId="2C42F69B" w14:textId="77777777" w:rsidR="00F05EA3" w:rsidRPr="00D07D7F" w:rsidRDefault="00F05EA3" w:rsidP="00F05EA3">
      <w:pPr>
        <w:spacing w:line="240" w:lineRule="auto"/>
        <w:rPr>
          <w:rFonts w:ascii="Times New Roman" w:hAnsi="Times New Roman" w:cs="Times New Roman"/>
          <w:sz w:val="24"/>
          <w:szCs w:val="24"/>
          <w:lang w:val="en-IN"/>
        </w:rPr>
      </w:pPr>
      <w:r w:rsidRPr="00D07D7F">
        <w:rPr>
          <w:rFonts w:ascii="Times New Roman" w:hAnsi="Times New Roman" w:cs="Times New Roman"/>
          <w:b/>
          <w:bCs/>
          <w:sz w:val="24"/>
          <w:szCs w:val="24"/>
          <w:lang w:val="en-IN"/>
        </w:rPr>
        <w:t>Symbol:</w:t>
      </w:r>
      <w:r w:rsidRPr="00D07D7F">
        <w:rPr>
          <w:rFonts w:ascii="Times New Roman" w:hAnsi="Times New Roman" w:cs="Times New Roman"/>
          <w:sz w:val="24"/>
          <w:szCs w:val="24"/>
          <w:lang w:val="en-IN"/>
        </w:rPr>
        <w:t xml:space="preserve"> </w:t>
      </w:r>
      <w:r w:rsidRPr="00D07D7F">
        <w:rPr>
          <w:rFonts w:ascii="Times New Roman" w:hAnsi="Times New Roman" w:cs="Times New Roman"/>
          <w:sz w:val="24"/>
          <w:szCs w:val="24"/>
        </w:rPr>
        <w:t>Arrow</w:t>
      </w:r>
    </w:p>
    <w:p w14:paraId="1FFB5228" w14:textId="77777777" w:rsidR="00F05EA3" w:rsidRPr="00D07D7F" w:rsidRDefault="00F05EA3" w:rsidP="00F05EA3">
      <w:pPr>
        <w:spacing w:line="240" w:lineRule="auto"/>
        <w:rPr>
          <w:rFonts w:ascii="Times New Roman" w:hAnsi="Times New Roman" w:cs="Times New Roman"/>
          <w:sz w:val="24"/>
          <w:szCs w:val="24"/>
          <w:lang w:val="en-IN"/>
        </w:rPr>
      </w:pPr>
      <w:r w:rsidRPr="00D07D7F">
        <w:rPr>
          <w:rFonts w:ascii="Times New Roman" w:hAnsi="Times New Roman" w:cs="Times New Roman"/>
          <w:noProof/>
          <w:sz w:val="24"/>
          <w:szCs w:val="24"/>
          <w:lang w:val="en-IN"/>
        </w:rPr>
        <mc:AlternateContent>
          <mc:Choice Requires="wps">
            <w:drawing>
              <wp:anchor distT="0" distB="0" distL="114300" distR="114300" simplePos="0" relativeHeight="251838632" behindDoc="0" locked="0" layoutInCell="1" allowOverlap="1" wp14:anchorId="69A399AB" wp14:editId="444B1CE6">
                <wp:simplePos x="0" y="0"/>
                <wp:positionH relativeFrom="column">
                  <wp:posOffset>1657</wp:posOffset>
                </wp:positionH>
                <wp:positionV relativeFrom="paragraph">
                  <wp:posOffset>70457</wp:posOffset>
                </wp:positionV>
                <wp:extent cx="1089328" cy="7952"/>
                <wp:effectExtent l="38100" t="76200" r="34925" b="125730"/>
                <wp:wrapNone/>
                <wp:docPr id="559589996" name="Straight Arrow Connector 91"/>
                <wp:cNvGraphicFramePr/>
                <a:graphic xmlns:a="http://schemas.openxmlformats.org/drawingml/2006/main">
                  <a:graphicData uri="http://schemas.microsoft.com/office/word/2010/wordprocessingShape">
                    <wps:wsp>
                      <wps:cNvCnPr/>
                      <wps:spPr>
                        <a:xfrm flipV="1">
                          <a:off x="0" y="0"/>
                          <a:ext cx="1089328" cy="795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311E640" id="Straight Arrow Connector 91" o:spid="_x0000_s1026" type="#_x0000_t32" style="position:absolute;margin-left:.15pt;margin-top:5.55pt;width:85.75pt;height:.65pt;flip:y;z-index:251838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" strokecolor="#4f81bd [3204]" strokeweight="2pt">
                <v:stroke endarrow="block"/>
                <v:shadow on="t" color="black" opacity="24903f" origin=",.5" offset="0,.55556mm"/>
              </v:shape>
            </w:pict>
          </mc:Fallback>
        </mc:AlternateContent>
      </w:r>
    </w:p>
    <w:p w14:paraId="078B84B4" w14:textId="77777777" w:rsidR="00F05EA3" w:rsidRPr="00D07D7F" w:rsidRDefault="00F05EA3" w:rsidP="00F05EA3">
      <w:pPr>
        <w:spacing w:line="240" w:lineRule="auto"/>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Meaning:</w:t>
      </w:r>
    </w:p>
    <w:p w14:paraId="0E6E9B66" w14:textId="77777777" w:rsidR="00F05EA3" w:rsidRPr="00D07D7F" w:rsidRDefault="00F05EA3" w:rsidP="00F05EA3">
      <w:p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Shows how data moves between processes, stores, and external entities.</w:t>
      </w:r>
    </w:p>
    <w:p w14:paraId="444C5FC3" w14:textId="77777777" w:rsidR="00F05EA3" w:rsidRPr="00D07D7F" w:rsidRDefault="00F05EA3" w:rsidP="00F05EA3">
      <w:p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Examples:</w:t>
      </w:r>
    </w:p>
    <w:p w14:paraId="41028F29" w14:textId="77777777" w:rsidR="00F05EA3" w:rsidRPr="00D07D7F" w:rsidRDefault="00F05EA3" w:rsidP="00F57322">
      <w:pPr>
        <w:pStyle w:val="ListParagraph"/>
        <w:numPr>
          <w:ilvl w:val="0"/>
          <w:numId w:val="80"/>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Complaint Details → Complaint Database</w:t>
      </w:r>
    </w:p>
    <w:p w14:paraId="271CD96A" w14:textId="2D50A20B" w:rsidR="00F05EA3" w:rsidRPr="00D07D7F" w:rsidRDefault="00F05EA3" w:rsidP="003966CE">
      <w:pPr>
        <w:pStyle w:val="ListParagraph"/>
        <w:numPr>
          <w:ilvl w:val="0"/>
          <w:numId w:val="80"/>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Status Update → Use</w:t>
      </w:r>
      <w:r w:rsidR="003966CE" w:rsidRPr="00D07D7F">
        <w:rPr>
          <w:rFonts w:ascii="Times New Roman" w:hAnsi="Times New Roman" w:cs="Times New Roman"/>
          <w:sz w:val="24"/>
          <w:szCs w:val="24"/>
          <w:lang w:val="en-IN"/>
        </w:rPr>
        <w:t>r</w:t>
      </w:r>
    </w:p>
    <w:p w14:paraId="74D2F986" w14:textId="7F86FA4B" w:rsidR="003966CE" w:rsidRPr="00D07D7F" w:rsidRDefault="003966CE" w:rsidP="006777F5">
      <w:pPr>
        <w:spacing w:line="240" w:lineRule="auto"/>
        <w:rPr>
          <w:rFonts w:ascii="Times New Roman" w:hAnsi="Times New Roman" w:cs="Times New Roman"/>
          <w:b/>
          <w:bCs/>
          <w:sz w:val="28"/>
          <w:szCs w:val="28"/>
        </w:rPr>
      </w:pPr>
    </w:p>
    <w:p w14:paraId="5897EB2F" w14:textId="77777777" w:rsidR="003966CE" w:rsidRPr="00D07D7F" w:rsidRDefault="003966CE" w:rsidP="006777F5">
      <w:pPr>
        <w:spacing w:line="240" w:lineRule="auto"/>
        <w:rPr>
          <w:rFonts w:ascii="Times New Roman" w:hAnsi="Times New Roman" w:cs="Times New Roman"/>
          <w:b/>
          <w:bCs/>
          <w:sz w:val="28"/>
          <w:szCs w:val="28"/>
        </w:rPr>
      </w:pPr>
    </w:p>
    <w:p w14:paraId="717E3FE2" w14:textId="77777777" w:rsidR="003966CE" w:rsidRPr="00D07D7F" w:rsidRDefault="003966CE" w:rsidP="006777F5">
      <w:pPr>
        <w:spacing w:line="240" w:lineRule="auto"/>
        <w:rPr>
          <w:rFonts w:ascii="Times New Roman" w:hAnsi="Times New Roman" w:cs="Times New Roman"/>
          <w:b/>
          <w:bCs/>
          <w:sz w:val="28"/>
          <w:szCs w:val="28"/>
        </w:rPr>
      </w:pPr>
    </w:p>
    <w:p w14:paraId="5B7923FA" w14:textId="6901F850" w:rsidR="00327AB8" w:rsidRPr="00D07D7F" w:rsidRDefault="00C56B1D" w:rsidP="00C56B1D">
      <w:pPr>
        <w:spacing w:line="240" w:lineRule="auto"/>
        <w:rPr>
          <w:rFonts w:ascii="Times New Roman" w:hAnsi="Times New Roman" w:cs="Times New Roman"/>
          <w:b/>
          <w:bCs/>
          <w:sz w:val="24"/>
          <w:szCs w:val="24"/>
        </w:rPr>
      </w:pPr>
      <w:r w:rsidRPr="00D07D7F">
        <w:rPr>
          <w:rFonts w:ascii="Times New Roman" w:hAnsi="Times New Roman" w:cs="Times New Roman"/>
          <w:b/>
          <w:bCs/>
          <w:noProof/>
          <w:sz w:val="24"/>
          <w:szCs w:val="24"/>
        </w:rPr>
        <mc:AlternateContent>
          <mc:Choice Requires="wpg">
            <w:drawing>
              <wp:anchor distT="0" distB="0" distL="114300" distR="114300" simplePos="0" relativeHeight="251704488" behindDoc="0" locked="0" layoutInCell="1" allowOverlap="1" wp14:anchorId="0BA00C0D" wp14:editId="2AA230F7">
                <wp:simplePos x="0" y="0"/>
                <wp:positionH relativeFrom="column">
                  <wp:posOffset>58239</wp:posOffset>
                </wp:positionH>
                <wp:positionV relativeFrom="paragraph">
                  <wp:posOffset>278130</wp:posOffset>
                </wp:positionV>
                <wp:extent cx="5755277" cy="1576062"/>
                <wp:effectExtent l="57150" t="0" r="74295" b="81915"/>
                <wp:wrapNone/>
                <wp:docPr id="1688001326" name="Group 196"/>
                <wp:cNvGraphicFramePr/>
                <a:graphic xmlns:a="http://schemas.openxmlformats.org/drawingml/2006/main">
                  <a:graphicData uri="http://schemas.microsoft.com/office/word/2010/wordprocessingGroup">
                    <wpg:wgp>
                      <wpg:cNvGrpSpPr/>
                      <wpg:grpSpPr>
                        <a:xfrm>
                          <a:off x="0" y="0"/>
                          <a:ext cx="5755277" cy="1576062"/>
                          <a:chOff x="0" y="0"/>
                          <a:chExt cx="5755277" cy="1576062"/>
                        </a:xfrm>
                      </wpg:grpSpPr>
                      <wps:wsp>
                        <wps:cNvPr id="1612218584" name="Rectangle 315"/>
                        <wps:cNvSpPr/>
                        <wps:spPr>
                          <a:xfrm>
                            <a:off x="0" y="726621"/>
                            <a:ext cx="922020" cy="26670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7FA8F638" w14:textId="53C4E44C" w:rsidR="00170C28" w:rsidRPr="00CD307A" w:rsidRDefault="00CD307A" w:rsidP="00170C28">
                              <w:pPr>
                                <w:jc w:val="center"/>
                                <w:rPr>
                                  <w:b/>
                                  <w:bCs/>
                                  <w:lang w:val="en-IN"/>
                                </w:rPr>
                              </w:pPr>
                              <w:r w:rsidRPr="00CD307A">
                                <w:rPr>
                                  <w:b/>
                                  <w:bCs/>
                                  <w:lang w:val="en-IN"/>
                                </w:rPr>
                                <w:t>END 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3072532" name="Rectangle 315"/>
                        <wps:cNvSpPr/>
                        <wps:spPr>
                          <a:xfrm>
                            <a:off x="4833257" y="726621"/>
                            <a:ext cx="922020" cy="26670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7A3779B9" w14:textId="31FECD1A" w:rsidR="000025DF" w:rsidRPr="00CD307A" w:rsidRDefault="001C3F05" w:rsidP="000025DF">
                              <w:pPr>
                                <w:jc w:val="center"/>
                                <w:rPr>
                                  <w:b/>
                                  <w:bCs/>
                                  <w:lang w:val="en-IN"/>
                                </w:rPr>
                              </w:pPr>
                              <w:r>
                                <w:rPr>
                                  <w:b/>
                                  <w:bCs/>
                                  <w:lang w:val="en-IN"/>
                                </w:rPr>
                                <w:t>Officer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1733132" name="Connector: Elbow 316"/>
                        <wps:cNvCnPr/>
                        <wps:spPr>
                          <a:xfrm flipV="1">
                            <a:off x="315685" y="283029"/>
                            <a:ext cx="1798955" cy="424732"/>
                          </a:xfrm>
                          <a:prstGeom prst="bentConnector3">
                            <a:avLst>
                              <a:gd name="adj1" fmla="val -93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250862052" name="Text Box 10"/>
                        <wps:cNvSpPr txBox="1"/>
                        <wps:spPr>
                          <a:xfrm>
                            <a:off x="606878" y="424543"/>
                            <a:ext cx="1304013" cy="273492"/>
                          </a:xfrm>
                          <a:prstGeom prst="rect">
                            <a:avLst/>
                          </a:prstGeom>
                          <a:noFill/>
                          <a:ln w="6350">
                            <a:noFill/>
                          </a:ln>
                        </wps:spPr>
                        <wps:txbx>
                          <w:txbxContent>
                            <w:p w14:paraId="5BDDF89E" w14:textId="52734294" w:rsidR="00057C98" w:rsidRPr="00532C72" w:rsidRDefault="00D97E11" w:rsidP="00057C98">
                              <w:pPr>
                                <w:rPr>
                                  <w:lang w:val="en-IN"/>
                                </w:rPr>
                              </w:pPr>
                              <w:r>
                                <w:rPr>
                                  <w:lang w:val="en-IN"/>
                                </w:rPr>
                                <w:t>Submit Complaint</w:t>
                              </w:r>
                              <w:r w:rsidR="00057C98">
                                <w:rPr>
                                  <w:lang w:val="en-I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3560837" name="Connector: Elbow 318"/>
                        <wps:cNvCnPr/>
                        <wps:spPr>
                          <a:xfrm flipV="1">
                            <a:off x="536121" y="468086"/>
                            <a:ext cx="1452466" cy="241300"/>
                          </a:xfrm>
                          <a:prstGeom prst="bentConnector3">
                            <a:avLst>
                              <a:gd name="adj1" fmla="val 283"/>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042727890" name="Text Box 10"/>
                        <wps:cNvSpPr txBox="1"/>
                        <wps:spPr>
                          <a:xfrm>
                            <a:off x="650421" y="65314"/>
                            <a:ext cx="1391478" cy="262255"/>
                          </a:xfrm>
                          <a:prstGeom prst="rect">
                            <a:avLst/>
                          </a:prstGeom>
                          <a:noFill/>
                          <a:ln w="6350">
                            <a:noFill/>
                          </a:ln>
                        </wps:spPr>
                        <wps:txbx>
                          <w:txbxContent>
                            <w:p w14:paraId="6ACE4B81" w14:textId="384C6B0A" w:rsidR="00057C98" w:rsidRPr="00532C72" w:rsidRDefault="00057C98" w:rsidP="00057C98">
                              <w:pPr>
                                <w:rPr>
                                  <w:lang w:val="en-IN"/>
                                </w:rPr>
                              </w:pPr>
                              <w:r>
                                <w:rPr>
                                  <w:lang w:val="en-IN"/>
                                </w:rPr>
                                <w:t xml:space="preserve">Report Complaint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63358036" name="Connector: Elbow 328"/>
                        <wps:cNvCnPr/>
                        <wps:spPr>
                          <a:xfrm>
                            <a:off x="3540578" y="288471"/>
                            <a:ext cx="1687333" cy="434175"/>
                          </a:xfrm>
                          <a:prstGeom prst="bentConnector3">
                            <a:avLst>
                              <a:gd name="adj1" fmla="val 99768"/>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534511744" name="Connector: Elbow 320"/>
                        <wps:cNvCnPr/>
                        <wps:spPr>
                          <a:xfrm>
                            <a:off x="568778" y="996043"/>
                            <a:ext cx="1478943" cy="421419"/>
                          </a:xfrm>
                          <a:prstGeom prst="bentConnector3">
                            <a:avLst>
                              <a:gd name="adj1" fmla="val 537"/>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950458439" name="Text Box 10"/>
                        <wps:cNvSpPr txBox="1"/>
                        <wps:spPr>
                          <a:xfrm>
                            <a:off x="693964" y="1164771"/>
                            <a:ext cx="1200647" cy="286247"/>
                          </a:xfrm>
                          <a:prstGeom prst="rect">
                            <a:avLst/>
                          </a:prstGeom>
                          <a:noFill/>
                          <a:ln w="6350">
                            <a:noFill/>
                          </a:ln>
                        </wps:spPr>
                        <wps:txbx>
                          <w:txbxContent>
                            <w:p w14:paraId="28744DB5" w14:textId="540D0FE8" w:rsidR="006D1117" w:rsidRPr="002702A8" w:rsidRDefault="006D1117" w:rsidP="006D1117">
                              <w:pPr>
                                <w:rPr>
                                  <w:lang w:val="en-IN"/>
                                </w:rPr>
                              </w:pPr>
                              <w:r w:rsidRPr="002702A8">
                                <w:rPr>
                                  <w:lang w:val="en-IN"/>
                                </w:rPr>
                                <w:t xml:space="preserve">Upload evidence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80404660" name="Connector: Elbow 324"/>
                        <wps:cNvCnPr/>
                        <wps:spPr>
                          <a:xfrm flipH="1" flipV="1">
                            <a:off x="3657600" y="446314"/>
                            <a:ext cx="1318425" cy="265154"/>
                          </a:xfrm>
                          <a:prstGeom prst="bentConnector3">
                            <a:avLst>
                              <a:gd name="adj1" fmla="val 429"/>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93078202" name="Text Box 10"/>
                        <wps:cNvSpPr txBox="1"/>
                        <wps:spPr>
                          <a:xfrm>
                            <a:off x="3589564" y="0"/>
                            <a:ext cx="1391478" cy="262255"/>
                          </a:xfrm>
                          <a:prstGeom prst="rect">
                            <a:avLst/>
                          </a:prstGeom>
                          <a:noFill/>
                          <a:ln w="6350">
                            <a:noFill/>
                          </a:ln>
                        </wps:spPr>
                        <wps:txbx>
                          <w:txbxContent>
                            <w:p w14:paraId="4E65D444" w14:textId="1330B4D9" w:rsidR="00036F8E" w:rsidRPr="00532C72" w:rsidRDefault="00036F8E" w:rsidP="00036F8E">
                              <w:pPr>
                                <w:rPr>
                                  <w:lang w:val="en-IN"/>
                                </w:rPr>
                              </w:pPr>
                              <w:r>
                                <w:rPr>
                                  <w:lang w:val="en-IN"/>
                                </w:rPr>
                                <w:t xml:space="preserve">View all Complaint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92034638" name="Text Box 10"/>
                        <wps:cNvSpPr txBox="1"/>
                        <wps:spPr>
                          <a:xfrm>
                            <a:off x="3905250" y="500743"/>
                            <a:ext cx="850790" cy="492484"/>
                          </a:xfrm>
                          <a:prstGeom prst="rect">
                            <a:avLst/>
                          </a:prstGeom>
                          <a:noFill/>
                          <a:ln w="6350">
                            <a:noFill/>
                          </a:ln>
                        </wps:spPr>
                        <wps:txbx>
                          <w:txbxContent>
                            <w:p w14:paraId="00D497F5" w14:textId="33D76A03" w:rsidR="00036F8E" w:rsidRPr="00532C72" w:rsidRDefault="00036F8E" w:rsidP="00036F8E">
                              <w:pPr>
                                <w:rPr>
                                  <w:lang w:val="en-IN"/>
                                </w:rPr>
                              </w:pPr>
                              <w:r>
                                <w:rPr>
                                  <w:lang w:val="en-IN"/>
                                </w:rPr>
                                <w:t xml:space="preserve">Select Complaint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1919494" name="Connector: Elbow 327"/>
                        <wps:cNvCnPr/>
                        <wps:spPr>
                          <a:xfrm flipH="1">
                            <a:off x="3624942" y="985157"/>
                            <a:ext cx="1351557" cy="461672"/>
                          </a:xfrm>
                          <a:prstGeom prst="bentConnector3">
                            <a:avLst>
                              <a:gd name="adj1" fmla="val 1159"/>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912213538" name="Text Box 10"/>
                        <wps:cNvSpPr txBox="1"/>
                        <wps:spPr>
                          <a:xfrm>
                            <a:off x="3839935" y="1208314"/>
                            <a:ext cx="1033669" cy="278295"/>
                          </a:xfrm>
                          <a:prstGeom prst="rect">
                            <a:avLst/>
                          </a:prstGeom>
                          <a:noFill/>
                          <a:ln w="6350">
                            <a:noFill/>
                          </a:ln>
                        </wps:spPr>
                        <wps:txbx>
                          <w:txbxContent>
                            <w:p w14:paraId="293367B5" w14:textId="5A946A57" w:rsidR="00036F8E" w:rsidRPr="00532C72" w:rsidRDefault="00036F8E" w:rsidP="00036F8E">
                              <w:pPr>
                                <w:rPr>
                                  <w:lang w:val="en-IN"/>
                                </w:rPr>
                              </w:pPr>
                              <w:r>
                                <w:rPr>
                                  <w:lang w:val="en-IN"/>
                                </w:rPr>
                                <w:t xml:space="preserve">Update Status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96119112" name="Connector: Elbow 329"/>
                        <wps:cNvCnPr/>
                        <wps:spPr>
                          <a:xfrm flipH="1" flipV="1">
                            <a:off x="266700" y="1017814"/>
                            <a:ext cx="1948236" cy="558248"/>
                          </a:xfrm>
                          <a:prstGeom prst="bentConnector3">
                            <a:avLst>
                              <a:gd name="adj1" fmla="val 100003"/>
                            </a:avLst>
                          </a:prstGeom>
                          <a:ln>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0BA00C0D" id="Group 196" o:spid="_x0000_s1113" style="position:absolute;margin-left:4.6pt;margin-top:21.9pt;width:453.15pt;height:124.1pt;z-index:251704488" coordsize="57552,1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">
                <v:rect id="Rectangle 315" o:spid="_x0000_s1114" style="position:absolute;top:7266;width:9220;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" fillcolor="#4f81bd [3204]" strokecolor="#4579b8 [3044]">
                  <v:fill color2="#a7bfde [1620]" rotate="t" angle="180" focus="100%" type="gradient">
                    <o:fill v:ext="view" type="gradientUnscaled"/>
                  </v:fill>
                  <v:shadow on="t" color="black" opacity="22937f" origin=",.5" offset="0,.63889mm"/>
                  <v:textbox>
                    <w:txbxContent>
                      <w:p w14:paraId="7FA8F638" w14:textId="53C4E44C" w:rsidR="00170C28" w:rsidRPr="00CD307A" w:rsidRDefault="00CD307A" w:rsidP="00170C28">
                        <w:pPr>
                          <w:jc w:val="center"/>
                          <w:rPr>
                            <w:b/>
                            <w:bCs/>
                            <w:lang w:val="en-IN"/>
                          </w:rPr>
                        </w:pPr>
                        <w:r w:rsidRPr="00CD307A">
                          <w:rPr>
                            <w:b/>
                            <w:bCs/>
                            <w:lang w:val="en-IN"/>
                          </w:rPr>
                          <w:t>END USER</w:t>
                        </w:r>
                      </w:p>
                    </w:txbxContent>
                  </v:textbox>
                </v:rect>
                <v:rect id="Rectangle 315" o:spid="_x0000_s1115" style="position:absolute;left:48332;top:7266;width:9220;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" fillcolor="#4f81bd [3204]" strokecolor="#4579b8 [3044]">
                  <v:fill color2="#a7bfde [1620]" rotate="t" angle="180" focus="100%" type="gradient">
                    <o:fill v:ext="view" type="gradientUnscaled"/>
                  </v:fill>
                  <v:shadow on="t" color="black" opacity="22937f" origin=",.5" offset="0,.63889mm"/>
                  <v:textbox>
                    <w:txbxContent>
                      <w:p w14:paraId="7A3779B9" w14:textId="31FECD1A" w:rsidR="000025DF" w:rsidRPr="00CD307A" w:rsidRDefault="001C3F05" w:rsidP="000025DF">
                        <w:pPr>
                          <w:jc w:val="center"/>
                          <w:rPr>
                            <w:b/>
                            <w:bCs/>
                            <w:lang w:val="en-IN"/>
                          </w:rPr>
                        </w:pPr>
                        <w:r>
                          <w:rPr>
                            <w:b/>
                            <w:bCs/>
                            <w:lang w:val="en-IN"/>
                          </w:rPr>
                          <w:t>Officer</w:t>
                        </w:r>
                      </w:p>
                    </w:txbxContent>
                  </v:textbox>
                </v:rect>
                <v:shape id="Connector: Elbow 316" o:spid="_x0000_s1116" type="#_x0000_t34" style="position:absolute;left:3156;top:2830;width:17990;height:4247;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" adj="-201" strokecolor="#4f81bd [3204]" strokeweight="2pt">
                  <v:stroke endarrow="block"/>
                  <v:shadow on="t" color="black" opacity="24903f" origin=",.5" offset="0,.55556mm"/>
                </v:shape>
                <v:shapetype id="_x0000_t202" coordsize="21600,21600" o:spt="202" path="m,l,21600r21600,l21600,xe">
                  <v:stroke joinstyle="miter"/>
                  <v:path gradientshapeok="t" o:connecttype="rect"/>
                </v:shapetype>
                <v:shape id="_x0000_s1117" type="#_x0000_t202" style="position:absolute;left:6068;top:4245;width:13040;height:2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" filled="f" stroked="f" strokeweight=".5pt">
                  <v:textbox>
                    <w:txbxContent>
                      <w:p w14:paraId="5BDDF89E" w14:textId="52734294" w:rsidR="00057C98" w:rsidRPr="00532C72" w:rsidRDefault="00D97E11" w:rsidP="00057C98">
                        <w:pPr>
                          <w:rPr>
                            <w:lang w:val="en-IN"/>
                          </w:rPr>
                        </w:pPr>
                        <w:r>
                          <w:rPr>
                            <w:lang w:val="en-IN"/>
                          </w:rPr>
                          <w:t>Submit Complaint</w:t>
                        </w:r>
                        <w:r w:rsidR="00057C98">
                          <w:rPr>
                            <w:lang w:val="en-IN"/>
                          </w:rPr>
                          <w:t xml:space="preserve"> </w:t>
                        </w:r>
                      </w:p>
                    </w:txbxContent>
                  </v:textbox>
                </v:shape>
                <v:shape id="Connector: Elbow 318" o:spid="_x0000_s1118" type="#_x0000_t34" style="position:absolute;left:5361;top:4680;width:14524;height:2413;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" adj="61" strokecolor="#4f81bd [3204]" strokeweight="2pt">
                  <v:stroke endarrow="block"/>
                  <v:shadow on="t" color="black" opacity="24903f" origin=",.5" offset="0,.55556mm"/>
                </v:shape>
                <v:shape id="_x0000_s1119" type="#_x0000_t202" style="position:absolute;left:6504;top:653;width:13914;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" filled="f" stroked="f" strokeweight=".5pt">
                  <v:textbox>
                    <w:txbxContent>
                      <w:p w14:paraId="6ACE4B81" w14:textId="384C6B0A" w:rsidR="00057C98" w:rsidRPr="00532C72" w:rsidRDefault="00057C98" w:rsidP="00057C98">
                        <w:pPr>
                          <w:rPr>
                            <w:lang w:val="en-IN"/>
                          </w:rPr>
                        </w:pPr>
                        <w:r>
                          <w:rPr>
                            <w:lang w:val="en-IN"/>
                          </w:rPr>
                          <w:t xml:space="preserve">Report Complaint </w:t>
                        </w:r>
                      </w:p>
                    </w:txbxContent>
                  </v:textbox>
                </v:shape>
                <v:shape id="Connector: Elbow 328" o:spid="_x0000_s1120" type="#_x0000_t34" style="position:absolute;left:35405;top:2884;width:16874;height:434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" adj="21550" strokecolor="#4f81bd [3204]" strokeweight="2pt">
                  <v:stroke endarrow="block"/>
                  <v:shadow on="t" color="black" opacity="24903f" origin=",.5" offset="0,.55556mm"/>
                </v:shape>
                <v:shape id="Connector: Elbow 320" o:spid="_x0000_s1121" type="#_x0000_t34" style="position:absolute;left:5687;top:9960;width:14790;height:421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" adj="116" strokecolor="#4f81bd [3204]" strokeweight="2pt">
                  <v:stroke endarrow="block"/>
                  <v:shadow on="t" color="black" opacity="24903f" origin=",.5" offset="0,.55556mm"/>
                </v:shape>
                <v:shape id="_x0000_s1122" type="#_x0000_t202" style="position:absolute;left:6939;top:11647;width:12007;height:2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" filled="f" stroked="f" strokeweight=".5pt">
                  <v:textbox>
                    <w:txbxContent>
                      <w:p w14:paraId="28744DB5" w14:textId="540D0FE8" w:rsidR="006D1117" w:rsidRPr="002702A8" w:rsidRDefault="006D1117" w:rsidP="006D1117">
                        <w:pPr>
                          <w:rPr>
                            <w:lang w:val="en-IN"/>
                          </w:rPr>
                        </w:pPr>
                        <w:r w:rsidRPr="002702A8">
                          <w:rPr>
                            <w:lang w:val="en-IN"/>
                          </w:rPr>
                          <w:t xml:space="preserve">Upload evidence </w:t>
                        </w:r>
                      </w:p>
                    </w:txbxContent>
                  </v:textbox>
                </v:shape>
                <v:shape id="Connector: Elbow 324" o:spid="_x0000_s1123" type="#_x0000_t34" style="position:absolute;left:36576;top:4463;width:13184;height:2651;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" adj="93" strokecolor="#4f81bd [3204]" strokeweight="2pt">
                  <v:stroke endarrow="block"/>
                  <v:shadow on="t" color="black" opacity="24903f" origin=",.5" offset="0,.55556mm"/>
                </v:shape>
                <v:shape id="_x0000_s1124" type="#_x0000_t202" style="position:absolute;left:35895;width:13915;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" filled="f" stroked="f" strokeweight=".5pt">
                  <v:textbox>
                    <w:txbxContent>
                      <w:p w14:paraId="4E65D444" w14:textId="1330B4D9" w:rsidR="00036F8E" w:rsidRPr="00532C72" w:rsidRDefault="00036F8E" w:rsidP="00036F8E">
                        <w:pPr>
                          <w:rPr>
                            <w:lang w:val="en-IN"/>
                          </w:rPr>
                        </w:pPr>
                        <w:r>
                          <w:rPr>
                            <w:lang w:val="en-IN"/>
                          </w:rPr>
                          <w:t xml:space="preserve">View all Complaint </w:t>
                        </w:r>
                      </w:p>
                    </w:txbxContent>
                  </v:textbox>
                </v:shape>
                <v:shape id="_x0000_s1125" type="#_x0000_t202" style="position:absolute;left:39052;top:5007;width:8508;height:49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" filled="f" stroked="f" strokeweight=".5pt">
                  <v:textbox>
                    <w:txbxContent>
                      <w:p w14:paraId="00D497F5" w14:textId="33D76A03" w:rsidR="00036F8E" w:rsidRPr="00532C72" w:rsidRDefault="00036F8E" w:rsidP="00036F8E">
                        <w:pPr>
                          <w:rPr>
                            <w:lang w:val="en-IN"/>
                          </w:rPr>
                        </w:pPr>
                        <w:r>
                          <w:rPr>
                            <w:lang w:val="en-IN"/>
                          </w:rPr>
                          <w:t xml:space="preserve">Select Complaint </w:t>
                        </w:r>
                      </w:p>
                    </w:txbxContent>
                  </v:textbox>
                </v:shape>
                <v:shape id="Connector: Elbow 327" o:spid="_x0000_s1126" type="#_x0000_t34" style="position:absolute;left:36249;top:9851;width:13515;height:4617;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" adj="250" strokecolor="#4f81bd [3204]" strokeweight="2pt">
                  <v:stroke endarrow="block"/>
                  <v:shadow on="t" color="black" opacity="24903f" origin=",.5" offset="0,.55556mm"/>
                </v:shape>
                <v:shape id="_x0000_s1127" type="#_x0000_t202" style="position:absolute;left:38399;top:12083;width:10337;height:2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" filled="f" stroked="f" strokeweight=".5pt">
                  <v:textbox>
                    <w:txbxContent>
                      <w:p w14:paraId="293367B5" w14:textId="5A946A57" w:rsidR="00036F8E" w:rsidRPr="00532C72" w:rsidRDefault="00036F8E" w:rsidP="00036F8E">
                        <w:pPr>
                          <w:rPr>
                            <w:lang w:val="en-IN"/>
                          </w:rPr>
                        </w:pPr>
                        <w:r>
                          <w:rPr>
                            <w:lang w:val="en-IN"/>
                          </w:rPr>
                          <w:t xml:space="preserve">Update Status </w:t>
                        </w:r>
                      </w:p>
                    </w:txbxContent>
                  </v:textbox>
                </v:shape>
                <v:shape id="Connector: Elbow 329" o:spid="_x0000_s1128" type="#_x0000_t34" style="position:absolute;left:2667;top:10178;width:19482;height:5582;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" adj="21601" strokecolor="#4f81bd [3204]" strokeweight="2pt">
                  <v:stroke endarrow="block"/>
                  <v:shadow on="t" color="black" opacity="24903f" origin=",.5" offset="0,.55556mm"/>
                </v:shape>
              </v:group>
            </w:pict>
          </mc:Fallback>
        </mc:AlternateContent>
      </w:r>
      <w:r w:rsidR="00030A6C" w:rsidRPr="00D07D7F">
        <w:rPr>
          <w:rFonts w:ascii="Times New Roman" w:hAnsi="Times New Roman" w:cs="Times New Roman"/>
          <w:b/>
          <w:bCs/>
          <w:sz w:val="24"/>
          <w:szCs w:val="24"/>
        </w:rPr>
        <w:t xml:space="preserve">Level </w:t>
      </w:r>
      <w:r w:rsidRPr="00D07D7F">
        <w:rPr>
          <w:rFonts w:ascii="Times New Roman" w:hAnsi="Times New Roman" w:cs="Times New Roman"/>
          <w:b/>
          <w:bCs/>
          <w:sz w:val="24"/>
          <w:szCs w:val="24"/>
        </w:rPr>
        <w:t>0</w:t>
      </w:r>
    </w:p>
    <w:p w14:paraId="53D03E17" w14:textId="7AA7F92C" w:rsidR="00327AB8" w:rsidRPr="00D07D7F" w:rsidRDefault="00452F45" w:rsidP="009F44FB">
      <w:pPr>
        <w:spacing w:line="240" w:lineRule="auto"/>
        <w:ind w:left="1440"/>
        <w:rPr>
          <w:rFonts w:ascii="Times New Roman" w:hAnsi="Times New Roman" w:cs="Times New Roman"/>
          <w:b/>
          <w:bCs/>
          <w:sz w:val="28"/>
          <w:szCs w:val="28"/>
          <w:lang w:val="en-IN"/>
        </w:rPr>
      </w:pPr>
      <w:r w:rsidRPr="00D07D7F">
        <w:rPr>
          <w:rFonts w:ascii="Times New Roman" w:hAnsi="Times New Roman" w:cs="Times New Roman"/>
          <w:b/>
          <w:bCs/>
          <w:noProof/>
          <w:sz w:val="28"/>
          <w:szCs w:val="28"/>
          <w:lang w:val="en-IN"/>
        </w:rPr>
        <mc:AlternateContent>
          <mc:Choice Requires="wps">
            <w:drawing>
              <wp:anchor distT="0" distB="0" distL="114300" distR="114300" simplePos="0" relativeHeight="251687080" behindDoc="0" locked="0" layoutInCell="1" allowOverlap="1" wp14:anchorId="16852D00" wp14:editId="53BEFD50">
                <wp:simplePos x="0" y="0"/>
                <wp:positionH relativeFrom="column">
                  <wp:posOffset>1897924</wp:posOffset>
                </wp:positionH>
                <wp:positionV relativeFrom="paragraph">
                  <wp:posOffset>22951</wp:posOffset>
                </wp:positionV>
                <wp:extent cx="1995778" cy="1741336"/>
                <wp:effectExtent l="57150" t="19050" r="81280" b="87630"/>
                <wp:wrapNone/>
                <wp:docPr id="273640316" name="Oval 314"/>
                <wp:cNvGraphicFramePr/>
                <a:graphic xmlns:a="http://schemas.openxmlformats.org/drawingml/2006/main">
                  <a:graphicData uri="http://schemas.microsoft.com/office/word/2010/wordprocessingShape">
                    <wps:wsp>
                      <wps:cNvSpPr/>
                      <wps:spPr>
                        <a:xfrm>
                          <a:off x="0" y="0"/>
                          <a:ext cx="1995778" cy="1741336"/>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16EF6A67" w14:textId="2A0301D6" w:rsidR="002F74EA" w:rsidRPr="002F74EA" w:rsidRDefault="002F74EA" w:rsidP="002F74EA">
                            <w:pPr>
                              <w:jc w:val="center"/>
                              <w:rPr>
                                <w:b/>
                                <w:bCs/>
                                <w:sz w:val="28"/>
                                <w:szCs w:val="28"/>
                                <w:lang w:val="en-IN"/>
                              </w:rPr>
                            </w:pPr>
                            <w:r w:rsidRPr="002F74EA">
                              <w:rPr>
                                <w:b/>
                                <w:bCs/>
                                <w:sz w:val="28"/>
                                <w:szCs w:val="28"/>
                                <w:lang w:val="en-IN"/>
                              </w:rPr>
                              <w:t>CrimeHub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6852D00" id="Oval 314" o:spid="_x0000_s1129" style="position:absolute;left:0;text-align:left;margin-left:149.45pt;margin-top:1.8pt;width:157.15pt;height:137.1pt;z-index:251687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" fillcolor="#4f81bd [3204]" strokecolor="#4579b8 [3044]">
                <v:fill color2="#a7bfde [1620]" rotate="t" angle="180" focus="100%" type="gradient">
                  <o:fill v:ext="view" type="gradientUnscaled"/>
                </v:fill>
                <v:shadow on="t" color="black" opacity="22937f" origin=",.5" offset="0,.63889mm"/>
                <v:textbox>
                  <w:txbxContent>
                    <w:p w14:paraId="16EF6A67" w14:textId="2A0301D6" w:rsidR="002F74EA" w:rsidRPr="002F74EA" w:rsidRDefault="002F74EA" w:rsidP="002F74EA">
                      <w:pPr>
                        <w:jc w:val="center"/>
                        <w:rPr>
                          <w:b/>
                          <w:bCs/>
                          <w:sz w:val="28"/>
                          <w:szCs w:val="28"/>
                          <w:lang w:val="en-IN"/>
                        </w:rPr>
                      </w:pPr>
                      <w:r w:rsidRPr="002F74EA">
                        <w:rPr>
                          <w:b/>
                          <w:bCs/>
                          <w:sz w:val="28"/>
                          <w:szCs w:val="28"/>
                          <w:lang w:val="en-IN"/>
                        </w:rPr>
                        <w:t>CrimeHub</w:t>
                      </w:r>
                    </w:p>
                  </w:txbxContent>
                </v:textbox>
              </v:oval>
            </w:pict>
          </mc:Fallback>
        </mc:AlternateContent>
      </w:r>
    </w:p>
    <w:p w14:paraId="29E1F616" w14:textId="16DEC0D7" w:rsidR="00327AB8" w:rsidRPr="00D07D7F" w:rsidRDefault="00327AB8" w:rsidP="009F44FB">
      <w:pPr>
        <w:spacing w:line="240" w:lineRule="auto"/>
        <w:ind w:left="1440"/>
        <w:rPr>
          <w:rFonts w:ascii="Times New Roman" w:hAnsi="Times New Roman" w:cs="Times New Roman"/>
          <w:b/>
          <w:bCs/>
          <w:sz w:val="28"/>
          <w:szCs w:val="28"/>
          <w:lang w:val="en-IN"/>
        </w:rPr>
      </w:pPr>
    </w:p>
    <w:p w14:paraId="13D85C55" w14:textId="07DDCA9F" w:rsidR="00327AB8" w:rsidRPr="00D07D7F" w:rsidRDefault="00327AB8" w:rsidP="009F44FB">
      <w:pPr>
        <w:spacing w:line="240" w:lineRule="auto"/>
        <w:ind w:left="1440"/>
        <w:rPr>
          <w:rFonts w:ascii="Times New Roman" w:hAnsi="Times New Roman" w:cs="Times New Roman"/>
          <w:b/>
          <w:bCs/>
          <w:sz w:val="28"/>
          <w:szCs w:val="28"/>
          <w:lang w:val="en-IN"/>
        </w:rPr>
      </w:pPr>
    </w:p>
    <w:p w14:paraId="2DFB29C9" w14:textId="3AE5020A" w:rsidR="00327AB8" w:rsidRPr="00D07D7F" w:rsidRDefault="00327AB8" w:rsidP="009F44FB">
      <w:pPr>
        <w:spacing w:line="240" w:lineRule="auto"/>
        <w:ind w:left="1440"/>
        <w:rPr>
          <w:rFonts w:ascii="Times New Roman" w:hAnsi="Times New Roman" w:cs="Times New Roman"/>
          <w:b/>
          <w:bCs/>
          <w:sz w:val="28"/>
          <w:szCs w:val="28"/>
          <w:lang w:val="en-IN"/>
        </w:rPr>
      </w:pPr>
    </w:p>
    <w:p w14:paraId="56307DE0" w14:textId="4A16C4F0" w:rsidR="00327AB8" w:rsidRPr="00D07D7F" w:rsidRDefault="00452F45" w:rsidP="009F44FB">
      <w:pPr>
        <w:spacing w:line="240" w:lineRule="auto"/>
        <w:ind w:left="1440"/>
        <w:rPr>
          <w:rFonts w:ascii="Times New Roman" w:hAnsi="Times New Roman" w:cs="Times New Roman"/>
          <w:b/>
          <w:bCs/>
          <w:sz w:val="28"/>
          <w:szCs w:val="28"/>
          <w:lang w:val="en-IN"/>
        </w:rPr>
      </w:pPr>
      <w:r w:rsidRPr="00D07D7F">
        <w:rPr>
          <w:rFonts w:ascii="Times New Roman" w:hAnsi="Times New Roman" w:cs="Times New Roman"/>
          <w:b/>
          <w:bCs/>
          <w:noProof/>
          <w:sz w:val="28"/>
          <w:szCs w:val="28"/>
          <w:lang w:val="en-IN"/>
        </w:rPr>
        <mc:AlternateContent>
          <mc:Choice Requires="wps">
            <w:drawing>
              <wp:anchor distT="0" distB="0" distL="114300" distR="114300" simplePos="0" relativeHeight="251696296" behindDoc="0" locked="0" layoutInCell="1" allowOverlap="1" wp14:anchorId="668E0CE4" wp14:editId="6108D362">
                <wp:simplePos x="0" y="0"/>
                <wp:positionH relativeFrom="column">
                  <wp:posOffset>752203</wp:posOffset>
                </wp:positionH>
                <wp:positionV relativeFrom="paragraph">
                  <wp:posOffset>191135</wp:posOffset>
                </wp:positionV>
                <wp:extent cx="1304013" cy="273492"/>
                <wp:effectExtent l="0" t="0" r="0" b="0"/>
                <wp:wrapNone/>
                <wp:docPr id="47724492" name="Text Box 10"/>
                <wp:cNvGraphicFramePr/>
                <a:graphic xmlns:a="http://schemas.openxmlformats.org/drawingml/2006/main">
                  <a:graphicData uri="http://schemas.microsoft.com/office/word/2010/wordprocessingShape">
                    <wps:wsp>
                      <wps:cNvSpPr txBox="1"/>
                      <wps:spPr>
                        <a:xfrm>
                          <a:off x="0" y="0"/>
                          <a:ext cx="1304013" cy="273492"/>
                        </a:xfrm>
                        <a:prstGeom prst="rect">
                          <a:avLst/>
                        </a:prstGeom>
                        <a:noFill/>
                        <a:ln w="6350">
                          <a:noFill/>
                        </a:ln>
                      </wps:spPr>
                      <wps:txbx>
                        <w:txbxContent>
                          <w:p w14:paraId="45B1E026" w14:textId="38A2F10C" w:rsidR="00562795" w:rsidRPr="00532C72" w:rsidRDefault="00783EEF" w:rsidP="00562795">
                            <w:pPr>
                              <w:rPr>
                                <w:lang w:val="en-IN"/>
                              </w:rPr>
                            </w:pPr>
                            <w:r>
                              <w:rPr>
                                <w:lang w:val="en-IN"/>
                              </w:rPr>
                              <w:t>Track</w:t>
                            </w:r>
                            <w:r w:rsidR="00562795">
                              <w:rPr>
                                <w:lang w:val="en-IN"/>
                              </w:rPr>
                              <w:t xml:space="preserve"> Complaint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68E0CE4" id="Text Box 10" o:spid="_x0000_s1130" type="#_x0000_t202" style="position:absolute;left:0;text-align:left;margin-left:59.25pt;margin-top:15.05pt;width:102.7pt;height:21.55pt;z-index:251696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" filled="f" stroked="f" strokeweight=".5pt">
                <v:textbox>
                  <w:txbxContent>
                    <w:p w14:paraId="45B1E026" w14:textId="38A2F10C" w:rsidR="00562795" w:rsidRPr="00532C72" w:rsidRDefault="00783EEF" w:rsidP="00562795">
                      <w:pPr>
                        <w:rPr>
                          <w:lang w:val="en-IN"/>
                        </w:rPr>
                      </w:pPr>
                      <w:r>
                        <w:rPr>
                          <w:lang w:val="en-IN"/>
                        </w:rPr>
                        <w:t>Track</w:t>
                      </w:r>
                      <w:r w:rsidR="00562795">
                        <w:rPr>
                          <w:lang w:val="en-IN"/>
                        </w:rPr>
                        <w:t xml:space="preserve"> Complaint </w:t>
                      </w:r>
                    </w:p>
                  </w:txbxContent>
                </v:textbox>
              </v:shape>
            </w:pict>
          </mc:Fallback>
        </mc:AlternateContent>
      </w:r>
    </w:p>
    <w:p w14:paraId="19E17726" w14:textId="49F0E89F" w:rsidR="00327AB8" w:rsidRPr="00D07D7F" w:rsidRDefault="00327AB8" w:rsidP="009F44FB">
      <w:pPr>
        <w:spacing w:line="240" w:lineRule="auto"/>
        <w:ind w:left="1440"/>
        <w:rPr>
          <w:rFonts w:ascii="Times New Roman" w:hAnsi="Times New Roman" w:cs="Times New Roman"/>
          <w:b/>
          <w:bCs/>
          <w:sz w:val="24"/>
          <w:szCs w:val="24"/>
          <w:lang w:val="en-IN"/>
        </w:rPr>
      </w:pPr>
    </w:p>
    <w:p w14:paraId="21FE7A32" w14:textId="77777777" w:rsidR="003966CE" w:rsidRPr="00D07D7F" w:rsidRDefault="003966CE" w:rsidP="00452F45">
      <w:pPr>
        <w:spacing w:line="240" w:lineRule="auto"/>
        <w:jc w:val="both"/>
        <w:rPr>
          <w:rFonts w:ascii="Times New Roman" w:hAnsi="Times New Roman" w:cs="Times New Roman"/>
          <w:sz w:val="24"/>
          <w:szCs w:val="24"/>
          <w:lang w:val="en-IN"/>
        </w:rPr>
      </w:pPr>
    </w:p>
    <w:p w14:paraId="4674FC75" w14:textId="201FA0BA" w:rsidR="00452F45" w:rsidRPr="00D07D7F" w:rsidRDefault="00452F45" w:rsidP="00452F45">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lastRenderedPageBreak/>
        <w:t xml:space="preserve">End User – </w:t>
      </w:r>
      <w:proofErr w:type="spellStart"/>
      <w:r w:rsidRPr="00D07D7F">
        <w:rPr>
          <w:rFonts w:ascii="Times New Roman" w:hAnsi="Times New Roman" w:cs="Times New Roman"/>
          <w:sz w:val="24"/>
          <w:szCs w:val="24"/>
          <w:lang w:val="en-IN"/>
        </w:rPr>
        <w:t>CrimeHub</w:t>
      </w:r>
      <w:proofErr w:type="spellEnd"/>
      <w:r w:rsidRPr="00D07D7F">
        <w:rPr>
          <w:rFonts w:ascii="Times New Roman" w:hAnsi="Times New Roman" w:cs="Times New Roman"/>
          <w:sz w:val="24"/>
          <w:szCs w:val="24"/>
          <w:lang w:val="en-IN"/>
        </w:rPr>
        <w:t xml:space="preserve"> – Officer</w:t>
      </w:r>
    </w:p>
    <w:p w14:paraId="1105DED6" w14:textId="77777777" w:rsidR="00452F45" w:rsidRPr="00D07D7F" w:rsidRDefault="00452F45" w:rsidP="00F57322">
      <w:pPr>
        <w:numPr>
          <w:ilvl w:val="0"/>
          <w:numId w:val="67"/>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The End User sends information or reports (like a crime report) to </w:t>
      </w:r>
      <w:proofErr w:type="spellStart"/>
      <w:r w:rsidRPr="00D07D7F">
        <w:rPr>
          <w:rFonts w:ascii="Times New Roman" w:hAnsi="Times New Roman" w:cs="Times New Roman"/>
          <w:sz w:val="24"/>
          <w:szCs w:val="24"/>
          <w:lang w:val="en-IN"/>
        </w:rPr>
        <w:t>CrimeHub</w:t>
      </w:r>
      <w:proofErr w:type="spellEnd"/>
      <w:r w:rsidRPr="00D07D7F">
        <w:rPr>
          <w:rFonts w:ascii="Times New Roman" w:hAnsi="Times New Roman" w:cs="Times New Roman"/>
          <w:sz w:val="24"/>
          <w:szCs w:val="24"/>
          <w:lang w:val="en-IN"/>
        </w:rPr>
        <w:t>.</w:t>
      </w:r>
    </w:p>
    <w:p w14:paraId="2942726A" w14:textId="77777777" w:rsidR="00452F45" w:rsidRPr="00D07D7F" w:rsidRDefault="00452F45" w:rsidP="00F57322">
      <w:pPr>
        <w:numPr>
          <w:ilvl w:val="0"/>
          <w:numId w:val="67"/>
        </w:numPr>
        <w:spacing w:line="240" w:lineRule="auto"/>
        <w:jc w:val="both"/>
        <w:rPr>
          <w:rFonts w:ascii="Times New Roman" w:hAnsi="Times New Roman" w:cs="Times New Roman"/>
          <w:sz w:val="24"/>
          <w:szCs w:val="24"/>
          <w:lang w:val="en-IN"/>
        </w:rPr>
      </w:pPr>
      <w:proofErr w:type="spellStart"/>
      <w:r w:rsidRPr="00D07D7F">
        <w:rPr>
          <w:rFonts w:ascii="Times New Roman" w:hAnsi="Times New Roman" w:cs="Times New Roman"/>
          <w:sz w:val="24"/>
          <w:szCs w:val="24"/>
          <w:lang w:val="en-IN"/>
        </w:rPr>
        <w:t>CrimeHub</w:t>
      </w:r>
      <w:proofErr w:type="spellEnd"/>
      <w:r w:rsidRPr="00D07D7F">
        <w:rPr>
          <w:rFonts w:ascii="Times New Roman" w:hAnsi="Times New Roman" w:cs="Times New Roman"/>
          <w:sz w:val="24"/>
          <w:szCs w:val="24"/>
          <w:lang w:val="en-IN"/>
        </w:rPr>
        <w:t xml:space="preserve"> processes the request and sends it to the Officer.</w:t>
      </w:r>
    </w:p>
    <w:p w14:paraId="752C0899" w14:textId="77777777" w:rsidR="00452F45" w:rsidRPr="00D07D7F" w:rsidRDefault="00452F45" w:rsidP="00F57322">
      <w:pPr>
        <w:numPr>
          <w:ilvl w:val="0"/>
          <w:numId w:val="67"/>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The Officer can respond or update the case through </w:t>
      </w:r>
      <w:proofErr w:type="spellStart"/>
      <w:r w:rsidRPr="00D07D7F">
        <w:rPr>
          <w:rFonts w:ascii="Times New Roman" w:hAnsi="Times New Roman" w:cs="Times New Roman"/>
          <w:sz w:val="24"/>
          <w:szCs w:val="24"/>
          <w:lang w:val="en-IN"/>
        </w:rPr>
        <w:t>CrimeHub</w:t>
      </w:r>
      <w:proofErr w:type="spellEnd"/>
      <w:r w:rsidRPr="00D07D7F">
        <w:rPr>
          <w:rFonts w:ascii="Times New Roman" w:hAnsi="Times New Roman" w:cs="Times New Roman"/>
          <w:sz w:val="24"/>
          <w:szCs w:val="24"/>
          <w:lang w:val="en-IN"/>
        </w:rPr>
        <w:t>.</w:t>
      </w:r>
    </w:p>
    <w:p w14:paraId="4D6BFA6D" w14:textId="77777777" w:rsidR="00C56B1D" w:rsidRPr="00D07D7F" w:rsidRDefault="00452F45" w:rsidP="00F57322">
      <w:pPr>
        <w:numPr>
          <w:ilvl w:val="0"/>
          <w:numId w:val="67"/>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response is then sent back to the End User through the syste</w:t>
      </w:r>
      <w:r w:rsidR="00C56B1D" w:rsidRPr="00D07D7F">
        <w:rPr>
          <w:rFonts w:ascii="Times New Roman" w:hAnsi="Times New Roman" w:cs="Times New Roman"/>
          <w:sz w:val="24"/>
          <w:szCs w:val="24"/>
          <w:lang w:val="en-IN"/>
        </w:rPr>
        <w:t>m</w:t>
      </w:r>
    </w:p>
    <w:p w14:paraId="7CA8EF65" w14:textId="75ED403A" w:rsidR="000B0929" w:rsidRPr="00D07D7F" w:rsidRDefault="00C56B1D" w:rsidP="00C56B1D">
      <w:pPr>
        <w:spacing w:line="240" w:lineRule="auto"/>
        <w:ind w:left="720"/>
        <w:jc w:val="both"/>
        <w:rPr>
          <w:rFonts w:ascii="Times New Roman" w:hAnsi="Times New Roman" w:cs="Times New Roman"/>
          <w:sz w:val="24"/>
          <w:szCs w:val="24"/>
          <w:lang w:val="en-IN"/>
        </w:rPr>
      </w:pPr>
      <w:r w:rsidRPr="00D07D7F">
        <w:rPr>
          <w:rFonts w:ascii="Times New Roman" w:hAnsi="Times New Roman" w:cs="Times New Roman"/>
          <w:noProof/>
          <w:sz w:val="24"/>
          <w:szCs w:val="24"/>
          <w:lang w:val="en-IN"/>
        </w:rPr>
        <mc:AlternateContent>
          <mc:Choice Requires="wpg">
            <w:drawing>
              <wp:anchor distT="0" distB="0" distL="114300" distR="114300" simplePos="0" relativeHeight="251718824" behindDoc="0" locked="0" layoutInCell="1" allowOverlap="1" wp14:anchorId="29C5DB2C" wp14:editId="2B3D4FD2">
                <wp:simplePos x="0" y="0"/>
                <wp:positionH relativeFrom="column">
                  <wp:posOffset>-94161</wp:posOffset>
                </wp:positionH>
                <wp:positionV relativeFrom="paragraph">
                  <wp:posOffset>282303</wp:posOffset>
                </wp:positionV>
                <wp:extent cx="5907677" cy="1810385"/>
                <wp:effectExtent l="57150" t="0" r="74295" b="75565"/>
                <wp:wrapNone/>
                <wp:docPr id="1219570243" name="Group 197"/>
                <wp:cNvGraphicFramePr/>
                <a:graphic xmlns:a="http://schemas.openxmlformats.org/drawingml/2006/main">
                  <a:graphicData uri="http://schemas.microsoft.com/office/word/2010/wordprocessingGroup">
                    <wpg:wgp>
                      <wpg:cNvGrpSpPr/>
                      <wpg:grpSpPr>
                        <a:xfrm>
                          <a:off x="0" y="0"/>
                          <a:ext cx="5907677" cy="1810385"/>
                          <a:chOff x="0" y="0"/>
                          <a:chExt cx="5907677" cy="1810385"/>
                        </a:xfrm>
                      </wpg:grpSpPr>
                      <wps:wsp>
                        <wps:cNvPr id="233510518" name="Oval 314"/>
                        <wps:cNvSpPr/>
                        <wps:spPr>
                          <a:xfrm>
                            <a:off x="1992085" y="40821"/>
                            <a:ext cx="1995778" cy="1741336"/>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60C6E12A" w14:textId="77777777" w:rsidR="000B0929" w:rsidRPr="002F74EA" w:rsidRDefault="000B0929" w:rsidP="000B0929">
                              <w:pPr>
                                <w:jc w:val="center"/>
                                <w:rPr>
                                  <w:b/>
                                  <w:bCs/>
                                  <w:sz w:val="28"/>
                                  <w:szCs w:val="28"/>
                                  <w:lang w:val="en-IN"/>
                                </w:rPr>
                              </w:pPr>
                              <w:r w:rsidRPr="002F74EA">
                                <w:rPr>
                                  <w:b/>
                                  <w:bCs/>
                                  <w:sz w:val="28"/>
                                  <w:szCs w:val="28"/>
                                  <w:lang w:val="en-IN"/>
                                </w:rPr>
                                <w:t>CrimeHub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3323538" name="Rectangle 315"/>
                        <wps:cNvSpPr/>
                        <wps:spPr>
                          <a:xfrm>
                            <a:off x="0" y="683078"/>
                            <a:ext cx="1077142" cy="295729"/>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65A4B028" w14:textId="3AE46703" w:rsidR="000B0929" w:rsidRPr="00CD307A" w:rsidRDefault="000B0929" w:rsidP="000B0929">
                              <w:pPr>
                                <w:rPr>
                                  <w:b/>
                                  <w:bCs/>
                                  <w:lang w:val="en-IN"/>
                                </w:rPr>
                              </w:pPr>
                              <w:r>
                                <w:rPr>
                                  <w:b/>
                                  <w:bCs/>
                                  <w:lang w:val="en-IN"/>
                                </w:rPr>
                                <w:t>Super Offic</w:t>
                              </w:r>
                              <w:r w:rsidR="002224C0">
                                <w:rPr>
                                  <w:b/>
                                  <w:bCs/>
                                  <w:lang w:val="en-IN"/>
                                </w:rPr>
                                <w: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7294933" name="Rectangle 315"/>
                        <wps:cNvSpPr/>
                        <wps:spPr>
                          <a:xfrm>
                            <a:off x="4985657" y="704850"/>
                            <a:ext cx="922020" cy="26670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568BC740" w14:textId="77777777" w:rsidR="000B0929" w:rsidRPr="00CD307A" w:rsidRDefault="000B0929" w:rsidP="000B0929">
                              <w:pPr>
                                <w:jc w:val="center"/>
                                <w:rPr>
                                  <w:b/>
                                  <w:bCs/>
                                  <w:lang w:val="en-IN"/>
                                </w:rPr>
                              </w:pPr>
                              <w:r>
                                <w:rPr>
                                  <w:b/>
                                  <w:bCs/>
                                  <w:lang w:val="en-IN"/>
                                </w:rPr>
                                <w:t>Officer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856211" name="Connector: Elbow 316"/>
                        <wps:cNvCnPr/>
                        <wps:spPr>
                          <a:xfrm flipV="1">
                            <a:off x="468085" y="272143"/>
                            <a:ext cx="1798955" cy="424732"/>
                          </a:xfrm>
                          <a:prstGeom prst="bentConnector3">
                            <a:avLst>
                              <a:gd name="adj1" fmla="val -93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2047980723" name="Text Box 10"/>
                        <wps:cNvSpPr txBox="1"/>
                        <wps:spPr>
                          <a:xfrm>
                            <a:off x="759278" y="413657"/>
                            <a:ext cx="1304013" cy="273492"/>
                          </a:xfrm>
                          <a:prstGeom prst="rect">
                            <a:avLst/>
                          </a:prstGeom>
                          <a:noFill/>
                          <a:ln w="6350">
                            <a:noFill/>
                          </a:ln>
                        </wps:spPr>
                        <wps:txbx>
                          <w:txbxContent>
                            <w:p w14:paraId="48B8F14F" w14:textId="61635BB8" w:rsidR="000B0929" w:rsidRPr="00532C72" w:rsidRDefault="00D4721D" w:rsidP="000B0929">
                              <w:pPr>
                                <w:rPr>
                                  <w:lang w:val="en-IN"/>
                                </w:rPr>
                              </w:pPr>
                              <w:r>
                                <w:rPr>
                                  <w:lang w:val="en-IN"/>
                                </w:rPr>
                                <w:t xml:space="preserve">Manage </w:t>
                              </w:r>
                              <w:r>
                                <w:rPr>
                                  <w:lang w:val="en-IN"/>
                                </w:rPr>
                                <w:t>Officier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17171850" name="Connector: Elbow 318"/>
                        <wps:cNvCnPr/>
                        <wps:spPr>
                          <a:xfrm flipV="1">
                            <a:off x="688521" y="457200"/>
                            <a:ext cx="1452466" cy="241300"/>
                          </a:xfrm>
                          <a:prstGeom prst="bentConnector3">
                            <a:avLst>
                              <a:gd name="adj1" fmla="val 283"/>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479952870" name="Text Box 10"/>
                        <wps:cNvSpPr txBox="1"/>
                        <wps:spPr>
                          <a:xfrm>
                            <a:off x="802821" y="54428"/>
                            <a:ext cx="1391478" cy="262255"/>
                          </a:xfrm>
                          <a:prstGeom prst="rect">
                            <a:avLst/>
                          </a:prstGeom>
                          <a:noFill/>
                          <a:ln w="6350">
                            <a:noFill/>
                          </a:ln>
                        </wps:spPr>
                        <wps:txbx>
                          <w:txbxContent>
                            <w:p w14:paraId="076C4CB1" w14:textId="256B997B" w:rsidR="000B0929" w:rsidRPr="00532C72" w:rsidRDefault="00D4721D" w:rsidP="000B0929">
                              <w:pPr>
                                <w:rPr>
                                  <w:lang w:val="en-IN"/>
                                </w:rPr>
                              </w:pPr>
                              <w:r>
                                <w:rPr>
                                  <w:lang w:val="en-IN"/>
                                </w:rPr>
                                <w:t xml:space="preserve">Add </w:t>
                              </w:r>
                              <w:r>
                                <w:rPr>
                                  <w:lang w:val="en-IN"/>
                                </w:rPr>
                                <w:t>officier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74554720" name="Connector: Elbow 328"/>
                        <wps:cNvCnPr/>
                        <wps:spPr>
                          <a:xfrm>
                            <a:off x="3692978" y="277586"/>
                            <a:ext cx="1687333" cy="434175"/>
                          </a:xfrm>
                          <a:prstGeom prst="bentConnector3">
                            <a:avLst>
                              <a:gd name="adj1" fmla="val 99768"/>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344866256" name="Text Box 10"/>
                        <wps:cNvSpPr txBox="1"/>
                        <wps:spPr>
                          <a:xfrm>
                            <a:off x="465364" y="1567543"/>
                            <a:ext cx="1681934" cy="242842"/>
                          </a:xfrm>
                          <a:prstGeom prst="rect">
                            <a:avLst/>
                          </a:prstGeom>
                          <a:noFill/>
                          <a:ln w="6350">
                            <a:noFill/>
                          </a:ln>
                        </wps:spPr>
                        <wps:txbx>
                          <w:txbxContent>
                            <w:p w14:paraId="6D80C176" w14:textId="1CAE4445" w:rsidR="000B0929" w:rsidRPr="00532C72" w:rsidRDefault="00D4721D" w:rsidP="000B0929">
                              <w:pPr>
                                <w:rPr>
                                  <w:lang w:val="en-IN"/>
                                </w:rPr>
                              </w:pPr>
                              <w:r>
                                <w:rPr>
                                  <w:lang w:val="en-IN"/>
                                </w:rPr>
                                <w:t xml:space="preserve">View </w:t>
                              </w:r>
                              <w:r>
                                <w:rPr>
                                  <w:lang w:val="en-IN"/>
                                </w:rPr>
                                <w:t>Officier Activies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95020558" name="Connector: Elbow 324"/>
                        <wps:cNvCnPr/>
                        <wps:spPr>
                          <a:xfrm flipH="1" flipV="1">
                            <a:off x="3810000" y="435428"/>
                            <a:ext cx="1318425" cy="265154"/>
                          </a:xfrm>
                          <a:prstGeom prst="bentConnector3">
                            <a:avLst>
                              <a:gd name="adj1" fmla="val 429"/>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472247147" name="Text Box 10"/>
                        <wps:cNvSpPr txBox="1"/>
                        <wps:spPr>
                          <a:xfrm>
                            <a:off x="3741964" y="0"/>
                            <a:ext cx="1391478" cy="262255"/>
                          </a:xfrm>
                          <a:prstGeom prst="rect">
                            <a:avLst/>
                          </a:prstGeom>
                          <a:noFill/>
                          <a:ln w="6350">
                            <a:noFill/>
                          </a:ln>
                        </wps:spPr>
                        <wps:txbx>
                          <w:txbxContent>
                            <w:p w14:paraId="7CA60074" w14:textId="4A46AD8B" w:rsidR="000B0929" w:rsidRPr="00532C72" w:rsidRDefault="00D4721D" w:rsidP="000B0929">
                              <w:pPr>
                                <w:rPr>
                                  <w:lang w:val="en-IN"/>
                                </w:rPr>
                              </w:pPr>
                              <w:r>
                                <w:rPr>
                                  <w:lang w:val="en-IN"/>
                                </w:rPr>
                                <w:t>Login Access</w:t>
                              </w:r>
                              <w:r w:rsidR="000B0929">
                                <w:rPr>
                                  <w:lang w:val="en-I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34404317" name="Text Box 10"/>
                        <wps:cNvSpPr txBox="1"/>
                        <wps:spPr>
                          <a:xfrm>
                            <a:off x="4057650" y="489857"/>
                            <a:ext cx="850790" cy="492484"/>
                          </a:xfrm>
                          <a:prstGeom prst="rect">
                            <a:avLst/>
                          </a:prstGeom>
                          <a:noFill/>
                          <a:ln w="6350">
                            <a:noFill/>
                          </a:ln>
                        </wps:spPr>
                        <wps:txbx>
                          <w:txbxContent>
                            <w:p w14:paraId="7A0E307F" w14:textId="6888C686" w:rsidR="000B0929" w:rsidRPr="00532C72" w:rsidRDefault="002224C0" w:rsidP="000B0929">
                              <w:pPr>
                                <w:rPr>
                                  <w:lang w:val="en-IN"/>
                                </w:rPr>
                              </w:pPr>
                              <w:r>
                                <w:rPr>
                                  <w:lang w:val="en-IN"/>
                                </w:rPr>
                                <w:t>Saved activities</w:t>
                              </w:r>
                              <w:r w:rsidR="000B0929">
                                <w:rPr>
                                  <w:lang w:val="en-I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44054513" name="Connector: Elbow 329"/>
                        <wps:cNvCnPr/>
                        <wps:spPr>
                          <a:xfrm flipH="1" flipV="1">
                            <a:off x="419100" y="1006928"/>
                            <a:ext cx="1948236" cy="558248"/>
                          </a:xfrm>
                          <a:prstGeom prst="bentConnector3">
                            <a:avLst>
                              <a:gd name="adj1" fmla="val 100003"/>
                            </a:avLst>
                          </a:prstGeom>
                          <a:ln>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29C5DB2C" id="Group 197" o:spid="_x0000_s1131" style="position:absolute;left:0;text-align:left;margin-left:-7.4pt;margin-top:22.25pt;width:465.15pt;height:142.55pt;z-index:251718824" coordsize="59076,18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">
                <v:oval id="_x0000_s1132" style="position:absolute;left:19920;top:408;width:19958;height:174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" fillcolor="#4f81bd [3204]" strokecolor="#4579b8 [3044]">
                  <v:fill color2="#a7bfde [1620]" rotate="t" angle="180" focus="100%" type="gradient">
                    <o:fill v:ext="view" type="gradientUnscaled"/>
                  </v:fill>
                  <v:shadow on="t" color="black" opacity="22937f" origin=",.5" offset="0,.63889mm"/>
                  <v:textbox>
                    <w:txbxContent>
                      <w:p w14:paraId="60C6E12A" w14:textId="77777777" w:rsidR="000B0929" w:rsidRPr="002F74EA" w:rsidRDefault="000B0929" w:rsidP="000B0929">
                        <w:pPr>
                          <w:jc w:val="center"/>
                          <w:rPr>
                            <w:b/>
                            <w:bCs/>
                            <w:sz w:val="28"/>
                            <w:szCs w:val="28"/>
                            <w:lang w:val="en-IN"/>
                          </w:rPr>
                        </w:pPr>
                        <w:r w:rsidRPr="002F74EA">
                          <w:rPr>
                            <w:b/>
                            <w:bCs/>
                            <w:sz w:val="28"/>
                            <w:szCs w:val="28"/>
                            <w:lang w:val="en-IN"/>
                          </w:rPr>
                          <w:t>CrimeHub</w:t>
                        </w:r>
                      </w:p>
                    </w:txbxContent>
                  </v:textbox>
                </v:oval>
                <v:rect id="Rectangle 315" o:spid="_x0000_s1133" style="position:absolute;top:6830;width:10771;height:2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" fillcolor="#4f81bd [3204]" strokecolor="#4579b8 [3044]">
                  <v:fill color2="#a7bfde [1620]" rotate="t" angle="180" focus="100%" type="gradient">
                    <o:fill v:ext="view" type="gradientUnscaled"/>
                  </v:fill>
                  <v:shadow on="t" color="black" opacity="22937f" origin=",.5" offset="0,.63889mm"/>
                  <v:textbox>
                    <w:txbxContent>
                      <w:p w14:paraId="65A4B028" w14:textId="3AE46703" w:rsidR="000B0929" w:rsidRPr="00CD307A" w:rsidRDefault="000B0929" w:rsidP="000B0929">
                        <w:pPr>
                          <w:rPr>
                            <w:b/>
                            <w:bCs/>
                            <w:lang w:val="en-IN"/>
                          </w:rPr>
                        </w:pPr>
                        <w:r>
                          <w:rPr>
                            <w:b/>
                            <w:bCs/>
                            <w:lang w:val="en-IN"/>
                          </w:rPr>
                          <w:t>Super Offic</w:t>
                        </w:r>
                        <w:r w:rsidR="002224C0">
                          <w:rPr>
                            <w:b/>
                            <w:bCs/>
                            <w:lang w:val="en-IN"/>
                          </w:rPr>
                          <w:t>er</w:t>
                        </w:r>
                      </w:p>
                    </w:txbxContent>
                  </v:textbox>
                </v:rect>
                <v:rect id="Rectangle 315" o:spid="_x0000_s1134" style="position:absolute;left:49856;top:7048;width:9220;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" fillcolor="#4f81bd [3204]" strokecolor="#4579b8 [3044]">
                  <v:fill color2="#a7bfde [1620]" rotate="t" angle="180" focus="100%" type="gradient">
                    <o:fill v:ext="view" type="gradientUnscaled"/>
                  </v:fill>
                  <v:shadow on="t" color="black" opacity="22937f" origin=",.5" offset="0,.63889mm"/>
                  <v:textbox>
                    <w:txbxContent>
                      <w:p w14:paraId="568BC740" w14:textId="77777777" w:rsidR="000B0929" w:rsidRPr="00CD307A" w:rsidRDefault="000B0929" w:rsidP="000B0929">
                        <w:pPr>
                          <w:jc w:val="center"/>
                          <w:rPr>
                            <w:b/>
                            <w:bCs/>
                            <w:lang w:val="en-IN"/>
                          </w:rPr>
                        </w:pPr>
                        <w:r>
                          <w:rPr>
                            <w:b/>
                            <w:bCs/>
                            <w:lang w:val="en-IN"/>
                          </w:rPr>
                          <w:t>Officer</w:t>
                        </w:r>
                      </w:p>
                    </w:txbxContent>
                  </v:textbox>
                </v:rect>
                <v:shape id="Connector: Elbow 316" o:spid="_x0000_s1135" type="#_x0000_t34" style="position:absolute;left:4680;top:2721;width:17990;height:4247;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" adj="-201" strokecolor="#4f81bd [3204]" strokeweight="2pt">
                  <v:stroke endarrow="block"/>
                  <v:shadow on="t" color="black" opacity="24903f" origin=",.5" offset="0,.55556mm"/>
                </v:shape>
                <v:shape id="_x0000_s1136" type="#_x0000_t202" style="position:absolute;left:7592;top:4136;width:13040;height:2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" filled="f" stroked="f" strokeweight=".5pt">
                  <v:textbox>
                    <w:txbxContent>
                      <w:p w14:paraId="48B8F14F" w14:textId="61635BB8" w:rsidR="000B0929" w:rsidRPr="00532C72" w:rsidRDefault="00D4721D" w:rsidP="000B0929">
                        <w:pPr>
                          <w:rPr>
                            <w:lang w:val="en-IN"/>
                          </w:rPr>
                        </w:pPr>
                        <w:r>
                          <w:rPr>
                            <w:lang w:val="en-IN"/>
                          </w:rPr>
                          <w:t xml:space="preserve">Manage </w:t>
                        </w:r>
                        <w:r>
                          <w:rPr>
                            <w:lang w:val="en-IN"/>
                          </w:rPr>
                          <w:t>Officier</w:t>
                        </w:r>
                      </w:p>
                    </w:txbxContent>
                  </v:textbox>
                </v:shape>
                <v:shape id="Connector: Elbow 318" o:spid="_x0000_s1137" type="#_x0000_t34" style="position:absolute;left:6885;top:4572;width:14524;height:2413;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" adj="61" strokecolor="#4f81bd [3204]" strokeweight="2pt">
                  <v:stroke endarrow="block"/>
                  <v:shadow on="t" color="black" opacity="24903f" origin=",.5" offset="0,.55556mm"/>
                </v:shape>
                <v:shape id="_x0000_s1138" type="#_x0000_t202" style="position:absolute;left:8028;top:544;width:13914;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" filled="f" stroked="f" strokeweight=".5pt">
                  <v:textbox>
                    <w:txbxContent>
                      <w:p w14:paraId="076C4CB1" w14:textId="256B997B" w:rsidR="000B0929" w:rsidRPr="00532C72" w:rsidRDefault="00D4721D" w:rsidP="000B0929">
                        <w:pPr>
                          <w:rPr>
                            <w:lang w:val="en-IN"/>
                          </w:rPr>
                        </w:pPr>
                        <w:r>
                          <w:rPr>
                            <w:lang w:val="en-IN"/>
                          </w:rPr>
                          <w:t xml:space="preserve">Add </w:t>
                        </w:r>
                        <w:r>
                          <w:rPr>
                            <w:lang w:val="en-IN"/>
                          </w:rPr>
                          <w:t>officier</w:t>
                        </w:r>
                      </w:p>
                    </w:txbxContent>
                  </v:textbox>
                </v:shape>
                <v:shape id="Connector: Elbow 328" o:spid="_x0000_s1139" type="#_x0000_t34" style="position:absolute;left:36929;top:2775;width:16874;height:434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" adj="21550" strokecolor="#4f81bd [3204]" strokeweight="2pt">
                  <v:stroke endarrow="block"/>
                  <v:shadow on="t" color="black" opacity="24903f" origin=",.5" offset="0,.55556mm"/>
                </v:shape>
                <v:shape id="_x0000_s1140" type="#_x0000_t202" style="position:absolute;left:4653;top:15675;width:16819;height:2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" filled="f" stroked="f" strokeweight=".5pt">
                  <v:textbox>
                    <w:txbxContent>
                      <w:p w14:paraId="6D80C176" w14:textId="1CAE4445" w:rsidR="000B0929" w:rsidRPr="00532C72" w:rsidRDefault="00D4721D" w:rsidP="000B0929">
                        <w:pPr>
                          <w:rPr>
                            <w:lang w:val="en-IN"/>
                          </w:rPr>
                        </w:pPr>
                        <w:r>
                          <w:rPr>
                            <w:lang w:val="en-IN"/>
                          </w:rPr>
                          <w:t xml:space="preserve">View </w:t>
                        </w:r>
                        <w:r>
                          <w:rPr>
                            <w:lang w:val="en-IN"/>
                          </w:rPr>
                          <w:t>Officier Activies</w:t>
                        </w:r>
                      </w:p>
                    </w:txbxContent>
                  </v:textbox>
                </v:shape>
                <v:shape id="Connector: Elbow 324" o:spid="_x0000_s1141" type="#_x0000_t34" style="position:absolute;left:38100;top:4354;width:13184;height:2651;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" adj="93" strokecolor="#4f81bd [3204]" strokeweight="2pt">
                  <v:stroke endarrow="block"/>
                  <v:shadow on="t" color="black" opacity="24903f" origin=",.5" offset="0,.55556mm"/>
                </v:shape>
                <v:shape id="_x0000_s1142" type="#_x0000_t202" style="position:absolute;left:37419;width:13915;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" filled="f" stroked="f" strokeweight=".5pt">
                  <v:textbox>
                    <w:txbxContent>
                      <w:p w14:paraId="7CA60074" w14:textId="4A46AD8B" w:rsidR="000B0929" w:rsidRPr="00532C72" w:rsidRDefault="00D4721D" w:rsidP="000B0929">
                        <w:pPr>
                          <w:rPr>
                            <w:lang w:val="en-IN"/>
                          </w:rPr>
                        </w:pPr>
                        <w:r>
                          <w:rPr>
                            <w:lang w:val="en-IN"/>
                          </w:rPr>
                          <w:t>Login Access</w:t>
                        </w:r>
                        <w:r w:rsidR="000B0929">
                          <w:rPr>
                            <w:lang w:val="en-IN"/>
                          </w:rPr>
                          <w:t xml:space="preserve"> </w:t>
                        </w:r>
                      </w:p>
                    </w:txbxContent>
                  </v:textbox>
                </v:shape>
                <v:shape id="_x0000_s1143" type="#_x0000_t202" style="position:absolute;left:40576;top:4898;width:8508;height:49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" filled="f" stroked="f" strokeweight=".5pt">
                  <v:textbox>
                    <w:txbxContent>
                      <w:p w14:paraId="7A0E307F" w14:textId="6888C686" w:rsidR="000B0929" w:rsidRPr="00532C72" w:rsidRDefault="002224C0" w:rsidP="000B0929">
                        <w:pPr>
                          <w:rPr>
                            <w:lang w:val="en-IN"/>
                          </w:rPr>
                        </w:pPr>
                        <w:r>
                          <w:rPr>
                            <w:lang w:val="en-IN"/>
                          </w:rPr>
                          <w:t>Saved activities</w:t>
                        </w:r>
                        <w:r w:rsidR="000B0929">
                          <w:rPr>
                            <w:lang w:val="en-IN"/>
                          </w:rPr>
                          <w:t xml:space="preserve"> </w:t>
                        </w:r>
                      </w:p>
                    </w:txbxContent>
                  </v:textbox>
                </v:shape>
                <v:shape id="Connector: Elbow 329" o:spid="_x0000_s1144" type="#_x0000_t34" style="position:absolute;left:4191;top:10069;width:19482;height:5582;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" adj="21601" strokecolor="#4f81bd [3204]" strokeweight="2pt">
                  <v:stroke endarrow="block"/>
                  <v:shadow on="t" color="black" opacity="24903f" origin=",.5" offset="0,.55556mm"/>
                </v:shape>
              </v:group>
            </w:pict>
          </mc:Fallback>
        </mc:AlternateContent>
      </w:r>
    </w:p>
    <w:p w14:paraId="77F5034E" w14:textId="00147FCC" w:rsidR="000B0929" w:rsidRPr="00D07D7F" w:rsidRDefault="000B0929" w:rsidP="000B0929">
      <w:pPr>
        <w:spacing w:line="240" w:lineRule="auto"/>
        <w:ind w:left="1440"/>
        <w:rPr>
          <w:rFonts w:ascii="Times New Roman" w:hAnsi="Times New Roman" w:cs="Times New Roman"/>
          <w:b/>
          <w:bCs/>
          <w:sz w:val="28"/>
          <w:szCs w:val="28"/>
          <w:lang w:val="en-IN"/>
        </w:rPr>
      </w:pPr>
    </w:p>
    <w:p w14:paraId="0D8CACDE" w14:textId="5B471E71" w:rsidR="000B0929" w:rsidRPr="00D07D7F" w:rsidRDefault="000B0929" w:rsidP="000B0929">
      <w:pPr>
        <w:spacing w:line="240" w:lineRule="auto"/>
        <w:ind w:left="1440"/>
        <w:rPr>
          <w:rFonts w:ascii="Times New Roman" w:hAnsi="Times New Roman" w:cs="Times New Roman"/>
          <w:b/>
          <w:bCs/>
          <w:sz w:val="28"/>
          <w:szCs w:val="28"/>
          <w:lang w:val="en-IN"/>
        </w:rPr>
      </w:pPr>
    </w:p>
    <w:p w14:paraId="68D078EB" w14:textId="40E53973" w:rsidR="000B0929" w:rsidRPr="00D07D7F" w:rsidRDefault="000B0929" w:rsidP="000B0929">
      <w:pPr>
        <w:spacing w:line="240" w:lineRule="auto"/>
        <w:ind w:left="1440"/>
        <w:rPr>
          <w:rFonts w:ascii="Times New Roman" w:hAnsi="Times New Roman" w:cs="Times New Roman"/>
          <w:b/>
          <w:bCs/>
          <w:sz w:val="28"/>
          <w:szCs w:val="28"/>
          <w:lang w:val="en-IN"/>
        </w:rPr>
      </w:pPr>
    </w:p>
    <w:p w14:paraId="20BBB906" w14:textId="3BC29CBA" w:rsidR="000B0929" w:rsidRPr="00D07D7F" w:rsidRDefault="000B0929" w:rsidP="000B0929">
      <w:pPr>
        <w:spacing w:line="240" w:lineRule="auto"/>
        <w:ind w:left="1440"/>
        <w:rPr>
          <w:rFonts w:ascii="Times New Roman" w:hAnsi="Times New Roman" w:cs="Times New Roman"/>
          <w:b/>
          <w:bCs/>
          <w:sz w:val="28"/>
          <w:szCs w:val="28"/>
          <w:lang w:val="en-IN"/>
        </w:rPr>
      </w:pPr>
    </w:p>
    <w:p w14:paraId="5CB5D300" w14:textId="0DF1B98B" w:rsidR="000B0929" w:rsidRPr="00D07D7F" w:rsidRDefault="000B0929" w:rsidP="000B0929">
      <w:pPr>
        <w:spacing w:line="240" w:lineRule="auto"/>
        <w:ind w:left="1440"/>
        <w:rPr>
          <w:rFonts w:ascii="Times New Roman" w:hAnsi="Times New Roman" w:cs="Times New Roman"/>
          <w:b/>
          <w:bCs/>
          <w:sz w:val="28"/>
          <w:szCs w:val="28"/>
          <w:lang w:val="en-IN"/>
        </w:rPr>
      </w:pPr>
    </w:p>
    <w:p w14:paraId="466C8D34" w14:textId="77777777" w:rsidR="000B0929" w:rsidRPr="00D07D7F" w:rsidRDefault="000B0929" w:rsidP="00C56B1D">
      <w:pPr>
        <w:spacing w:line="240" w:lineRule="auto"/>
        <w:ind w:left="1440"/>
        <w:jc w:val="both"/>
        <w:rPr>
          <w:rFonts w:ascii="Times New Roman" w:hAnsi="Times New Roman" w:cs="Times New Roman"/>
          <w:sz w:val="28"/>
          <w:szCs w:val="28"/>
          <w:lang w:val="en-IN"/>
        </w:rPr>
      </w:pPr>
    </w:p>
    <w:p w14:paraId="12B596F5" w14:textId="77777777" w:rsidR="00C56B1D" w:rsidRPr="00D07D7F" w:rsidRDefault="00C56B1D" w:rsidP="00C56B1D">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Super Officer – </w:t>
      </w:r>
      <w:proofErr w:type="spellStart"/>
      <w:r w:rsidRPr="00D07D7F">
        <w:rPr>
          <w:rFonts w:ascii="Times New Roman" w:hAnsi="Times New Roman" w:cs="Times New Roman"/>
          <w:sz w:val="24"/>
          <w:szCs w:val="24"/>
          <w:lang w:val="en-IN"/>
        </w:rPr>
        <w:t>CrimeHub</w:t>
      </w:r>
      <w:proofErr w:type="spellEnd"/>
      <w:r w:rsidRPr="00D07D7F">
        <w:rPr>
          <w:rFonts w:ascii="Times New Roman" w:hAnsi="Times New Roman" w:cs="Times New Roman"/>
          <w:sz w:val="24"/>
          <w:szCs w:val="24"/>
          <w:lang w:val="en-IN"/>
        </w:rPr>
        <w:t xml:space="preserve"> – Officer:</w:t>
      </w:r>
    </w:p>
    <w:p w14:paraId="5B6CFAB0" w14:textId="77777777" w:rsidR="00C56B1D" w:rsidRPr="00D07D7F" w:rsidRDefault="00C56B1D" w:rsidP="00F57322">
      <w:pPr>
        <w:numPr>
          <w:ilvl w:val="0"/>
          <w:numId w:val="68"/>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The Officer’s activity logs are sent to </w:t>
      </w:r>
      <w:proofErr w:type="spellStart"/>
      <w:r w:rsidRPr="00D07D7F">
        <w:rPr>
          <w:rFonts w:ascii="Times New Roman" w:hAnsi="Times New Roman" w:cs="Times New Roman"/>
          <w:sz w:val="24"/>
          <w:szCs w:val="24"/>
          <w:lang w:val="en-IN"/>
        </w:rPr>
        <w:t>CrimeHub</w:t>
      </w:r>
      <w:proofErr w:type="spellEnd"/>
      <w:r w:rsidRPr="00D07D7F">
        <w:rPr>
          <w:rFonts w:ascii="Times New Roman" w:hAnsi="Times New Roman" w:cs="Times New Roman"/>
          <w:sz w:val="24"/>
          <w:szCs w:val="24"/>
          <w:lang w:val="en-IN"/>
        </w:rPr>
        <w:t>.</w:t>
      </w:r>
    </w:p>
    <w:p w14:paraId="7EDA08ED" w14:textId="77777777" w:rsidR="00C56B1D" w:rsidRPr="00D07D7F" w:rsidRDefault="00C56B1D" w:rsidP="00F57322">
      <w:pPr>
        <w:numPr>
          <w:ilvl w:val="0"/>
          <w:numId w:val="68"/>
        </w:numPr>
        <w:spacing w:line="240" w:lineRule="auto"/>
        <w:jc w:val="both"/>
        <w:rPr>
          <w:rFonts w:ascii="Times New Roman" w:hAnsi="Times New Roman" w:cs="Times New Roman"/>
          <w:sz w:val="24"/>
          <w:szCs w:val="24"/>
          <w:lang w:val="en-IN"/>
        </w:rPr>
      </w:pPr>
      <w:proofErr w:type="spellStart"/>
      <w:r w:rsidRPr="00D07D7F">
        <w:rPr>
          <w:rFonts w:ascii="Times New Roman" w:hAnsi="Times New Roman" w:cs="Times New Roman"/>
          <w:sz w:val="24"/>
          <w:szCs w:val="24"/>
          <w:lang w:val="en-IN"/>
        </w:rPr>
        <w:t>CrimeHub</w:t>
      </w:r>
      <w:proofErr w:type="spellEnd"/>
      <w:r w:rsidRPr="00D07D7F">
        <w:rPr>
          <w:rFonts w:ascii="Times New Roman" w:hAnsi="Times New Roman" w:cs="Times New Roman"/>
          <w:sz w:val="24"/>
          <w:szCs w:val="24"/>
          <w:lang w:val="en-IN"/>
        </w:rPr>
        <w:t xml:space="preserve"> forwards these activity logs to the Super Officer for monitoring.</w:t>
      </w:r>
    </w:p>
    <w:p w14:paraId="0D9567E2" w14:textId="77777777" w:rsidR="00C56B1D" w:rsidRPr="00D07D7F" w:rsidRDefault="00C56B1D" w:rsidP="00F57322">
      <w:pPr>
        <w:numPr>
          <w:ilvl w:val="0"/>
          <w:numId w:val="68"/>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Super Officer reviews the officer’s activities and can manage or suspend the officer if necessary.</w:t>
      </w:r>
    </w:p>
    <w:p w14:paraId="2C065A27" w14:textId="44E6F305" w:rsidR="00327AB8" w:rsidRPr="00D07D7F" w:rsidRDefault="00C56B1D" w:rsidP="00F57322">
      <w:pPr>
        <w:numPr>
          <w:ilvl w:val="0"/>
          <w:numId w:val="68"/>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The Super Officer does not interact with or manage crime cases </w:t>
      </w:r>
      <w:proofErr w:type="spellStart"/>
      <w:r w:rsidRPr="00D07D7F">
        <w:rPr>
          <w:rFonts w:ascii="Times New Roman" w:hAnsi="Times New Roman" w:cs="Times New Roman"/>
          <w:sz w:val="24"/>
          <w:szCs w:val="24"/>
          <w:lang w:val="en-IN"/>
        </w:rPr>
        <w:t>directl</w:t>
      </w:r>
      <w:proofErr w:type="spellEnd"/>
    </w:p>
    <w:p w14:paraId="7094FEE7" w14:textId="77777777" w:rsidR="00F05EA3" w:rsidRPr="00D07D7F" w:rsidRDefault="00F05EA3" w:rsidP="000147F7">
      <w:pPr>
        <w:spacing w:line="240" w:lineRule="auto"/>
        <w:rPr>
          <w:rFonts w:ascii="Times New Roman" w:hAnsi="Times New Roman" w:cs="Times New Roman"/>
          <w:sz w:val="24"/>
          <w:szCs w:val="24"/>
        </w:rPr>
      </w:pPr>
    </w:p>
    <w:p w14:paraId="0A641C70" w14:textId="77777777" w:rsidR="003966CE" w:rsidRPr="00D07D7F" w:rsidRDefault="003966CE" w:rsidP="000147F7">
      <w:pPr>
        <w:spacing w:line="240" w:lineRule="auto"/>
        <w:rPr>
          <w:rFonts w:ascii="Times New Roman" w:hAnsi="Times New Roman" w:cs="Times New Roman"/>
          <w:sz w:val="24"/>
          <w:szCs w:val="24"/>
        </w:rPr>
      </w:pPr>
    </w:p>
    <w:p w14:paraId="4DB2FFAF" w14:textId="77777777" w:rsidR="003966CE" w:rsidRPr="00D07D7F" w:rsidRDefault="003966CE" w:rsidP="000147F7">
      <w:pPr>
        <w:spacing w:line="240" w:lineRule="auto"/>
        <w:rPr>
          <w:rFonts w:ascii="Times New Roman" w:hAnsi="Times New Roman" w:cs="Times New Roman"/>
          <w:sz w:val="24"/>
          <w:szCs w:val="24"/>
        </w:rPr>
      </w:pPr>
    </w:p>
    <w:p w14:paraId="2E388ED2" w14:textId="77777777" w:rsidR="003966CE" w:rsidRPr="00D07D7F" w:rsidRDefault="003966CE" w:rsidP="000147F7">
      <w:pPr>
        <w:spacing w:line="240" w:lineRule="auto"/>
        <w:rPr>
          <w:rFonts w:ascii="Times New Roman" w:hAnsi="Times New Roman" w:cs="Times New Roman"/>
          <w:sz w:val="24"/>
          <w:szCs w:val="24"/>
        </w:rPr>
      </w:pPr>
    </w:p>
    <w:p w14:paraId="06F4C0F2" w14:textId="77777777" w:rsidR="003966CE" w:rsidRPr="00D07D7F" w:rsidRDefault="003966CE" w:rsidP="000147F7">
      <w:pPr>
        <w:spacing w:line="240" w:lineRule="auto"/>
        <w:rPr>
          <w:rFonts w:ascii="Times New Roman" w:hAnsi="Times New Roman" w:cs="Times New Roman"/>
          <w:sz w:val="24"/>
          <w:szCs w:val="24"/>
        </w:rPr>
      </w:pPr>
    </w:p>
    <w:p w14:paraId="29E478B5" w14:textId="77777777" w:rsidR="003966CE" w:rsidRPr="00D07D7F" w:rsidRDefault="003966CE" w:rsidP="000147F7">
      <w:pPr>
        <w:spacing w:line="240" w:lineRule="auto"/>
        <w:rPr>
          <w:rFonts w:ascii="Times New Roman" w:hAnsi="Times New Roman" w:cs="Times New Roman"/>
          <w:sz w:val="24"/>
          <w:szCs w:val="24"/>
        </w:rPr>
      </w:pPr>
    </w:p>
    <w:p w14:paraId="7D746A19" w14:textId="77777777" w:rsidR="003966CE" w:rsidRPr="00D07D7F" w:rsidRDefault="003966CE" w:rsidP="000147F7">
      <w:pPr>
        <w:spacing w:line="240" w:lineRule="auto"/>
        <w:rPr>
          <w:rFonts w:ascii="Times New Roman" w:hAnsi="Times New Roman" w:cs="Times New Roman"/>
          <w:sz w:val="24"/>
          <w:szCs w:val="24"/>
        </w:rPr>
      </w:pPr>
    </w:p>
    <w:p w14:paraId="75921ADE" w14:textId="77777777" w:rsidR="003966CE" w:rsidRPr="00D07D7F" w:rsidRDefault="003966CE" w:rsidP="000147F7">
      <w:pPr>
        <w:spacing w:line="240" w:lineRule="auto"/>
        <w:rPr>
          <w:rFonts w:ascii="Times New Roman" w:hAnsi="Times New Roman" w:cs="Times New Roman"/>
          <w:sz w:val="24"/>
          <w:szCs w:val="24"/>
        </w:rPr>
      </w:pPr>
    </w:p>
    <w:p w14:paraId="69397AC1" w14:textId="77777777" w:rsidR="003966CE" w:rsidRPr="00D07D7F" w:rsidRDefault="003966CE" w:rsidP="000147F7">
      <w:pPr>
        <w:spacing w:line="240" w:lineRule="auto"/>
        <w:rPr>
          <w:rFonts w:ascii="Times New Roman" w:hAnsi="Times New Roman" w:cs="Times New Roman"/>
          <w:sz w:val="24"/>
          <w:szCs w:val="24"/>
        </w:rPr>
      </w:pPr>
    </w:p>
    <w:p w14:paraId="433B8155" w14:textId="77777777" w:rsidR="003966CE" w:rsidRPr="00D07D7F" w:rsidRDefault="003966CE" w:rsidP="000147F7">
      <w:pPr>
        <w:spacing w:line="240" w:lineRule="auto"/>
        <w:rPr>
          <w:rFonts w:ascii="Times New Roman" w:hAnsi="Times New Roman" w:cs="Times New Roman"/>
          <w:sz w:val="24"/>
          <w:szCs w:val="24"/>
        </w:rPr>
      </w:pPr>
    </w:p>
    <w:p w14:paraId="36C42A7B" w14:textId="77777777" w:rsidR="003966CE" w:rsidRPr="00D07D7F" w:rsidRDefault="003966CE" w:rsidP="000147F7">
      <w:pPr>
        <w:spacing w:line="240" w:lineRule="auto"/>
        <w:rPr>
          <w:rFonts w:ascii="Times New Roman" w:hAnsi="Times New Roman" w:cs="Times New Roman"/>
          <w:sz w:val="24"/>
          <w:szCs w:val="24"/>
        </w:rPr>
      </w:pPr>
    </w:p>
    <w:p w14:paraId="43F2BFD1" w14:textId="77777777" w:rsidR="003966CE" w:rsidRPr="00D07D7F" w:rsidRDefault="003966CE" w:rsidP="000147F7">
      <w:pPr>
        <w:spacing w:line="240" w:lineRule="auto"/>
        <w:rPr>
          <w:rFonts w:ascii="Times New Roman" w:hAnsi="Times New Roman" w:cs="Times New Roman"/>
          <w:sz w:val="24"/>
          <w:szCs w:val="24"/>
        </w:rPr>
      </w:pPr>
    </w:p>
    <w:p w14:paraId="6915604B" w14:textId="3275E9BE" w:rsidR="000147F7" w:rsidRPr="00D07D7F" w:rsidRDefault="007F5B81" w:rsidP="000147F7">
      <w:pPr>
        <w:spacing w:line="240" w:lineRule="auto"/>
        <w:rPr>
          <w:rFonts w:ascii="Times New Roman" w:hAnsi="Times New Roman" w:cs="Times New Roman"/>
          <w:b/>
          <w:bCs/>
          <w:sz w:val="28"/>
          <w:szCs w:val="28"/>
          <w:lang w:val="en-IN"/>
        </w:rPr>
      </w:pPr>
      <w:r w:rsidRPr="00D07D7F">
        <w:rPr>
          <w:rFonts w:ascii="Times New Roman" w:hAnsi="Times New Roman" w:cs="Times New Roman"/>
          <w:b/>
          <w:bCs/>
          <w:noProof/>
          <w:sz w:val="28"/>
          <w:szCs w:val="28"/>
          <w:lang w:val="en-IN"/>
        </w:rPr>
        <mc:AlternateContent>
          <mc:Choice Requires="wpg">
            <w:drawing>
              <wp:anchor distT="0" distB="0" distL="114300" distR="114300" simplePos="0" relativeHeight="251741352" behindDoc="0" locked="0" layoutInCell="1" allowOverlap="1" wp14:anchorId="5596202D" wp14:editId="6A2BE7D4">
                <wp:simplePos x="0" y="0"/>
                <wp:positionH relativeFrom="column">
                  <wp:posOffset>35560</wp:posOffset>
                </wp:positionH>
                <wp:positionV relativeFrom="paragraph">
                  <wp:posOffset>177800</wp:posOffset>
                </wp:positionV>
                <wp:extent cx="5019675" cy="7639685"/>
                <wp:effectExtent l="38100" t="0" r="85725" b="94615"/>
                <wp:wrapNone/>
                <wp:docPr id="1781107314" name="Group 210"/>
                <wp:cNvGraphicFramePr/>
                <a:graphic xmlns:a="http://schemas.openxmlformats.org/drawingml/2006/main">
                  <a:graphicData uri="http://schemas.microsoft.com/office/word/2010/wordprocessingGroup">
                    <wpg:wgp>
                      <wpg:cNvGrpSpPr/>
                      <wpg:grpSpPr>
                        <a:xfrm>
                          <a:off x="0" y="0"/>
                          <a:ext cx="5019675" cy="7639685"/>
                          <a:chOff x="0" y="0"/>
                          <a:chExt cx="5019757" cy="8270875"/>
                        </a:xfrm>
                      </wpg:grpSpPr>
                      <wps:wsp>
                        <wps:cNvPr id="735477855" name="Oval 76"/>
                        <wps:cNvSpPr/>
                        <wps:spPr>
                          <a:xfrm>
                            <a:off x="1797050" y="171450"/>
                            <a:ext cx="1270718" cy="1173646"/>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65E2E5B8" w14:textId="77777777" w:rsidR="006241F5" w:rsidRPr="00367BCB" w:rsidRDefault="006241F5" w:rsidP="006241F5">
                              <w:pPr>
                                <w:jc w:val="center"/>
                                <w:rPr>
                                  <w:rFonts w:ascii="Times New Roman" w:hAnsi="Times New Roman" w:cs="Times New Roman"/>
                                  <w:b/>
                                  <w:bCs/>
                                  <w:sz w:val="24"/>
                                  <w:szCs w:val="24"/>
                                  <w:lang w:val="en-IN"/>
                                </w:rPr>
                              </w:pPr>
                              <w:r w:rsidRPr="00367BCB">
                                <w:rPr>
                                  <w:rFonts w:ascii="Times New Roman" w:hAnsi="Times New Roman" w:cs="Times New Roman"/>
                                  <w:b/>
                                  <w:bCs/>
                                  <w:sz w:val="24"/>
                                  <w:szCs w:val="24"/>
                                  <w:lang w:val="en-IN"/>
                                </w:rPr>
                                <w:t>1.0</w:t>
                              </w:r>
                            </w:p>
                            <w:p w14:paraId="59271364" w14:textId="4C93BE0D" w:rsidR="00EE194D" w:rsidRPr="00367BCB" w:rsidRDefault="00EE194D" w:rsidP="006241F5">
                              <w:pPr>
                                <w:jc w:val="center"/>
                                <w:rPr>
                                  <w:rFonts w:ascii="Times New Roman" w:hAnsi="Times New Roman" w:cs="Times New Roman"/>
                                  <w:b/>
                                  <w:bCs/>
                                  <w:sz w:val="24"/>
                                  <w:szCs w:val="24"/>
                                  <w:lang w:val="en-IN"/>
                                </w:rPr>
                              </w:pPr>
                              <w:r w:rsidRPr="00367BCB">
                                <w:rPr>
                                  <w:rFonts w:ascii="Times New Roman" w:hAnsi="Times New Roman" w:cs="Times New Roman"/>
                                  <w:b/>
                                  <w:bCs/>
                                  <w:sz w:val="24"/>
                                  <w:szCs w:val="24"/>
                                  <w:lang w:val="en-IN"/>
                                </w:rPr>
                                <w:t>Register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948754" name="Oval 76"/>
                        <wps:cNvSpPr/>
                        <wps:spPr>
                          <a:xfrm>
                            <a:off x="1847850" y="1517650"/>
                            <a:ext cx="1223010" cy="1030522"/>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73C11A8B" w14:textId="77777777" w:rsidR="006241F5" w:rsidRPr="00367BCB" w:rsidRDefault="006241F5" w:rsidP="00A60B7E">
                              <w:pPr>
                                <w:jc w:val="center"/>
                                <w:rPr>
                                  <w:rFonts w:ascii="Times New Roman" w:hAnsi="Times New Roman" w:cs="Times New Roman"/>
                                  <w:b/>
                                  <w:bCs/>
                                  <w:sz w:val="24"/>
                                  <w:szCs w:val="24"/>
                                  <w:lang w:val="en-IN"/>
                                </w:rPr>
                              </w:pPr>
                              <w:r w:rsidRPr="00367BCB">
                                <w:rPr>
                                  <w:rFonts w:ascii="Times New Roman" w:hAnsi="Times New Roman" w:cs="Times New Roman"/>
                                  <w:b/>
                                  <w:bCs/>
                                  <w:sz w:val="24"/>
                                  <w:szCs w:val="24"/>
                                  <w:lang w:val="en-IN"/>
                                </w:rPr>
                                <w:t>2.0</w:t>
                              </w:r>
                            </w:p>
                            <w:p w14:paraId="180E5F8E" w14:textId="79635BAE" w:rsidR="003A6240" w:rsidRPr="00367BCB" w:rsidRDefault="003A6240" w:rsidP="00A60B7E">
                              <w:pPr>
                                <w:jc w:val="center"/>
                                <w:rPr>
                                  <w:rFonts w:ascii="Times New Roman" w:hAnsi="Times New Roman" w:cs="Times New Roman"/>
                                  <w:b/>
                                  <w:bCs/>
                                  <w:sz w:val="32"/>
                                  <w:szCs w:val="32"/>
                                  <w:lang w:val="en-IN"/>
                                </w:rPr>
                              </w:pPr>
                              <w:r w:rsidRPr="00367BCB">
                                <w:rPr>
                                  <w:rFonts w:ascii="Times New Roman" w:hAnsi="Times New Roman" w:cs="Times New Roman"/>
                                  <w:b/>
                                  <w:bCs/>
                                  <w:sz w:val="24"/>
                                  <w:szCs w:val="24"/>
                                  <w:lang w:val="en-IN"/>
                                </w:rPr>
                                <w:t>L</w:t>
                              </w:r>
                              <w:r w:rsidR="00A60B7E" w:rsidRPr="00367BCB">
                                <w:rPr>
                                  <w:rFonts w:ascii="Times New Roman" w:hAnsi="Times New Roman" w:cs="Times New Roman"/>
                                  <w:b/>
                                  <w:bCs/>
                                  <w:sz w:val="24"/>
                                  <w:szCs w:val="24"/>
                                  <w:lang w:val="en-IN"/>
                                </w:rPr>
                                <w:t>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3767468" name="Oval 76"/>
                        <wps:cNvSpPr/>
                        <wps:spPr>
                          <a:xfrm>
                            <a:off x="1822450" y="2686050"/>
                            <a:ext cx="1270718" cy="1133889"/>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4608029A" w14:textId="2F608339" w:rsidR="0041331E" w:rsidRPr="00367BCB" w:rsidRDefault="0041331E" w:rsidP="0041331E">
                              <w:pPr>
                                <w:jc w:val="center"/>
                                <w:rPr>
                                  <w:rFonts w:ascii="Times New Roman" w:hAnsi="Times New Roman" w:cs="Times New Roman"/>
                                  <w:b/>
                                  <w:bCs/>
                                  <w:sz w:val="24"/>
                                  <w:szCs w:val="24"/>
                                  <w:lang w:val="en-IN"/>
                                </w:rPr>
                              </w:pPr>
                              <w:r w:rsidRPr="00367BCB">
                                <w:rPr>
                                  <w:rFonts w:ascii="Times New Roman" w:hAnsi="Times New Roman" w:cs="Times New Roman"/>
                                  <w:b/>
                                  <w:bCs/>
                                  <w:sz w:val="24"/>
                                  <w:szCs w:val="24"/>
                                  <w:lang w:val="en-IN"/>
                                </w:rPr>
                                <w:t>3.0</w:t>
                              </w:r>
                            </w:p>
                            <w:p w14:paraId="3C58A22A" w14:textId="00CB9BCD" w:rsidR="0041331E" w:rsidRPr="00367BCB" w:rsidRDefault="004044F7" w:rsidP="0041331E">
                              <w:pPr>
                                <w:jc w:val="center"/>
                                <w:rPr>
                                  <w:rFonts w:ascii="Times New Roman" w:hAnsi="Times New Roman" w:cs="Times New Roman"/>
                                  <w:b/>
                                  <w:bCs/>
                                  <w:sz w:val="24"/>
                                  <w:szCs w:val="24"/>
                                  <w:lang w:val="en-IN"/>
                                </w:rPr>
                              </w:pPr>
                              <w:r w:rsidRPr="00367BCB">
                                <w:rPr>
                                  <w:rFonts w:ascii="Times New Roman" w:hAnsi="Times New Roman" w:cs="Times New Roman"/>
                                  <w:b/>
                                  <w:bCs/>
                                  <w:sz w:val="24"/>
                                  <w:szCs w:val="24"/>
                                  <w:lang w:val="en-IN"/>
                                </w:rPr>
                                <w:t>Fill</w:t>
                              </w:r>
                              <w:r w:rsidR="0041331E" w:rsidRPr="00367BCB">
                                <w:rPr>
                                  <w:rFonts w:ascii="Times New Roman" w:hAnsi="Times New Roman" w:cs="Times New Roman"/>
                                  <w:b/>
                                  <w:bCs/>
                                  <w:sz w:val="24"/>
                                  <w:szCs w:val="24"/>
                                  <w:lang w:val="en-IN"/>
                                </w:rPr>
                                <w:t xml:space="preserve"> </w:t>
                              </w:r>
                              <w:r w:rsidRPr="00367BCB">
                                <w:rPr>
                                  <w:rFonts w:ascii="Times New Roman" w:hAnsi="Times New Roman" w:cs="Times New Roman"/>
                                  <w:b/>
                                  <w:bCs/>
                                  <w:sz w:val="24"/>
                                  <w:szCs w:val="24"/>
                                  <w:lang w:val="en-IN"/>
                                </w:rPr>
                                <w:t>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729457" name="Oval 76"/>
                        <wps:cNvSpPr/>
                        <wps:spPr>
                          <a:xfrm>
                            <a:off x="1847850" y="5302250"/>
                            <a:ext cx="1334328" cy="1213402"/>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46E41FE6" w14:textId="6E0037F0" w:rsidR="00DC2B0F" w:rsidRPr="00367BCB" w:rsidRDefault="003C2DFC" w:rsidP="00DC2B0F">
                              <w:pPr>
                                <w:jc w:val="center"/>
                                <w:rPr>
                                  <w:rFonts w:ascii="Times New Roman" w:hAnsi="Times New Roman" w:cs="Times New Roman"/>
                                  <w:b/>
                                  <w:bCs/>
                                  <w:sz w:val="24"/>
                                  <w:szCs w:val="24"/>
                                  <w:lang w:val="en-IN"/>
                                </w:rPr>
                              </w:pPr>
                              <w:r w:rsidRPr="00367BCB">
                                <w:rPr>
                                  <w:rFonts w:ascii="Times New Roman" w:hAnsi="Times New Roman" w:cs="Times New Roman"/>
                                  <w:b/>
                                  <w:bCs/>
                                  <w:sz w:val="24"/>
                                  <w:szCs w:val="24"/>
                                  <w:lang w:val="en-IN"/>
                                </w:rPr>
                                <w:t>5</w:t>
                              </w:r>
                              <w:r w:rsidR="00DC2B0F" w:rsidRPr="00367BCB">
                                <w:rPr>
                                  <w:rFonts w:ascii="Times New Roman" w:hAnsi="Times New Roman" w:cs="Times New Roman"/>
                                  <w:b/>
                                  <w:bCs/>
                                  <w:sz w:val="24"/>
                                  <w:szCs w:val="24"/>
                                  <w:lang w:val="en-IN"/>
                                </w:rPr>
                                <w:t>.0</w:t>
                              </w:r>
                            </w:p>
                            <w:p w14:paraId="38A89020" w14:textId="78B61284" w:rsidR="00DC2B0F" w:rsidRPr="00367BCB" w:rsidRDefault="004044F7" w:rsidP="009F6319">
                              <w:pPr>
                                <w:jc w:val="center"/>
                                <w:rPr>
                                  <w:rFonts w:ascii="Times New Roman" w:hAnsi="Times New Roman" w:cs="Times New Roman"/>
                                  <w:b/>
                                  <w:bCs/>
                                  <w:sz w:val="24"/>
                                  <w:szCs w:val="24"/>
                                  <w:lang w:val="en-IN"/>
                                </w:rPr>
                              </w:pPr>
                              <w:r w:rsidRPr="00367BCB">
                                <w:rPr>
                                  <w:rFonts w:ascii="Times New Roman" w:hAnsi="Times New Roman" w:cs="Times New Roman"/>
                                  <w:b/>
                                  <w:bCs/>
                                  <w:sz w:val="24"/>
                                  <w:szCs w:val="24"/>
                                  <w:lang w:val="en-IN"/>
                                </w:rPr>
                                <w:t xml:space="preserve">Submit </w:t>
                              </w:r>
                              <w:r w:rsidR="00DC2B0F" w:rsidRPr="00367BCB">
                                <w:rPr>
                                  <w:rFonts w:ascii="Times New Roman" w:hAnsi="Times New Roman" w:cs="Times New Roman"/>
                                  <w:b/>
                                  <w:bCs/>
                                  <w:sz w:val="24"/>
                                  <w:szCs w:val="24"/>
                                  <w:lang w:val="en-IN"/>
                                </w:rPr>
                                <w:t>complaint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2935484" name="Oval 76"/>
                        <wps:cNvSpPr/>
                        <wps:spPr>
                          <a:xfrm>
                            <a:off x="1797050" y="6775450"/>
                            <a:ext cx="1405890" cy="1229305"/>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4AA77A04" w14:textId="4E9C74BD" w:rsidR="00925FF3" w:rsidRPr="00367BCB" w:rsidRDefault="00D9331F" w:rsidP="00925FF3">
                              <w:pPr>
                                <w:jc w:val="center"/>
                                <w:rPr>
                                  <w:rFonts w:ascii="Times New Roman" w:hAnsi="Times New Roman" w:cs="Times New Roman"/>
                                  <w:b/>
                                  <w:bCs/>
                                  <w:sz w:val="24"/>
                                  <w:szCs w:val="24"/>
                                  <w:lang w:val="en-IN"/>
                                </w:rPr>
                              </w:pPr>
                              <w:r w:rsidRPr="00367BCB">
                                <w:rPr>
                                  <w:rFonts w:ascii="Times New Roman" w:hAnsi="Times New Roman" w:cs="Times New Roman"/>
                                  <w:b/>
                                  <w:bCs/>
                                  <w:sz w:val="24"/>
                                  <w:szCs w:val="24"/>
                                  <w:lang w:val="en-IN"/>
                                </w:rPr>
                                <w:t>6</w:t>
                              </w:r>
                              <w:r w:rsidR="00925FF3" w:rsidRPr="00367BCB">
                                <w:rPr>
                                  <w:rFonts w:ascii="Times New Roman" w:hAnsi="Times New Roman" w:cs="Times New Roman"/>
                                  <w:b/>
                                  <w:bCs/>
                                  <w:sz w:val="24"/>
                                  <w:szCs w:val="24"/>
                                  <w:lang w:val="en-IN"/>
                                </w:rPr>
                                <w:t>.0</w:t>
                              </w:r>
                            </w:p>
                            <w:p w14:paraId="1600BDA7" w14:textId="1771FA80" w:rsidR="00925FF3" w:rsidRPr="00367BCB" w:rsidRDefault="00925FF3" w:rsidP="00D32149">
                              <w:pPr>
                                <w:jc w:val="center"/>
                                <w:rPr>
                                  <w:rFonts w:ascii="Times New Roman" w:hAnsi="Times New Roman" w:cs="Times New Roman"/>
                                  <w:b/>
                                  <w:bCs/>
                                  <w:sz w:val="24"/>
                                  <w:szCs w:val="24"/>
                                  <w:lang w:val="en-IN"/>
                                </w:rPr>
                              </w:pPr>
                              <w:r w:rsidRPr="00367BCB">
                                <w:rPr>
                                  <w:rFonts w:ascii="Times New Roman" w:hAnsi="Times New Roman" w:cs="Times New Roman"/>
                                  <w:b/>
                                  <w:bCs/>
                                  <w:sz w:val="24"/>
                                  <w:szCs w:val="24"/>
                                  <w:lang w:val="en-IN"/>
                                </w:rPr>
                                <w:t xml:space="preserve">Track </w:t>
                              </w:r>
                              <w:r w:rsidR="003A7B3D" w:rsidRPr="00367BCB">
                                <w:rPr>
                                  <w:rFonts w:ascii="Times New Roman" w:hAnsi="Times New Roman" w:cs="Times New Roman"/>
                                  <w:b/>
                                  <w:bCs/>
                                  <w:sz w:val="24"/>
                                  <w:szCs w:val="24"/>
                                  <w:lang w:val="en-IN"/>
                                </w:rPr>
                                <w:t>complaint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0746680" name="Oval 77"/>
                        <wps:cNvSpPr/>
                        <wps:spPr>
                          <a:xfrm>
                            <a:off x="1796992" y="3924301"/>
                            <a:ext cx="1326377" cy="1225936"/>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7D3A65EB" w14:textId="77777777" w:rsidR="001331AB" w:rsidRPr="00367BCB" w:rsidRDefault="00D32149" w:rsidP="001331AB">
                              <w:pPr>
                                <w:jc w:val="center"/>
                                <w:rPr>
                                  <w:rFonts w:ascii="Times New Roman" w:hAnsi="Times New Roman" w:cs="Times New Roman"/>
                                  <w:b/>
                                  <w:bCs/>
                                  <w:sz w:val="24"/>
                                  <w:szCs w:val="24"/>
                                  <w:lang w:val="en-IN"/>
                                </w:rPr>
                              </w:pPr>
                              <w:r w:rsidRPr="00367BCB">
                                <w:rPr>
                                  <w:rFonts w:ascii="Times New Roman" w:hAnsi="Times New Roman" w:cs="Times New Roman"/>
                                  <w:b/>
                                  <w:bCs/>
                                  <w:sz w:val="24"/>
                                  <w:szCs w:val="24"/>
                                  <w:lang w:val="en-IN"/>
                                </w:rPr>
                                <w:t>4.0</w:t>
                              </w:r>
                            </w:p>
                            <w:p w14:paraId="25FD0BDB" w14:textId="2B4E7DBC" w:rsidR="00D32149" w:rsidRPr="00367BCB" w:rsidRDefault="00D32149" w:rsidP="001331AB">
                              <w:pPr>
                                <w:jc w:val="center"/>
                                <w:rPr>
                                  <w:rFonts w:ascii="Times New Roman" w:hAnsi="Times New Roman" w:cs="Times New Roman"/>
                                  <w:b/>
                                  <w:bCs/>
                                  <w:sz w:val="24"/>
                                  <w:szCs w:val="24"/>
                                  <w:lang w:val="en-IN"/>
                                </w:rPr>
                              </w:pPr>
                              <w:r w:rsidRPr="00367BCB">
                                <w:rPr>
                                  <w:rFonts w:ascii="Times New Roman" w:hAnsi="Times New Roman" w:cs="Times New Roman"/>
                                  <w:b/>
                                  <w:bCs/>
                                  <w:sz w:val="24"/>
                                  <w:szCs w:val="24"/>
                                  <w:lang w:val="en-IN"/>
                                </w:rPr>
                                <w:t>Upload evidence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6440827" name="Rectangle 78"/>
                        <wps:cNvSpPr/>
                        <wps:spPr>
                          <a:xfrm>
                            <a:off x="4057650" y="654050"/>
                            <a:ext cx="962107" cy="378515"/>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450C30B7" w14:textId="1C5E57C4" w:rsidR="009F3C84" w:rsidRPr="00367BCB" w:rsidRDefault="009F3C84" w:rsidP="009F3C84">
                              <w:pPr>
                                <w:jc w:val="center"/>
                                <w:rPr>
                                  <w:rFonts w:ascii="Times New Roman" w:hAnsi="Times New Roman" w:cs="Times New Roman"/>
                                  <w:b/>
                                  <w:bCs/>
                                  <w:lang w:val="en-IN"/>
                                </w:rPr>
                              </w:pPr>
                              <w:r w:rsidRPr="00367BCB">
                                <w:rPr>
                                  <w:rFonts w:ascii="Times New Roman" w:hAnsi="Times New Roman" w:cs="Times New Roman"/>
                                  <w:b/>
                                  <w:bCs/>
                                  <w:lang w:val="en-IN"/>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5353339" name="Straight Connector 80"/>
                        <wps:cNvCnPr/>
                        <wps:spPr>
                          <a:xfrm>
                            <a:off x="0" y="495300"/>
                            <a:ext cx="1089329" cy="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221739859" name="Straight Connector 80"/>
                        <wps:cNvCnPr/>
                        <wps:spPr>
                          <a:xfrm>
                            <a:off x="0" y="800100"/>
                            <a:ext cx="1089329" cy="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305554742" name="Text Box 10"/>
                        <wps:cNvSpPr txBox="1"/>
                        <wps:spPr>
                          <a:xfrm>
                            <a:off x="266700" y="533400"/>
                            <a:ext cx="556591" cy="270345"/>
                          </a:xfrm>
                          <a:prstGeom prst="rect">
                            <a:avLst/>
                          </a:prstGeom>
                          <a:noFill/>
                          <a:ln w="6350">
                            <a:noFill/>
                          </a:ln>
                        </wps:spPr>
                        <wps:txbx>
                          <w:txbxContent>
                            <w:p w14:paraId="1A594984" w14:textId="29376FDE" w:rsidR="00C11FAD" w:rsidRPr="00367BCB" w:rsidRDefault="00C11FAD" w:rsidP="00C11FAD">
                              <w:pPr>
                                <w:rPr>
                                  <w:rFonts w:ascii="Times New Roman" w:hAnsi="Times New Roman" w:cs="Times New Roman"/>
                                  <w:lang w:val="en-IN"/>
                                </w:rPr>
                              </w:pPr>
                              <w:r w:rsidRPr="00367BCB">
                                <w:rPr>
                                  <w:rFonts w:ascii="Times New Roman" w:hAnsi="Times New Roman" w:cs="Times New Roman"/>
                                  <w:lang w:val="en-IN"/>
                                </w:rPr>
                                <w:t xml:space="preserve">users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76053864" name="Straight Connector 80"/>
                        <wps:cNvCnPr/>
                        <wps:spPr>
                          <a:xfrm>
                            <a:off x="0" y="3543300"/>
                            <a:ext cx="1089329" cy="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443186799" name="Text Box 10"/>
                        <wps:cNvSpPr txBox="1"/>
                        <wps:spPr>
                          <a:xfrm>
                            <a:off x="215900" y="3581400"/>
                            <a:ext cx="651510" cy="269875"/>
                          </a:xfrm>
                          <a:prstGeom prst="rect">
                            <a:avLst/>
                          </a:prstGeom>
                          <a:noFill/>
                          <a:ln w="6350">
                            <a:noFill/>
                          </a:ln>
                        </wps:spPr>
                        <wps:txbx>
                          <w:txbxContent>
                            <w:p w14:paraId="2049DFDB" w14:textId="4944F456" w:rsidR="006A7633" w:rsidRPr="00367BCB" w:rsidRDefault="009B709A" w:rsidP="006A7633">
                              <w:pPr>
                                <w:rPr>
                                  <w:rFonts w:ascii="Times New Roman" w:hAnsi="Times New Roman" w:cs="Times New Roman"/>
                                  <w:lang w:val="en-IN"/>
                                </w:rPr>
                              </w:pPr>
                              <w:r w:rsidRPr="00367BCB">
                                <w:rPr>
                                  <w:rFonts w:ascii="Times New Roman" w:hAnsi="Times New Roman" w:cs="Times New Roman"/>
                                  <w:lang w:val="en-IN"/>
                                </w:rPr>
                                <w:t>reports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47291472" name="Straight Connector 80"/>
                        <wps:cNvCnPr/>
                        <wps:spPr>
                          <a:xfrm>
                            <a:off x="0" y="3873500"/>
                            <a:ext cx="1089025" cy="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854373510" name="Straight Arrow Connector 86"/>
                        <wps:cNvCnPr/>
                        <wps:spPr>
                          <a:xfrm>
                            <a:off x="1092200" y="609600"/>
                            <a:ext cx="719068"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486667731" name="Straight Arrow Connector 89"/>
                        <wps:cNvCnPr/>
                        <wps:spPr>
                          <a:xfrm flipH="1" flipV="1">
                            <a:off x="1111250" y="736600"/>
                            <a:ext cx="702862" cy="795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327985469" name="Connector: Elbow 90"/>
                        <wps:cNvCnPr/>
                        <wps:spPr>
                          <a:xfrm flipH="1" flipV="1">
                            <a:off x="463550" y="825500"/>
                            <a:ext cx="1361220" cy="1224501"/>
                          </a:xfrm>
                          <a:prstGeom prst="bentConnector3">
                            <a:avLst>
                              <a:gd name="adj1" fmla="val 100220"/>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393356094" name="Connector: Elbow 91"/>
                        <wps:cNvCnPr/>
                        <wps:spPr>
                          <a:xfrm>
                            <a:off x="330200" y="825500"/>
                            <a:ext cx="1472482" cy="2464960"/>
                          </a:xfrm>
                          <a:prstGeom prst="bentConnector3">
                            <a:avLst>
                              <a:gd name="adj1" fmla="val 842"/>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27970994" name="Connector: Elbow 93"/>
                        <wps:cNvCnPr/>
                        <wps:spPr>
                          <a:xfrm flipH="1">
                            <a:off x="3041650" y="1028700"/>
                            <a:ext cx="1071935" cy="1058849"/>
                          </a:xfrm>
                          <a:prstGeom prst="bentConnector3">
                            <a:avLst>
                              <a:gd name="adj1" fmla="val 180"/>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62050891" name="Connector: Elbow 95"/>
                        <wps:cNvCnPr/>
                        <wps:spPr>
                          <a:xfrm flipH="1">
                            <a:off x="3067050" y="1054100"/>
                            <a:ext cx="1191205" cy="2090116"/>
                          </a:xfrm>
                          <a:prstGeom prst="bentConnector3">
                            <a:avLst>
                              <a:gd name="adj1" fmla="val 450"/>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2109899079" name="Straight Arrow Connector 98"/>
                        <wps:cNvCnPr/>
                        <wps:spPr>
                          <a:xfrm>
                            <a:off x="2400300" y="3829050"/>
                            <a:ext cx="11596" cy="20988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582557235" name="Straight Arrow Connector 101"/>
                        <wps:cNvCnPr/>
                        <wps:spPr>
                          <a:xfrm>
                            <a:off x="2425700" y="1365250"/>
                            <a:ext cx="7951" cy="16971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270558810" name="Connector: Elbow 104"/>
                        <wps:cNvCnPr/>
                        <wps:spPr>
                          <a:xfrm flipH="1">
                            <a:off x="3092450" y="1054100"/>
                            <a:ext cx="1294571" cy="3553791"/>
                          </a:xfrm>
                          <a:prstGeom prst="bentConnector3">
                            <a:avLst>
                              <a:gd name="adj1" fmla="val 436"/>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561973090" name="Connector: Elbow 106"/>
                        <wps:cNvCnPr/>
                        <wps:spPr>
                          <a:xfrm flipH="1" flipV="1">
                            <a:off x="260350" y="3924300"/>
                            <a:ext cx="1555501" cy="2050912"/>
                          </a:xfrm>
                          <a:prstGeom prst="bentConnector3">
                            <a:avLst>
                              <a:gd name="adj1" fmla="val 100115"/>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103898081" name="Connector: Elbow 107"/>
                        <wps:cNvCnPr/>
                        <wps:spPr>
                          <a:xfrm flipH="1" flipV="1">
                            <a:off x="615950" y="3873500"/>
                            <a:ext cx="1178284" cy="828592"/>
                          </a:xfrm>
                          <a:prstGeom prst="bentConnector3">
                            <a:avLst>
                              <a:gd name="adj1" fmla="val 99922"/>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742425374" name="Straight Arrow Connector 109"/>
                        <wps:cNvCnPr/>
                        <wps:spPr>
                          <a:xfrm>
                            <a:off x="2444750" y="5149850"/>
                            <a:ext cx="0" cy="16736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719078870" name="Connector: Elbow 110"/>
                        <wps:cNvCnPr/>
                        <wps:spPr>
                          <a:xfrm flipH="1">
                            <a:off x="3175000" y="1054100"/>
                            <a:ext cx="1304207" cy="4866253"/>
                          </a:xfrm>
                          <a:prstGeom prst="bentConnector3">
                            <a:avLst>
                              <a:gd name="adj1" fmla="val -3062"/>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938275070" name="Connector: Elbow 111"/>
                        <wps:cNvCnPr/>
                        <wps:spPr>
                          <a:xfrm>
                            <a:off x="152400" y="3873500"/>
                            <a:ext cx="1653153" cy="3466768"/>
                          </a:xfrm>
                          <a:prstGeom prst="bentConnector3">
                            <a:avLst>
                              <a:gd name="adj1" fmla="val 452"/>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952088298" name="Connector: Elbow 112"/>
                        <wps:cNvCnPr/>
                        <wps:spPr>
                          <a:xfrm flipV="1">
                            <a:off x="3225800" y="1079500"/>
                            <a:ext cx="1429579" cy="6299090"/>
                          </a:xfrm>
                          <a:prstGeom prst="bentConnector3">
                            <a:avLst>
                              <a:gd name="adj1" fmla="val 99456"/>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754324585" name="Connector: Elbow 113"/>
                        <wps:cNvCnPr/>
                        <wps:spPr>
                          <a:xfrm flipH="1">
                            <a:off x="1085850" y="3568700"/>
                            <a:ext cx="820944" cy="174929"/>
                          </a:xfrm>
                          <a:prstGeom prst="bentConnector3">
                            <a:avLst>
                              <a:gd name="adj1" fmla="val -1365"/>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397251111" name="Connector: Elbow 114"/>
                        <wps:cNvCnPr/>
                        <wps:spPr>
                          <a:xfrm>
                            <a:off x="381000" y="3898900"/>
                            <a:ext cx="1470992" cy="1932167"/>
                          </a:xfrm>
                          <a:prstGeom prst="bentConnector3">
                            <a:avLst>
                              <a:gd name="adj1" fmla="val 259"/>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941880792" name="Text Box 10"/>
                        <wps:cNvSpPr txBox="1"/>
                        <wps:spPr>
                          <a:xfrm>
                            <a:off x="1079500" y="0"/>
                            <a:ext cx="834887" cy="644056"/>
                          </a:xfrm>
                          <a:prstGeom prst="rect">
                            <a:avLst/>
                          </a:prstGeom>
                          <a:noFill/>
                          <a:ln w="6350">
                            <a:noFill/>
                          </a:ln>
                        </wps:spPr>
                        <wps:txbx>
                          <w:txbxContent>
                            <w:p w14:paraId="000EF827" w14:textId="27B2EA48" w:rsidR="00146132" w:rsidRPr="00367BCB" w:rsidRDefault="00BA39D6" w:rsidP="00146132">
                              <w:pPr>
                                <w:rPr>
                                  <w:rFonts w:ascii="Times New Roman" w:hAnsi="Times New Roman" w:cs="Times New Roman"/>
                                  <w:lang w:val="en-IN"/>
                                </w:rPr>
                              </w:pPr>
                              <w:r w:rsidRPr="00367BCB">
                                <w:rPr>
                                  <w:rFonts w:ascii="Times New Roman" w:hAnsi="Times New Roman" w:cs="Times New Roman"/>
                                  <w:lang w:val="en-IN"/>
                                </w:rPr>
                                <w:t xml:space="preserve">Users data stored in </w:t>
                              </w:r>
                              <w:r w:rsidR="00D35EBD" w:rsidRPr="00367BCB">
                                <w:rPr>
                                  <w:rFonts w:ascii="Times New Roman" w:hAnsi="Times New Roman" w:cs="Times New Roman"/>
                                  <w:lang w:val="en-IN"/>
                                </w:rPr>
                                <w:t>D</w:t>
                              </w:r>
                              <w:r w:rsidRPr="00367BCB">
                                <w:rPr>
                                  <w:rFonts w:ascii="Times New Roman" w:hAnsi="Times New Roman" w:cs="Times New Roman"/>
                                  <w:lang w:val="en-IN"/>
                                </w:rPr>
                                <w:t>atabase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76869255" name="Text Box 10"/>
                        <wps:cNvSpPr txBox="1"/>
                        <wps:spPr>
                          <a:xfrm>
                            <a:off x="800100" y="762000"/>
                            <a:ext cx="1090820" cy="262255"/>
                          </a:xfrm>
                          <a:prstGeom prst="rect">
                            <a:avLst/>
                          </a:prstGeom>
                          <a:noFill/>
                          <a:ln w="6350">
                            <a:noFill/>
                          </a:ln>
                        </wps:spPr>
                        <wps:txbx>
                          <w:txbxContent>
                            <w:p w14:paraId="2F30EEA7" w14:textId="27B12A01" w:rsidR="00106D8B" w:rsidRPr="00367BCB" w:rsidRDefault="00106D8B" w:rsidP="00106D8B">
                              <w:pPr>
                                <w:rPr>
                                  <w:rFonts w:ascii="Times New Roman" w:hAnsi="Times New Roman" w:cs="Times New Roman"/>
                                  <w:lang w:val="en-IN"/>
                                </w:rPr>
                              </w:pPr>
                              <w:r w:rsidRPr="00367BCB">
                                <w:rPr>
                                  <w:rFonts w:ascii="Times New Roman" w:hAnsi="Times New Roman" w:cs="Times New Roman"/>
                                  <w:lang w:val="en-IN"/>
                                </w:rPr>
                                <w:t>Send Response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14411430" name="Text Box 10"/>
                        <wps:cNvSpPr txBox="1"/>
                        <wps:spPr>
                          <a:xfrm>
                            <a:off x="520700" y="1828800"/>
                            <a:ext cx="1391478" cy="262255"/>
                          </a:xfrm>
                          <a:prstGeom prst="rect">
                            <a:avLst/>
                          </a:prstGeom>
                          <a:noFill/>
                          <a:ln w="6350">
                            <a:noFill/>
                          </a:ln>
                        </wps:spPr>
                        <wps:txbx>
                          <w:txbxContent>
                            <w:p w14:paraId="5FFD1418" w14:textId="00947A91" w:rsidR="0085671C" w:rsidRPr="00367BCB" w:rsidRDefault="0085671C" w:rsidP="0085671C">
                              <w:pPr>
                                <w:rPr>
                                  <w:rFonts w:ascii="Times New Roman" w:hAnsi="Times New Roman" w:cs="Times New Roman"/>
                                  <w:lang w:val="en-IN"/>
                                </w:rPr>
                              </w:pPr>
                              <w:r w:rsidRPr="00367BCB">
                                <w:rPr>
                                  <w:rFonts w:ascii="Times New Roman" w:hAnsi="Times New Roman" w:cs="Times New Roman"/>
                                  <w:lang w:val="en-IN"/>
                                </w:rPr>
                                <w:t>Check Login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54147745" name="Text Box 10"/>
                        <wps:cNvSpPr txBox="1"/>
                        <wps:spPr>
                          <a:xfrm>
                            <a:off x="266700" y="2870200"/>
                            <a:ext cx="1645920" cy="434257"/>
                          </a:xfrm>
                          <a:prstGeom prst="rect">
                            <a:avLst/>
                          </a:prstGeom>
                          <a:noFill/>
                          <a:ln w="6350">
                            <a:noFill/>
                          </a:ln>
                        </wps:spPr>
                        <wps:txbx>
                          <w:txbxContent>
                            <w:p w14:paraId="62CB9933" w14:textId="1215544E" w:rsidR="0064479C" w:rsidRPr="00367BCB" w:rsidRDefault="0064479C" w:rsidP="0064479C">
                              <w:pPr>
                                <w:rPr>
                                  <w:rFonts w:ascii="Times New Roman" w:hAnsi="Times New Roman" w:cs="Times New Roman"/>
                                  <w:lang w:val="en-IN"/>
                                </w:rPr>
                              </w:pPr>
                              <w:r w:rsidRPr="00367BCB">
                                <w:rPr>
                                  <w:rFonts w:ascii="Times New Roman" w:hAnsi="Times New Roman" w:cs="Times New Roman"/>
                                  <w:lang w:val="en-IN"/>
                                </w:rPr>
                                <w:t>If Login data correct redirected to dashboa</w:t>
                              </w:r>
                              <w:r w:rsidR="003B4207" w:rsidRPr="00367BCB">
                                <w:rPr>
                                  <w:rFonts w:ascii="Times New Roman" w:hAnsi="Times New Roman" w:cs="Times New Roman"/>
                                  <w:lang w:val="en-IN"/>
                                </w:rPr>
                                <w:t>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22130564" name="Text Box 10"/>
                        <wps:cNvSpPr txBox="1"/>
                        <wps:spPr>
                          <a:xfrm>
                            <a:off x="1003300" y="3530600"/>
                            <a:ext cx="1090820" cy="262255"/>
                          </a:xfrm>
                          <a:prstGeom prst="rect">
                            <a:avLst/>
                          </a:prstGeom>
                          <a:noFill/>
                          <a:ln w="6350">
                            <a:noFill/>
                          </a:ln>
                        </wps:spPr>
                        <wps:txbx>
                          <w:txbxContent>
                            <w:p w14:paraId="180F1767" w14:textId="0CBD21B7" w:rsidR="003330E7" w:rsidRPr="00367BCB" w:rsidRDefault="003330E7" w:rsidP="003330E7">
                              <w:pPr>
                                <w:rPr>
                                  <w:rFonts w:ascii="Times New Roman" w:hAnsi="Times New Roman" w:cs="Times New Roman"/>
                                  <w:lang w:val="en-IN"/>
                                </w:rPr>
                              </w:pPr>
                              <w:r w:rsidRPr="00367BCB">
                                <w:rPr>
                                  <w:rFonts w:ascii="Times New Roman" w:hAnsi="Times New Roman" w:cs="Times New Roman"/>
                                  <w:lang w:val="en-IN"/>
                                </w:rPr>
                                <w:t>Send Request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15089169" name="Text Box 10"/>
                        <wps:cNvSpPr txBox="1"/>
                        <wps:spPr>
                          <a:xfrm>
                            <a:off x="3009900" y="1676400"/>
                            <a:ext cx="1152939" cy="453224"/>
                          </a:xfrm>
                          <a:prstGeom prst="rect">
                            <a:avLst/>
                          </a:prstGeom>
                          <a:noFill/>
                          <a:ln w="6350">
                            <a:noFill/>
                          </a:ln>
                        </wps:spPr>
                        <wps:txbx>
                          <w:txbxContent>
                            <w:p w14:paraId="373FC3FE" w14:textId="3FEF2477" w:rsidR="00EA42F3" w:rsidRPr="00367BCB" w:rsidRDefault="00435AD8" w:rsidP="00EA42F3">
                              <w:pPr>
                                <w:rPr>
                                  <w:rFonts w:ascii="Times New Roman" w:hAnsi="Times New Roman" w:cs="Times New Roman"/>
                                  <w:lang w:val="en-IN"/>
                                </w:rPr>
                              </w:pPr>
                              <w:r w:rsidRPr="00367BCB">
                                <w:rPr>
                                  <w:rFonts w:ascii="Times New Roman" w:hAnsi="Times New Roman" w:cs="Times New Roman"/>
                                  <w:lang w:val="en-IN"/>
                                </w:rPr>
                                <w:t>Enter username and password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31969243" name="Text Box 10"/>
                        <wps:cNvSpPr txBox="1"/>
                        <wps:spPr>
                          <a:xfrm>
                            <a:off x="3136900" y="2743200"/>
                            <a:ext cx="1090820" cy="485030"/>
                          </a:xfrm>
                          <a:prstGeom prst="rect">
                            <a:avLst/>
                          </a:prstGeom>
                          <a:noFill/>
                          <a:ln w="6350">
                            <a:noFill/>
                          </a:ln>
                        </wps:spPr>
                        <wps:txbx>
                          <w:txbxContent>
                            <w:p w14:paraId="284E2B5D" w14:textId="693BB28B" w:rsidR="00486F46" w:rsidRPr="00367BCB" w:rsidRDefault="00486F46" w:rsidP="00486F46">
                              <w:pPr>
                                <w:rPr>
                                  <w:rFonts w:ascii="Times New Roman" w:hAnsi="Times New Roman" w:cs="Times New Roman"/>
                                  <w:lang w:val="en-IN"/>
                                </w:rPr>
                              </w:pPr>
                              <w:r w:rsidRPr="00367BCB">
                                <w:rPr>
                                  <w:rFonts w:ascii="Times New Roman" w:hAnsi="Times New Roman" w:cs="Times New Roman"/>
                                  <w:lang w:val="en-IN"/>
                                </w:rPr>
                                <w:t>User</w:t>
                              </w:r>
                              <w:r w:rsidR="00F62B29" w:rsidRPr="00367BCB">
                                <w:rPr>
                                  <w:rFonts w:ascii="Times New Roman" w:hAnsi="Times New Roman" w:cs="Times New Roman"/>
                                  <w:lang w:val="en-IN"/>
                                </w:rPr>
                                <w:t>s</w:t>
                              </w:r>
                              <w:r w:rsidRPr="00367BCB">
                                <w:rPr>
                                  <w:rFonts w:ascii="Times New Roman" w:hAnsi="Times New Roman" w:cs="Times New Roman"/>
                                  <w:lang w:val="en-IN"/>
                                </w:rPr>
                                <w:t xml:space="preserve"> </w:t>
                              </w:r>
                              <w:r w:rsidR="00F62B29" w:rsidRPr="00367BCB">
                                <w:rPr>
                                  <w:rFonts w:ascii="Times New Roman" w:hAnsi="Times New Roman" w:cs="Times New Roman"/>
                                  <w:lang w:val="en-IN"/>
                                </w:rPr>
                                <w:t>report the complaint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87072449" name="Text Box 10"/>
                        <wps:cNvSpPr txBox="1"/>
                        <wps:spPr>
                          <a:xfrm>
                            <a:off x="3314700" y="7137400"/>
                            <a:ext cx="1090820" cy="262255"/>
                          </a:xfrm>
                          <a:prstGeom prst="rect">
                            <a:avLst/>
                          </a:prstGeom>
                          <a:noFill/>
                          <a:ln w="6350">
                            <a:noFill/>
                          </a:ln>
                        </wps:spPr>
                        <wps:txbx>
                          <w:txbxContent>
                            <w:p w14:paraId="72B5BBEB" w14:textId="77777777" w:rsidR="005B57F4" w:rsidRPr="00367BCB" w:rsidRDefault="005B57F4" w:rsidP="005B57F4">
                              <w:pPr>
                                <w:rPr>
                                  <w:rFonts w:ascii="Times New Roman" w:hAnsi="Times New Roman" w:cs="Times New Roman"/>
                                  <w:lang w:val="en-IN"/>
                                </w:rPr>
                              </w:pPr>
                              <w:r w:rsidRPr="00367BCB">
                                <w:rPr>
                                  <w:rFonts w:ascii="Times New Roman" w:hAnsi="Times New Roman" w:cs="Times New Roman"/>
                                  <w:lang w:val="en-IN"/>
                                </w:rPr>
                                <w:t>Send Response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73157514" name="Text Box 10"/>
                        <wps:cNvSpPr txBox="1"/>
                        <wps:spPr>
                          <a:xfrm>
                            <a:off x="3187700" y="4394200"/>
                            <a:ext cx="1090820" cy="262255"/>
                          </a:xfrm>
                          <a:prstGeom prst="rect">
                            <a:avLst/>
                          </a:prstGeom>
                          <a:noFill/>
                          <a:ln w="6350">
                            <a:noFill/>
                          </a:ln>
                        </wps:spPr>
                        <wps:txbx>
                          <w:txbxContent>
                            <w:p w14:paraId="45489DD8" w14:textId="77777777" w:rsidR="001761A6" w:rsidRPr="00367BCB" w:rsidRDefault="001761A6" w:rsidP="001761A6">
                              <w:pPr>
                                <w:rPr>
                                  <w:rFonts w:ascii="Times New Roman" w:hAnsi="Times New Roman" w:cs="Times New Roman"/>
                                  <w:lang w:val="en-IN"/>
                                </w:rPr>
                              </w:pPr>
                              <w:r w:rsidRPr="00367BCB">
                                <w:rPr>
                                  <w:rFonts w:ascii="Times New Roman" w:hAnsi="Times New Roman" w:cs="Times New Roman"/>
                                  <w:lang w:val="en-IN"/>
                                </w:rPr>
                                <w:t>Send Request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34071702" name="Text Box 10"/>
                        <wps:cNvSpPr txBox="1"/>
                        <wps:spPr>
                          <a:xfrm>
                            <a:off x="596900" y="4292600"/>
                            <a:ext cx="1090820" cy="469127"/>
                          </a:xfrm>
                          <a:prstGeom prst="rect">
                            <a:avLst/>
                          </a:prstGeom>
                          <a:noFill/>
                          <a:ln w="6350">
                            <a:noFill/>
                          </a:ln>
                        </wps:spPr>
                        <wps:txbx>
                          <w:txbxContent>
                            <w:p w14:paraId="0C34381F" w14:textId="0806E9FF" w:rsidR="001761A6" w:rsidRPr="00367BCB" w:rsidRDefault="00453FB6" w:rsidP="001761A6">
                              <w:pPr>
                                <w:rPr>
                                  <w:rFonts w:ascii="Times New Roman" w:hAnsi="Times New Roman" w:cs="Times New Roman"/>
                                  <w:lang w:val="en-IN"/>
                                </w:rPr>
                              </w:pPr>
                              <w:r w:rsidRPr="00367BCB">
                                <w:rPr>
                                  <w:rFonts w:ascii="Times New Roman" w:hAnsi="Times New Roman" w:cs="Times New Roman"/>
                                  <w:lang w:val="en-IN"/>
                                </w:rPr>
                                <w:t>Store the uploa</w:t>
                              </w:r>
                              <w:r w:rsidR="00DC6A49" w:rsidRPr="00367BCB">
                                <w:rPr>
                                  <w:rFonts w:ascii="Times New Roman" w:hAnsi="Times New Roman" w:cs="Times New Roman"/>
                                  <w:lang w:val="en-IN"/>
                                </w:rPr>
                                <w:t>ded 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73721422" name="Text Box 10"/>
                        <wps:cNvSpPr txBox="1"/>
                        <wps:spPr>
                          <a:xfrm>
                            <a:off x="3213100" y="5689600"/>
                            <a:ext cx="1090820" cy="262255"/>
                          </a:xfrm>
                          <a:prstGeom prst="rect">
                            <a:avLst/>
                          </a:prstGeom>
                          <a:noFill/>
                          <a:ln w="6350">
                            <a:noFill/>
                          </a:ln>
                        </wps:spPr>
                        <wps:txbx>
                          <w:txbxContent>
                            <w:p w14:paraId="73C8B90D" w14:textId="77777777" w:rsidR="00DC6A49" w:rsidRPr="00367BCB" w:rsidRDefault="00DC6A49" w:rsidP="00DC6A49">
                              <w:pPr>
                                <w:rPr>
                                  <w:rFonts w:ascii="Times New Roman" w:hAnsi="Times New Roman" w:cs="Times New Roman"/>
                                  <w:lang w:val="en-IN"/>
                                </w:rPr>
                              </w:pPr>
                              <w:r w:rsidRPr="00367BCB">
                                <w:rPr>
                                  <w:rFonts w:ascii="Times New Roman" w:hAnsi="Times New Roman" w:cs="Times New Roman"/>
                                  <w:lang w:val="en-IN"/>
                                </w:rPr>
                                <w:t>Send Request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24344319" name="Text Box 10"/>
                        <wps:cNvSpPr txBox="1"/>
                        <wps:spPr>
                          <a:xfrm>
                            <a:off x="520700" y="5613400"/>
                            <a:ext cx="1090820" cy="262255"/>
                          </a:xfrm>
                          <a:prstGeom prst="rect">
                            <a:avLst/>
                          </a:prstGeom>
                          <a:noFill/>
                          <a:ln w="6350">
                            <a:noFill/>
                          </a:ln>
                        </wps:spPr>
                        <wps:txbx>
                          <w:txbxContent>
                            <w:p w14:paraId="6C1E94E6" w14:textId="77777777" w:rsidR="00DC6A49" w:rsidRPr="00367BCB" w:rsidRDefault="00DC6A49" w:rsidP="00DC6A49">
                              <w:pPr>
                                <w:rPr>
                                  <w:rFonts w:ascii="Times New Roman" w:hAnsi="Times New Roman" w:cs="Times New Roman"/>
                                  <w:lang w:val="en-IN"/>
                                </w:rPr>
                              </w:pPr>
                              <w:r w:rsidRPr="00367BCB">
                                <w:rPr>
                                  <w:rFonts w:ascii="Times New Roman" w:hAnsi="Times New Roman" w:cs="Times New Roman"/>
                                  <w:lang w:val="en-IN"/>
                                </w:rPr>
                                <w:t>Send Response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7630771" name="Text Box 10"/>
                        <wps:cNvSpPr txBox="1"/>
                        <wps:spPr>
                          <a:xfrm>
                            <a:off x="520700" y="5918200"/>
                            <a:ext cx="1090820" cy="262255"/>
                          </a:xfrm>
                          <a:prstGeom prst="rect">
                            <a:avLst/>
                          </a:prstGeom>
                          <a:noFill/>
                          <a:ln w="6350">
                            <a:noFill/>
                          </a:ln>
                        </wps:spPr>
                        <wps:txbx>
                          <w:txbxContent>
                            <w:p w14:paraId="475C048C" w14:textId="77777777" w:rsidR="005128E3" w:rsidRPr="00367BCB" w:rsidRDefault="005128E3" w:rsidP="005128E3">
                              <w:pPr>
                                <w:rPr>
                                  <w:rFonts w:ascii="Times New Roman" w:hAnsi="Times New Roman" w:cs="Times New Roman"/>
                                  <w:lang w:val="en-IN"/>
                                </w:rPr>
                              </w:pPr>
                              <w:r w:rsidRPr="00367BCB">
                                <w:rPr>
                                  <w:rFonts w:ascii="Times New Roman" w:hAnsi="Times New Roman" w:cs="Times New Roman"/>
                                  <w:lang w:val="en-IN"/>
                                </w:rPr>
                                <w:t>Send Response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90977240" name="Text Box 10"/>
                        <wps:cNvSpPr txBox="1"/>
                        <wps:spPr>
                          <a:xfrm>
                            <a:off x="596900" y="7137400"/>
                            <a:ext cx="1090820" cy="262255"/>
                          </a:xfrm>
                          <a:prstGeom prst="rect">
                            <a:avLst/>
                          </a:prstGeom>
                          <a:noFill/>
                          <a:ln w="6350">
                            <a:noFill/>
                          </a:ln>
                        </wps:spPr>
                        <wps:txbx>
                          <w:txbxContent>
                            <w:p w14:paraId="03F7F597" w14:textId="77777777" w:rsidR="002B3269" w:rsidRPr="00367BCB" w:rsidRDefault="002B3269" w:rsidP="002B3269">
                              <w:pPr>
                                <w:rPr>
                                  <w:rFonts w:ascii="Times New Roman" w:hAnsi="Times New Roman" w:cs="Times New Roman"/>
                                  <w:lang w:val="en-IN"/>
                                </w:rPr>
                              </w:pPr>
                              <w:r w:rsidRPr="00367BCB">
                                <w:rPr>
                                  <w:rFonts w:ascii="Times New Roman" w:hAnsi="Times New Roman" w:cs="Times New Roman"/>
                                  <w:lang w:val="en-IN"/>
                                </w:rPr>
                                <w:t>Send Request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7886874" name="Straight Arrow Connector 109"/>
                        <wps:cNvCnPr/>
                        <wps:spPr>
                          <a:xfrm>
                            <a:off x="2520950" y="6546850"/>
                            <a:ext cx="0" cy="16700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265120463" name="Straight Connector 207"/>
                        <wps:cNvCnPr/>
                        <wps:spPr>
                          <a:xfrm>
                            <a:off x="2508250" y="8020050"/>
                            <a:ext cx="0" cy="250825"/>
                          </a:xfrm>
                          <a:prstGeom prst="line">
                            <a:avLst/>
                          </a:prstGeom>
                        </wps:spPr>
                        <wps:style>
                          <a:lnRef idx="2">
                            <a:schemeClr val="accent1"/>
                          </a:lnRef>
                          <a:fillRef idx="0">
                            <a:schemeClr val="accent1"/>
                          </a:fillRef>
                          <a:effectRef idx="1">
                            <a:schemeClr val="accent1"/>
                          </a:effectRef>
                          <a:fontRef idx="minor">
                            <a:schemeClr val="tx1"/>
                          </a:fontRef>
                        </wps:style>
                        <wps:bodyPr/>
                      </wps:wsp>
                    </wpg:wgp>
                  </a:graphicData>
                </a:graphic>
                <wp14:sizeRelV relativeFrom="margin">
                  <wp14:pctHeight>0</wp14:pctHeight>
                </wp14:sizeRelV>
              </wp:anchor>
            </w:drawing>
          </mc:Choice>
          <mc:Fallback>
            <w:pict>
              <v:group w14:anchorId="5596202D" id="Group 210" o:spid="_x0000_s1145" style="position:absolute;margin-left:2.8pt;margin-top:14pt;width:395.25pt;height:601.55pt;z-index:251741352;mso-height-relative:margin" coordsize="50197,82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">
                <v:oval id="Oval 76" o:spid="_x0000_s1146" style="position:absolute;left:17970;top:1714;width:12707;height:117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" fillcolor="#4f81bd [3204]" strokecolor="#4579b8 [3044]">
                  <v:fill color2="#a7bfde [1620]" rotate="t" angle="180" focus="100%" type="gradient">
                    <o:fill v:ext="view" type="gradientUnscaled"/>
                  </v:fill>
                  <v:shadow on="t" color="black" opacity="22937f" origin=",.5" offset="0,.63889mm"/>
                  <v:textbox>
                    <w:txbxContent>
                      <w:p w14:paraId="65E2E5B8" w14:textId="77777777" w:rsidR="006241F5" w:rsidRPr="00367BCB" w:rsidRDefault="006241F5" w:rsidP="006241F5">
                        <w:pPr>
                          <w:jc w:val="center"/>
                          <w:rPr>
                            <w:rFonts w:ascii="Times New Roman" w:hAnsi="Times New Roman" w:cs="Times New Roman"/>
                            <w:b/>
                            <w:bCs/>
                            <w:sz w:val="24"/>
                            <w:szCs w:val="24"/>
                            <w:lang w:val="en-IN"/>
                          </w:rPr>
                        </w:pPr>
                        <w:r w:rsidRPr="00367BCB">
                          <w:rPr>
                            <w:rFonts w:ascii="Times New Roman" w:hAnsi="Times New Roman" w:cs="Times New Roman"/>
                            <w:b/>
                            <w:bCs/>
                            <w:sz w:val="24"/>
                            <w:szCs w:val="24"/>
                            <w:lang w:val="en-IN"/>
                          </w:rPr>
                          <w:t>1.0</w:t>
                        </w:r>
                      </w:p>
                      <w:p w14:paraId="59271364" w14:textId="4C93BE0D" w:rsidR="00EE194D" w:rsidRPr="00367BCB" w:rsidRDefault="00EE194D" w:rsidP="006241F5">
                        <w:pPr>
                          <w:jc w:val="center"/>
                          <w:rPr>
                            <w:rFonts w:ascii="Times New Roman" w:hAnsi="Times New Roman" w:cs="Times New Roman"/>
                            <w:b/>
                            <w:bCs/>
                            <w:sz w:val="24"/>
                            <w:szCs w:val="24"/>
                            <w:lang w:val="en-IN"/>
                          </w:rPr>
                        </w:pPr>
                        <w:r w:rsidRPr="00367BCB">
                          <w:rPr>
                            <w:rFonts w:ascii="Times New Roman" w:hAnsi="Times New Roman" w:cs="Times New Roman"/>
                            <w:b/>
                            <w:bCs/>
                            <w:sz w:val="24"/>
                            <w:szCs w:val="24"/>
                            <w:lang w:val="en-IN"/>
                          </w:rPr>
                          <w:t>Register</w:t>
                        </w:r>
                      </w:p>
                    </w:txbxContent>
                  </v:textbox>
                </v:oval>
                <v:oval id="Oval 76" o:spid="_x0000_s1147" style="position:absolute;left:18478;top:15176;width:12230;height:10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" fillcolor="#4f81bd [3204]" strokecolor="#4579b8 [3044]">
                  <v:fill color2="#a7bfde [1620]" rotate="t" angle="180" focus="100%" type="gradient">
                    <o:fill v:ext="view" type="gradientUnscaled"/>
                  </v:fill>
                  <v:shadow on="t" color="black" opacity="22937f" origin=",.5" offset="0,.63889mm"/>
                  <v:textbox>
                    <w:txbxContent>
                      <w:p w14:paraId="73C11A8B" w14:textId="77777777" w:rsidR="006241F5" w:rsidRPr="00367BCB" w:rsidRDefault="006241F5" w:rsidP="00A60B7E">
                        <w:pPr>
                          <w:jc w:val="center"/>
                          <w:rPr>
                            <w:rFonts w:ascii="Times New Roman" w:hAnsi="Times New Roman" w:cs="Times New Roman"/>
                            <w:b/>
                            <w:bCs/>
                            <w:sz w:val="24"/>
                            <w:szCs w:val="24"/>
                            <w:lang w:val="en-IN"/>
                          </w:rPr>
                        </w:pPr>
                        <w:r w:rsidRPr="00367BCB">
                          <w:rPr>
                            <w:rFonts w:ascii="Times New Roman" w:hAnsi="Times New Roman" w:cs="Times New Roman"/>
                            <w:b/>
                            <w:bCs/>
                            <w:sz w:val="24"/>
                            <w:szCs w:val="24"/>
                            <w:lang w:val="en-IN"/>
                          </w:rPr>
                          <w:t>2.0</w:t>
                        </w:r>
                      </w:p>
                      <w:p w14:paraId="180E5F8E" w14:textId="79635BAE" w:rsidR="003A6240" w:rsidRPr="00367BCB" w:rsidRDefault="003A6240" w:rsidP="00A60B7E">
                        <w:pPr>
                          <w:jc w:val="center"/>
                          <w:rPr>
                            <w:rFonts w:ascii="Times New Roman" w:hAnsi="Times New Roman" w:cs="Times New Roman"/>
                            <w:b/>
                            <w:bCs/>
                            <w:sz w:val="32"/>
                            <w:szCs w:val="32"/>
                            <w:lang w:val="en-IN"/>
                          </w:rPr>
                        </w:pPr>
                        <w:r w:rsidRPr="00367BCB">
                          <w:rPr>
                            <w:rFonts w:ascii="Times New Roman" w:hAnsi="Times New Roman" w:cs="Times New Roman"/>
                            <w:b/>
                            <w:bCs/>
                            <w:sz w:val="24"/>
                            <w:szCs w:val="24"/>
                            <w:lang w:val="en-IN"/>
                          </w:rPr>
                          <w:t>L</w:t>
                        </w:r>
                        <w:r w:rsidR="00A60B7E" w:rsidRPr="00367BCB">
                          <w:rPr>
                            <w:rFonts w:ascii="Times New Roman" w:hAnsi="Times New Roman" w:cs="Times New Roman"/>
                            <w:b/>
                            <w:bCs/>
                            <w:sz w:val="24"/>
                            <w:szCs w:val="24"/>
                            <w:lang w:val="en-IN"/>
                          </w:rPr>
                          <w:t>ogin</w:t>
                        </w:r>
                      </w:p>
                    </w:txbxContent>
                  </v:textbox>
                </v:oval>
                <v:oval id="Oval 76" o:spid="_x0000_s1148" style="position:absolute;left:18224;top:26860;width:12707;height:11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" fillcolor="#4f81bd [3204]" strokecolor="#4579b8 [3044]">
                  <v:fill color2="#a7bfde [1620]" rotate="t" angle="180" focus="100%" type="gradient">
                    <o:fill v:ext="view" type="gradientUnscaled"/>
                  </v:fill>
                  <v:shadow on="t" color="black" opacity="22937f" origin=",.5" offset="0,.63889mm"/>
                  <v:textbox>
                    <w:txbxContent>
                      <w:p w14:paraId="4608029A" w14:textId="2F608339" w:rsidR="0041331E" w:rsidRPr="00367BCB" w:rsidRDefault="0041331E" w:rsidP="0041331E">
                        <w:pPr>
                          <w:jc w:val="center"/>
                          <w:rPr>
                            <w:rFonts w:ascii="Times New Roman" w:hAnsi="Times New Roman" w:cs="Times New Roman"/>
                            <w:b/>
                            <w:bCs/>
                            <w:sz w:val="24"/>
                            <w:szCs w:val="24"/>
                            <w:lang w:val="en-IN"/>
                          </w:rPr>
                        </w:pPr>
                        <w:r w:rsidRPr="00367BCB">
                          <w:rPr>
                            <w:rFonts w:ascii="Times New Roman" w:hAnsi="Times New Roman" w:cs="Times New Roman"/>
                            <w:b/>
                            <w:bCs/>
                            <w:sz w:val="24"/>
                            <w:szCs w:val="24"/>
                            <w:lang w:val="en-IN"/>
                          </w:rPr>
                          <w:t>3.0</w:t>
                        </w:r>
                      </w:p>
                      <w:p w14:paraId="3C58A22A" w14:textId="00CB9BCD" w:rsidR="0041331E" w:rsidRPr="00367BCB" w:rsidRDefault="004044F7" w:rsidP="0041331E">
                        <w:pPr>
                          <w:jc w:val="center"/>
                          <w:rPr>
                            <w:rFonts w:ascii="Times New Roman" w:hAnsi="Times New Roman" w:cs="Times New Roman"/>
                            <w:b/>
                            <w:bCs/>
                            <w:sz w:val="24"/>
                            <w:szCs w:val="24"/>
                            <w:lang w:val="en-IN"/>
                          </w:rPr>
                        </w:pPr>
                        <w:r w:rsidRPr="00367BCB">
                          <w:rPr>
                            <w:rFonts w:ascii="Times New Roman" w:hAnsi="Times New Roman" w:cs="Times New Roman"/>
                            <w:b/>
                            <w:bCs/>
                            <w:sz w:val="24"/>
                            <w:szCs w:val="24"/>
                            <w:lang w:val="en-IN"/>
                          </w:rPr>
                          <w:t>Fill</w:t>
                        </w:r>
                        <w:r w:rsidR="0041331E" w:rsidRPr="00367BCB">
                          <w:rPr>
                            <w:rFonts w:ascii="Times New Roman" w:hAnsi="Times New Roman" w:cs="Times New Roman"/>
                            <w:b/>
                            <w:bCs/>
                            <w:sz w:val="24"/>
                            <w:szCs w:val="24"/>
                            <w:lang w:val="en-IN"/>
                          </w:rPr>
                          <w:t xml:space="preserve"> </w:t>
                        </w:r>
                        <w:r w:rsidRPr="00367BCB">
                          <w:rPr>
                            <w:rFonts w:ascii="Times New Roman" w:hAnsi="Times New Roman" w:cs="Times New Roman"/>
                            <w:b/>
                            <w:bCs/>
                            <w:sz w:val="24"/>
                            <w:szCs w:val="24"/>
                            <w:lang w:val="en-IN"/>
                          </w:rPr>
                          <w:t>report</w:t>
                        </w:r>
                      </w:p>
                    </w:txbxContent>
                  </v:textbox>
                </v:oval>
                <v:oval id="Oval 76" o:spid="_x0000_s1149" style="position:absolute;left:18478;top:53022;width:13343;height:121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" fillcolor="#4f81bd [3204]" strokecolor="#4579b8 [3044]">
                  <v:fill color2="#a7bfde [1620]" rotate="t" angle="180" focus="100%" type="gradient">
                    <o:fill v:ext="view" type="gradientUnscaled"/>
                  </v:fill>
                  <v:shadow on="t" color="black" opacity="22937f" origin=",.5" offset="0,.63889mm"/>
                  <v:textbox>
                    <w:txbxContent>
                      <w:p w14:paraId="46E41FE6" w14:textId="6E0037F0" w:rsidR="00DC2B0F" w:rsidRPr="00367BCB" w:rsidRDefault="003C2DFC" w:rsidP="00DC2B0F">
                        <w:pPr>
                          <w:jc w:val="center"/>
                          <w:rPr>
                            <w:rFonts w:ascii="Times New Roman" w:hAnsi="Times New Roman" w:cs="Times New Roman"/>
                            <w:b/>
                            <w:bCs/>
                            <w:sz w:val="24"/>
                            <w:szCs w:val="24"/>
                            <w:lang w:val="en-IN"/>
                          </w:rPr>
                        </w:pPr>
                        <w:r w:rsidRPr="00367BCB">
                          <w:rPr>
                            <w:rFonts w:ascii="Times New Roman" w:hAnsi="Times New Roman" w:cs="Times New Roman"/>
                            <w:b/>
                            <w:bCs/>
                            <w:sz w:val="24"/>
                            <w:szCs w:val="24"/>
                            <w:lang w:val="en-IN"/>
                          </w:rPr>
                          <w:t>5</w:t>
                        </w:r>
                        <w:r w:rsidR="00DC2B0F" w:rsidRPr="00367BCB">
                          <w:rPr>
                            <w:rFonts w:ascii="Times New Roman" w:hAnsi="Times New Roman" w:cs="Times New Roman"/>
                            <w:b/>
                            <w:bCs/>
                            <w:sz w:val="24"/>
                            <w:szCs w:val="24"/>
                            <w:lang w:val="en-IN"/>
                          </w:rPr>
                          <w:t>.0</w:t>
                        </w:r>
                      </w:p>
                      <w:p w14:paraId="38A89020" w14:textId="78B61284" w:rsidR="00DC2B0F" w:rsidRPr="00367BCB" w:rsidRDefault="004044F7" w:rsidP="009F6319">
                        <w:pPr>
                          <w:jc w:val="center"/>
                          <w:rPr>
                            <w:rFonts w:ascii="Times New Roman" w:hAnsi="Times New Roman" w:cs="Times New Roman"/>
                            <w:b/>
                            <w:bCs/>
                            <w:sz w:val="24"/>
                            <w:szCs w:val="24"/>
                            <w:lang w:val="en-IN"/>
                          </w:rPr>
                        </w:pPr>
                        <w:r w:rsidRPr="00367BCB">
                          <w:rPr>
                            <w:rFonts w:ascii="Times New Roman" w:hAnsi="Times New Roman" w:cs="Times New Roman"/>
                            <w:b/>
                            <w:bCs/>
                            <w:sz w:val="24"/>
                            <w:szCs w:val="24"/>
                            <w:lang w:val="en-IN"/>
                          </w:rPr>
                          <w:t xml:space="preserve">Submit </w:t>
                        </w:r>
                        <w:r w:rsidR="00DC2B0F" w:rsidRPr="00367BCB">
                          <w:rPr>
                            <w:rFonts w:ascii="Times New Roman" w:hAnsi="Times New Roman" w:cs="Times New Roman"/>
                            <w:b/>
                            <w:bCs/>
                            <w:sz w:val="24"/>
                            <w:szCs w:val="24"/>
                            <w:lang w:val="en-IN"/>
                          </w:rPr>
                          <w:t>complaint</w:t>
                        </w:r>
                      </w:p>
                    </w:txbxContent>
                  </v:textbox>
                </v:oval>
                <v:oval id="Oval 76" o:spid="_x0000_s1150" style="position:absolute;left:17970;top:67754;width:14059;height:122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" fillcolor="#4f81bd [3204]" strokecolor="#4579b8 [3044]">
                  <v:fill color2="#a7bfde [1620]" rotate="t" angle="180" focus="100%" type="gradient">
                    <o:fill v:ext="view" type="gradientUnscaled"/>
                  </v:fill>
                  <v:shadow on="t" color="black" opacity="22937f" origin=",.5" offset="0,.63889mm"/>
                  <v:textbox>
                    <w:txbxContent>
                      <w:p w14:paraId="4AA77A04" w14:textId="4E9C74BD" w:rsidR="00925FF3" w:rsidRPr="00367BCB" w:rsidRDefault="00D9331F" w:rsidP="00925FF3">
                        <w:pPr>
                          <w:jc w:val="center"/>
                          <w:rPr>
                            <w:rFonts w:ascii="Times New Roman" w:hAnsi="Times New Roman" w:cs="Times New Roman"/>
                            <w:b/>
                            <w:bCs/>
                            <w:sz w:val="24"/>
                            <w:szCs w:val="24"/>
                            <w:lang w:val="en-IN"/>
                          </w:rPr>
                        </w:pPr>
                        <w:r w:rsidRPr="00367BCB">
                          <w:rPr>
                            <w:rFonts w:ascii="Times New Roman" w:hAnsi="Times New Roman" w:cs="Times New Roman"/>
                            <w:b/>
                            <w:bCs/>
                            <w:sz w:val="24"/>
                            <w:szCs w:val="24"/>
                            <w:lang w:val="en-IN"/>
                          </w:rPr>
                          <w:t>6</w:t>
                        </w:r>
                        <w:r w:rsidR="00925FF3" w:rsidRPr="00367BCB">
                          <w:rPr>
                            <w:rFonts w:ascii="Times New Roman" w:hAnsi="Times New Roman" w:cs="Times New Roman"/>
                            <w:b/>
                            <w:bCs/>
                            <w:sz w:val="24"/>
                            <w:szCs w:val="24"/>
                            <w:lang w:val="en-IN"/>
                          </w:rPr>
                          <w:t>.0</w:t>
                        </w:r>
                      </w:p>
                      <w:p w14:paraId="1600BDA7" w14:textId="1771FA80" w:rsidR="00925FF3" w:rsidRPr="00367BCB" w:rsidRDefault="00925FF3" w:rsidP="00D32149">
                        <w:pPr>
                          <w:jc w:val="center"/>
                          <w:rPr>
                            <w:rFonts w:ascii="Times New Roman" w:hAnsi="Times New Roman" w:cs="Times New Roman"/>
                            <w:b/>
                            <w:bCs/>
                            <w:sz w:val="24"/>
                            <w:szCs w:val="24"/>
                            <w:lang w:val="en-IN"/>
                          </w:rPr>
                        </w:pPr>
                        <w:r w:rsidRPr="00367BCB">
                          <w:rPr>
                            <w:rFonts w:ascii="Times New Roman" w:hAnsi="Times New Roman" w:cs="Times New Roman"/>
                            <w:b/>
                            <w:bCs/>
                            <w:sz w:val="24"/>
                            <w:szCs w:val="24"/>
                            <w:lang w:val="en-IN"/>
                          </w:rPr>
                          <w:t xml:space="preserve">Track </w:t>
                        </w:r>
                        <w:r w:rsidR="003A7B3D" w:rsidRPr="00367BCB">
                          <w:rPr>
                            <w:rFonts w:ascii="Times New Roman" w:hAnsi="Times New Roman" w:cs="Times New Roman"/>
                            <w:b/>
                            <w:bCs/>
                            <w:sz w:val="24"/>
                            <w:szCs w:val="24"/>
                            <w:lang w:val="en-IN"/>
                          </w:rPr>
                          <w:t>complaint</w:t>
                        </w:r>
                      </w:p>
                    </w:txbxContent>
                  </v:textbox>
                </v:oval>
                <v:oval id="Oval 77" o:spid="_x0000_s1151" style="position:absolute;left:17969;top:39243;width:13264;height:12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" fillcolor="#4f81bd [3204]" strokecolor="#4579b8 [3044]">
                  <v:fill color2="#a7bfde [1620]" rotate="t" angle="180" focus="100%" type="gradient">
                    <o:fill v:ext="view" type="gradientUnscaled"/>
                  </v:fill>
                  <v:shadow on="t" color="black" opacity="22937f" origin=",.5" offset="0,.63889mm"/>
                  <v:textbox>
                    <w:txbxContent>
                      <w:p w14:paraId="7D3A65EB" w14:textId="77777777" w:rsidR="001331AB" w:rsidRPr="00367BCB" w:rsidRDefault="00D32149" w:rsidP="001331AB">
                        <w:pPr>
                          <w:jc w:val="center"/>
                          <w:rPr>
                            <w:rFonts w:ascii="Times New Roman" w:hAnsi="Times New Roman" w:cs="Times New Roman"/>
                            <w:b/>
                            <w:bCs/>
                            <w:sz w:val="24"/>
                            <w:szCs w:val="24"/>
                            <w:lang w:val="en-IN"/>
                          </w:rPr>
                        </w:pPr>
                        <w:r w:rsidRPr="00367BCB">
                          <w:rPr>
                            <w:rFonts w:ascii="Times New Roman" w:hAnsi="Times New Roman" w:cs="Times New Roman"/>
                            <w:b/>
                            <w:bCs/>
                            <w:sz w:val="24"/>
                            <w:szCs w:val="24"/>
                            <w:lang w:val="en-IN"/>
                          </w:rPr>
                          <w:t>4.0</w:t>
                        </w:r>
                      </w:p>
                      <w:p w14:paraId="25FD0BDB" w14:textId="2B4E7DBC" w:rsidR="00D32149" w:rsidRPr="00367BCB" w:rsidRDefault="00D32149" w:rsidP="001331AB">
                        <w:pPr>
                          <w:jc w:val="center"/>
                          <w:rPr>
                            <w:rFonts w:ascii="Times New Roman" w:hAnsi="Times New Roman" w:cs="Times New Roman"/>
                            <w:b/>
                            <w:bCs/>
                            <w:sz w:val="24"/>
                            <w:szCs w:val="24"/>
                            <w:lang w:val="en-IN"/>
                          </w:rPr>
                        </w:pPr>
                        <w:r w:rsidRPr="00367BCB">
                          <w:rPr>
                            <w:rFonts w:ascii="Times New Roman" w:hAnsi="Times New Roman" w:cs="Times New Roman"/>
                            <w:b/>
                            <w:bCs/>
                            <w:sz w:val="24"/>
                            <w:szCs w:val="24"/>
                            <w:lang w:val="en-IN"/>
                          </w:rPr>
                          <w:t>Upload evidence</w:t>
                        </w:r>
                      </w:p>
                    </w:txbxContent>
                  </v:textbox>
                </v:oval>
                <v:rect id="Rectangle 78" o:spid="_x0000_s1152" style="position:absolute;left:40576;top:6540;width:9621;height:37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" fillcolor="#4f81bd [3204]" strokecolor="#4579b8 [3044]">
                  <v:fill color2="#a7bfde [1620]" rotate="t" angle="180" focus="100%" type="gradient">
                    <o:fill v:ext="view" type="gradientUnscaled"/>
                  </v:fill>
                  <v:shadow on="t" color="black" opacity="22937f" origin=",.5" offset="0,.63889mm"/>
                  <v:textbox>
                    <w:txbxContent>
                      <w:p w14:paraId="450C30B7" w14:textId="1C5E57C4" w:rsidR="009F3C84" w:rsidRPr="00367BCB" w:rsidRDefault="009F3C84" w:rsidP="009F3C84">
                        <w:pPr>
                          <w:jc w:val="center"/>
                          <w:rPr>
                            <w:rFonts w:ascii="Times New Roman" w:hAnsi="Times New Roman" w:cs="Times New Roman"/>
                            <w:b/>
                            <w:bCs/>
                            <w:lang w:val="en-IN"/>
                          </w:rPr>
                        </w:pPr>
                        <w:r w:rsidRPr="00367BCB">
                          <w:rPr>
                            <w:rFonts w:ascii="Times New Roman" w:hAnsi="Times New Roman" w:cs="Times New Roman"/>
                            <w:b/>
                            <w:bCs/>
                            <w:lang w:val="en-IN"/>
                          </w:rPr>
                          <w:t>User</w:t>
                        </w:r>
                      </w:p>
                    </w:txbxContent>
                  </v:textbox>
                </v:rect>
                <v:line id="Straight Connector 80" o:spid="_x0000_s1153" style="position:absolute;visibility:visible;mso-wrap-style:square" from="0,4953" to="10893,49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" strokecolor="#4f81bd [3204]" strokeweight="2pt">
                  <v:shadow on="t" color="black" opacity="24903f" origin=",.5" offset="0,.55556mm"/>
                </v:line>
                <v:line id="Straight Connector 80" o:spid="_x0000_s1154" style="position:absolute;visibility:visible;mso-wrap-style:square" from="0,8001" to="10893,8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" strokecolor="#4f81bd [3204]" strokeweight="2pt">
                  <v:shadow on="t" color="black" opacity="24903f" origin=",.5" offset="0,.55556mm"/>
                </v:line>
                <v:shape id="_x0000_s1155" type="#_x0000_t202" style="position:absolute;left:2667;top:5334;width:5565;height:2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" filled="f" stroked="f" strokeweight=".5pt">
                  <v:textbox>
                    <w:txbxContent>
                      <w:p w14:paraId="1A594984" w14:textId="29376FDE" w:rsidR="00C11FAD" w:rsidRPr="00367BCB" w:rsidRDefault="00C11FAD" w:rsidP="00C11FAD">
                        <w:pPr>
                          <w:rPr>
                            <w:rFonts w:ascii="Times New Roman" w:hAnsi="Times New Roman" w:cs="Times New Roman"/>
                            <w:lang w:val="en-IN"/>
                          </w:rPr>
                        </w:pPr>
                        <w:r w:rsidRPr="00367BCB">
                          <w:rPr>
                            <w:rFonts w:ascii="Times New Roman" w:hAnsi="Times New Roman" w:cs="Times New Roman"/>
                            <w:lang w:val="en-IN"/>
                          </w:rPr>
                          <w:t xml:space="preserve">users </w:t>
                        </w:r>
                      </w:p>
                    </w:txbxContent>
                  </v:textbox>
                </v:shape>
                <v:line id="Straight Connector 80" o:spid="_x0000_s1156" style="position:absolute;visibility:visible;mso-wrap-style:square" from="0,35433" to="10893,354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" strokecolor="#4f81bd [3204]" strokeweight="2pt">
                  <v:shadow on="t" color="black" opacity="24903f" origin=",.5" offset="0,.55556mm"/>
                </v:line>
                <v:shape id="_x0000_s1157" type="#_x0000_t202" style="position:absolute;left:2159;top:35814;width:6515;height:2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" filled="f" stroked="f" strokeweight=".5pt">
                  <v:textbox>
                    <w:txbxContent>
                      <w:p w14:paraId="2049DFDB" w14:textId="4944F456" w:rsidR="006A7633" w:rsidRPr="00367BCB" w:rsidRDefault="009B709A" w:rsidP="006A7633">
                        <w:pPr>
                          <w:rPr>
                            <w:rFonts w:ascii="Times New Roman" w:hAnsi="Times New Roman" w:cs="Times New Roman"/>
                            <w:lang w:val="en-IN"/>
                          </w:rPr>
                        </w:pPr>
                        <w:r w:rsidRPr="00367BCB">
                          <w:rPr>
                            <w:rFonts w:ascii="Times New Roman" w:hAnsi="Times New Roman" w:cs="Times New Roman"/>
                            <w:lang w:val="en-IN"/>
                          </w:rPr>
                          <w:t>reports</w:t>
                        </w:r>
                      </w:p>
                    </w:txbxContent>
                  </v:textbox>
                </v:shape>
                <v:line id="Straight Connector 80" o:spid="_x0000_s1158" style="position:absolute;visibility:visible;mso-wrap-style:square" from="0,38735" to="10890,38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" strokecolor="#4f81bd [3204]" strokeweight="2pt">
                  <v:shadow on="t" color="black" opacity="24903f" origin=",.5" offset="0,.55556mm"/>
                </v:line>
                <v:shape id="Straight Arrow Connector 86" o:spid="_x0000_s1159" type="#_x0000_t32" style="position:absolute;left:10922;top:6096;width:71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" strokecolor="#4f81bd [3204]" strokeweight="2pt">
                  <v:stroke endarrow="block"/>
                  <v:shadow on="t" color="black" opacity="24903f" origin=",.5" offset="0,.55556mm"/>
                </v:shape>
                <v:shape id="Straight Arrow Connector 89" o:spid="_x0000_s1160" type="#_x0000_t32" style="position:absolute;left:11112;top:7366;width:7029;height:7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" strokecolor="#4f81bd [3204]" strokeweight="2pt">
                  <v:stroke endarrow="block"/>
                  <v:shadow on="t" color="black" opacity="24903f" origin=",.5" offset="0,.55556mm"/>
                </v:shape>
                <v:shape id="Connector: Elbow 90" o:spid="_x0000_s1161" type="#_x0000_t34" style="position:absolute;left:4635;top:8255;width:13612;height:12245;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" adj="21648" strokecolor="#4f81bd [3204]" strokeweight="2pt">
                  <v:stroke endarrow="block"/>
                  <v:shadow on="t" color="black" opacity="24903f" origin=",.5" offset="0,.55556mm"/>
                </v:shape>
                <v:shape id="Connector: Elbow 91" o:spid="_x0000_s1162" type="#_x0000_t34" style="position:absolute;left:3302;top:8255;width:14724;height:24649;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" adj="182" strokecolor="#4f81bd [3204]" strokeweight="2pt">
                  <v:stroke endarrow="block"/>
                  <v:shadow on="t" color="black" opacity="24903f" origin=",.5" offset="0,.55556mm"/>
                </v:shape>
                <v:shape id="Connector: Elbow 93" o:spid="_x0000_s1163" type="#_x0000_t34" style="position:absolute;left:30416;top:10287;width:10719;height:10588;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" adj="39" strokecolor="#4f81bd [3204]" strokeweight="2pt">
                  <v:stroke endarrow="block"/>
                  <v:shadow on="t" color="black" opacity="24903f" origin=",.5" offset="0,.55556mm"/>
                </v:shape>
                <v:shape id="Connector: Elbow 95" o:spid="_x0000_s1164" type="#_x0000_t34" style="position:absolute;left:30670;top:10541;width:11912;height:20901;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" adj="97" strokecolor="#4f81bd [3204]" strokeweight="2pt">
                  <v:stroke endarrow="block"/>
                  <v:shadow on="t" color="black" opacity="24903f" origin=",.5" offset="0,.55556mm"/>
                </v:shape>
                <v:shape id="Straight Arrow Connector 98" o:spid="_x0000_s1165" type="#_x0000_t32" style="position:absolute;left:24003;top:38290;width:115;height:20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" strokecolor="#4f81bd [3204]" strokeweight="2pt">
                  <v:stroke endarrow="block"/>
                  <v:shadow on="t" color="black" opacity="24903f" origin=",.5" offset="0,.55556mm"/>
                </v:shape>
                <v:shape id="Straight Arrow Connector 101" o:spid="_x0000_s1166" type="#_x0000_t32" style="position:absolute;left:24257;top:13652;width:79;height:16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" strokecolor="#4f81bd [3204]" strokeweight="2pt">
                  <v:stroke endarrow="block"/>
                  <v:shadow on="t" color="black" opacity="24903f" origin=",.5" offset="0,.55556mm"/>
                </v:shape>
                <v:shape id="Connector: Elbow 104" o:spid="_x0000_s1167" type="#_x0000_t34" style="position:absolute;left:30924;top:10541;width:12946;height:35537;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" adj="94" strokecolor="#4f81bd [3204]" strokeweight="2pt">
                  <v:stroke endarrow="block"/>
                  <v:shadow on="t" color="black" opacity="24903f" origin=",.5" offset="0,.55556mm"/>
                </v:shape>
                <v:shape id="Connector: Elbow 106" o:spid="_x0000_s1168" type="#_x0000_t34" style="position:absolute;left:2603;top:39243;width:15555;height:20509;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" adj="21625" strokecolor="#4f81bd [3204]" strokeweight="2pt">
                  <v:stroke endarrow="block"/>
                  <v:shadow on="t" color="black" opacity="24903f" origin=",.5" offset="0,.55556mm"/>
                </v:shape>
                <v:shape id="Connector: Elbow 107" o:spid="_x0000_s1169" type="#_x0000_t34" style="position:absolute;left:6159;top:38735;width:11783;height:8285;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" adj="21583" strokecolor="#4f81bd [3204]" strokeweight="2pt">
                  <v:stroke endarrow="block"/>
                  <v:shadow on="t" color="black" opacity="24903f" origin=",.5" offset="0,.55556mm"/>
                </v:shape>
                <v:shape id="Straight Arrow Connector 109" o:spid="_x0000_s1170" type="#_x0000_t32" style="position:absolute;left:24447;top:51498;width:0;height:16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" strokecolor="#4f81bd [3204]" strokeweight="2pt">
                  <v:stroke endarrow="block"/>
                  <v:shadow on="t" color="black" opacity="24903f" origin=",.5" offset="0,.55556mm"/>
                </v:shape>
                <v:shape id="Connector: Elbow 110" o:spid="_x0000_s1171" type="#_x0000_t34" style="position:absolute;left:31750;top:10541;width:13042;height:48662;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" adj="-661" strokecolor="#4f81bd [3204]" strokeweight="2pt">
                  <v:stroke endarrow="block"/>
                  <v:shadow on="t" color="black" opacity="24903f" origin=",.5" offset="0,.55556mm"/>
                </v:shape>
                <v:shape id="Connector: Elbow 111" o:spid="_x0000_s1172" type="#_x0000_t34" style="position:absolute;left:1524;top:38735;width:16531;height:34667;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" adj="98" strokecolor="#4f81bd [3204]" strokeweight="2pt">
                  <v:stroke endarrow="block"/>
                  <v:shadow on="t" color="black" opacity="24903f" origin=",.5" offset="0,.55556mm"/>
                </v:shape>
                <v:shape id="Connector: Elbow 112" o:spid="_x0000_s1173" type="#_x0000_t34" style="position:absolute;left:32258;top:10795;width:14295;height:629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" adj="21482" strokecolor="#4f81bd [3204]" strokeweight="2pt">
                  <v:stroke endarrow="block"/>
                  <v:shadow on="t" color="black" opacity="24903f" origin=",.5" offset="0,.55556mm"/>
                </v:shape>
                <v:shape id="Connector: Elbow 113" o:spid="_x0000_s1174" type="#_x0000_t34" style="position:absolute;left:10858;top:35687;width:8209;height:1749;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" adj="-295" strokecolor="#4f81bd [3204]" strokeweight="2pt">
                  <v:stroke endarrow="block"/>
                  <v:shadow on="t" color="black" opacity="24903f" origin=",.5" offset="0,.55556mm"/>
                </v:shape>
                <v:shape id="Connector: Elbow 114" o:spid="_x0000_s1175" type="#_x0000_t34" style="position:absolute;left:3810;top:38989;width:14709;height:1932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" adj="56" strokecolor="#4f81bd [3204]" strokeweight="2pt">
                  <v:stroke endarrow="block"/>
                  <v:shadow on="t" color="black" opacity="24903f" origin=",.5" offset="0,.55556mm"/>
                </v:shape>
                <v:shape id="_x0000_s1176" type="#_x0000_t202" style="position:absolute;left:10795;width:8348;height:6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" filled="f" stroked="f" strokeweight=".5pt">
                  <v:textbox>
                    <w:txbxContent>
                      <w:p w14:paraId="000EF827" w14:textId="27B2EA48" w:rsidR="00146132" w:rsidRPr="00367BCB" w:rsidRDefault="00BA39D6" w:rsidP="00146132">
                        <w:pPr>
                          <w:rPr>
                            <w:rFonts w:ascii="Times New Roman" w:hAnsi="Times New Roman" w:cs="Times New Roman"/>
                            <w:lang w:val="en-IN"/>
                          </w:rPr>
                        </w:pPr>
                        <w:r w:rsidRPr="00367BCB">
                          <w:rPr>
                            <w:rFonts w:ascii="Times New Roman" w:hAnsi="Times New Roman" w:cs="Times New Roman"/>
                            <w:lang w:val="en-IN"/>
                          </w:rPr>
                          <w:t xml:space="preserve">Users data stored in </w:t>
                        </w:r>
                        <w:r w:rsidR="00D35EBD" w:rsidRPr="00367BCB">
                          <w:rPr>
                            <w:rFonts w:ascii="Times New Roman" w:hAnsi="Times New Roman" w:cs="Times New Roman"/>
                            <w:lang w:val="en-IN"/>
                          </w:rPr>
                          <w:t>D</w:t>
                        </w:r>
                        <w:r w:rsidRPr="00367BCB">
                          <w:rPr>
                            <w:rFonts w:ascii="Times New Roman" w:hAnsi="Times New Roman" w:cs="Times New Roman"/>
                            <w:lang w:val="en-IN"/>
                          </w:rPr>
                          <w:t>atabase</w:t>
                        </w:r>
                      </w:p>
                    </w:txbxContent>
                  </v:textbox>
                </v:shape>
                <v:shape id="_x0000_s1177" type="#_x0000_t202" style="position:absolute;left:8001;top:7620;width:10908;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" filled="f" stroked="f" strokeweight=".5pt">
                  <v:textbox>
                    <w:txbxContent>
                      <w:p w14:paraId="2F30EEA7" w14:textId="27B12A01" w:rsidR="00106D8B" w:rsidRPr="00367BCB" w:rsidRDefault="00106D8B" w:rsidP="00106D8B">
                        <w:pPr>
                          <w:rPr>
                            <w:rFonts w:ascii="Times New Roman" w:hAnsi="Times New Roman" w:cs="Times New Roman"/>
                            <w:lang w:val="en-IN"/>
                          </w:rPr>
                        </w:pPr>
                        <w:r w:rsidRPr="00367BCB">
                          <w:rPr>
                            <w:rFonts w:ascii="Times New Roman" w:hAnsi="Times New Roman" w:cs="Times New Roman"/>
                            <w:lang w:val="en-IN"/>
                          </w:rPr>
                          <w:t>Send Response</w:t>
                        </w:r>
                      </w:p>
                    </w:txbxContent>
                  </v:textbox>
                </v:shape>
                <v:shape id="_x0000_s1178" type="#_x0000_t202" style="position:absolute;left:5207;top:18288;width:13914;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" filled="f" stroked="f" strokeweight=".5pt">
                  <v:textbox>
                    <w:txbxContent>
                      <w:p w14:paraId="5FFD1418" w14:textId="00947A91" w:rsidR="0085671C" w:rsidRPr="00367BCB" w:rsidRDefault="0085671C" w:rsidP="0085671C">
                        <w:pPr>
                          <w:rPr>
                            <w:rFonts w:ascii="Times New Roman" w:hAnsi="Times New Roman" w:cs="Times New Roman"/>
                            <w:lang w:val="en-IN"/>
                          </w:rPr>
                        </w:pPr>
                        <w:r w:rsidRPr="00367BCB">
                          <w:rPr>
                            <w:rFonts w:ascii="Times New Roman" w:hAnsi="Times New Roman" w:cs="Times New Roman"/>
                            <w:lang w:val="en-IN"/>
                          </w:rPr>
                          <w:t>Check Login Data</w:t>
                        </w:r>
                      </w:p>
                    </w:txbxContent>
                  </v:textbox>
                </v:shape>
                <v:shape id="_x0000_s1179" type="#_x0000_t202" style="position:absolute;left:2667;top:28702;width:16459;height:4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" filled="f" stroked="f" strokeweight=".5pt">
                  <v:textbox>
                    <w:txbxContent>
                      <w:p w14:paraId="62CB9933" w14:textId="1215544E" w:rsidR="0064479C" w:rsidRPr="00367BCB" w:rsidRDefault="0064479C" w:rsidP="0064479C">
                        <w:pPr>
                          <w:rPr>
                            <w:rFonts w:ascii="Times New Roman" w:hAnsi="Times New Roman" w:cs="Times New Roman"/>
                            <w:lang w:val="en-IN"/>
                          </w:rPr>
                        </w:pPr>
                        <w:r w:rsidRPr="00367BCB">
                          <w:rPr>
                            <w:rFonts w:ascii="Times New Roman" w:hAnsi="Times New Roman" w:cs="Times New Roman"/>
                            <w:lang w:val="en-IN"/>
                          </w:rPr>
                          <w:t>If Login data correct redirected to dashboa</w:t>
                        </w:r>
                        <w:r w:rsidR="003B4207" w:rsidRPr="00367BCB">
                          <w:rPr>
                            <w:rFonts w:ascii="Times New Roman" w:hAnsi="Times New Roman" w:cs="Times New Roman"/>
                            <w:lang w:val="en-IN"/>
                          </w:rPr>
                          <w:t>rd</w:t>
                        </w:r>
                      </w:p>
                    </w:txbxContent>
                  </v:textbox>
                </v:shape>
                <v:shape id="_x0000_s1180" type="#_x0000_t202" style="position:absolute;left:10033;top:35306;width:10908;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" filled="f" stroked="f" strokeweight=".5pt">
                  <v:textbox>
                    <w:txbxContent>
                      <w:p w14:paraId="180F1767" w14:textId="0CBD21B7" w:rsidR="003330E7" w:rsidRPr="00367BCB" w:rsidRDefault="003330E7" w:rsidP="003330E7">
                        <w:pPr>
                          <w:rPr>
                            <w:rFonts w:ascii="Times New Roman" w:hAnsi="Times New Roman" w:cs="Times New Roman"/>
                            <w:lang w:val="en-IN"/>
                          </w:rPr>
                        </w:pPr>
                        <w:r w:rsidRPr="00367BCB">
                          <w:rPr>
                            <w:rFonts w:ascii="Times New Roman" w:hAnsi="Times New Roman" w:cs="Times New Roman"/>
                            <w:lang w:val="en-IN"/>
                          </w:rPr>
                          <w:t>Send Request</w:t>
                        </w:r>
                      </w:p>
                    </w:txbxContent>
                  </v:textbox>
                </v:shape>
                <v:shape id="_x0000_s1181" type="#_x0000_t202" style="position:absolute;left:30099;top:16764;width:11529;height:4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" filled="f" stroked="f" strokeweight=".5pt">
                  <v:textbox>
                    <w:txbxContent>
                      <w:p w14:paraId="373FC3FE" w14:textId="3FEF2477" w:rsidR="00EA42F3" w:rsidRPr="00367BCB" w:rsidRDefault="00435AD8" w:rsidP="00EA42F3">
                        <w:pPr>
                          <w:rPr>
                            <w:rFonts w:ascii="Times New Roman" w:hAnsi="Times New Roman" w:cs="Times New Roman"/>
                            <w:lang w:val="en-IN"/>
                          </w:rPr>
                        </w:pPr>
                        <w:r w:rsidRPr="00367BCB">
                          <w:rPr>
                            <w:rFonts w:ascii="Times New Roman" w:hAnsi="Times New Roman" w:cs="Times New Roman"/>
                            <w:lang w:val="en-IN"/>
                          </w:rPr>
                          <w:t>Enter username and password</w:t>
                        </w:r>
                      </w:p>
                    </w:txbxContent>
                  </v:textbox>
                </v:shape>
                <v:shape id="_x0000_s1182" type="#_x0000_t202" style="position:absolute;left:31369;top:27432;width:10908;height:4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" filled="f" stroked="f" strokeweight=".5pt">
                  <v:textbox>
                    <w:txbxContent>
                      <w:p w14:paraId="284E2B5D" w14:textId="693BB28B" w:rsidR="00486F46" w:rsidRPr="00367BCB" w:rsidRDefault="00486F46" w:rsidP="00486F46">
                        <w:pPr>
                          <w:rPr>
                            <w:rFonts w:ascii="Times New Roman" w:hAnsi="Times New Roman" w:cs="Times New Roman"/>
                            <w:lang w:val="en-IN"/>
                          </w:rPr>
                        </w:pPr>
                        <w:r w:rsidRPr="00367BCB">
                          <w:rPr>
                            <w:rFonts w:ascii="Times New Roman" w:hAnsi="Times New Roman" w:cs="Times New Roman"/>
                            <w:lang w:val="en-IN"/>
                          </w:rPr>
                          <w:t>User</w:t>
                        </w:r>
                        <w:r w:rsidR="00F62B29" w:rsidRPr="00367BCB">
                          <w:rPr>
                            <w:rFonts w:ascii="Times New Roman" w:hAnsi="Times New Roman" w:cs="Times New Roman"/>
                            <w:lang w:val="en-IN"/>
                          </w:rPr>
                          <w:t>s</w:t>
                        </w:r>
                        <w:r w:rsidRPr="00367BCB">
                          <w:rPr>
                            <w:rFonts w:ascii="Times New Roman" w:hAnsi="Times New Roman" w:cs="Times New Roman"/>
                            <w:lang w:val="en-IN"/>
                          </w:rPr>
                          <w:t xml:space="preserve"> </w:t>
                        </w:r>
                        <w:r w:rsidR="00F62B29" w:rsidRPr="00367BCB">
                          <w:rPr>
                            <w:rFonts w:ascii="Times New Roman" w:hAnsi="Times New Roman" w:cs="Times New Roman"/>
                            <w:lang w:val="en-IN"/>
                          </w:rPr>
                          <w:t>report the complaint</w:t>
                        </w:r>
                      </w:p>
                    </w:txbxContent>
                  </v:textbox>
                </v:shape>
                <v:shape id="_x0000_s1183" type="#_x0000_t202" style="position:absolute;left:33147;top:71374;width:10908;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" filled="f" stroked="f" strokeweight=".5pt">
                  <v:textbox>
                    <w:txbxContent>
                      <w:p w14:paraId="72B5BBEB" w14:textId="77777777" w:rsidR="005B57F4" w:rsidRPr="00367BCB" w:rsidRDefault="005B57F4" w:rsidP="005B57F4">
                        <w:pPr>
                          <w:rPr>
                            <w:rFonts w:ascii="Times New Roman" w:hAnsi="Times New Roman" w:cs="Times New Roman"/>
                            <w:lang w:val="en-IN"/>
                          </w:rPr>
                        </w:pPr>
                        <w:r w:rsidRPr="00367BCB">
                          <w:rPr>
                            <w:rFonts w:ascii="Times New Roman" w:hAnsi="Times New Roman" w:cs="Times New Roman"/>
                            <w:lang w:val="en-IN"/>
                          </w:rPr>
                          <w:t>Send Response</w:t>
                        </w:r>
                      </w:p>
                    </w:txbxContent>
                  </v:textbox>
                </v:shape>
                <v:shape id="_x0000_s1184" type="#_x0000_t202" style="position:absolute;left:31877;top:43942;width:10908;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" filled="f" stroked="f" strokeweight=".5pt">
                  <v:textbox>
                    <w:txbxContent>
                      <w:p w14:paraId="45489DD8" w14:textId="77777777" w:rsidR="001761A6" w:rsidRPr="00367BCB" w:rsidRDefault="001761A6" w:rsidP="001761A6">
                        <w:pPr>
                          <w:rPr>
                            <w:rFonts w:ascii="Times New Roman" w:hAnsi="Times New Roman" w:cs="Times New Roman"/>
                            <w:lang w:val="en-IN"/>
                          </w:rPr>
                        </w:pPr>
                        <w:r w:rsidRPr="00367BCB">
                          <w:rPr>
                            <w:rFonts w:ascii="Times New Roman" w:hAnsi="Times New Roman" w:cs="Times New Roman"/>
                            <w:lang w:val="en-IN"/>
                          </w:rPr>
                          <w:t>Send Request</w:t>
                        </w:r>
                      </w:p>
                    </w:txbxContent>
                  </v:textbox>
                </v:shape>
                <v:shape id="_x0000_s1185" type="#_x0000_t202" style="position:absolute;left:5969;top:42926;width:10908;height:4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" filled="f" stroked="f" strokeweight=".5pt">
                  <v:textbox>
                    <w:txbxContent>
                      <w:p w14:paraId="0C34381F" w14:textId="0806E9FF" w:rsidR="001761A6" w:rsidRPr="00367BCB" w:rsidRDefault="00453FB6" w:rsidP="001761A6">
                        <w:pPr>
                          <w:rPr>
                            <w:rFonts w:ascii="Times New Roman" w:hAnsi="Times New Roman" w:cs="Times New Roman"/>
                            <w:lang w:val="en-IN"/>
                          </w:rPr>
                        </w:pPr>
                        <w:r w:rsidRPr="00367BCB">
                          <w:rPr>
                            <w:rFonts w:ascii="Times New Roman" w:hAnsi="Times New Roman" w:cs="Times New Roman"/>
                            <w:lang w:val="en-IN"/>
                          </w:rPr>
                          <w:t>Store the uploa</w:t>
                        </w:r>
                        <w:r w:rsidR="00DC6A49" w:rsidRPr="00367BCB">
                          <w:rPr>
                            <w:rFonts w:ascii="Times New Roman" w:hAnsi="Times New Roman" w:cs="Times New Roman"/>
                            <w:lang w:val="en-IN"/>
                          </w:rPr>
                          <w:t>ded file</w:t>
                        </w:r>
                      </w:p>
                    </w:txbxContent>
                  </v:textbox>
                </v:shape>
                <v:shape id="_x0000_s1186" type="#_x0000_t202" style="position:absolute;left:32131;top:56896;width:10908;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" filled="f" stroked="f" strokeweight=".5pt">
                  <v:textbox>
                    <w:txbxContent>
                      <w:p w14:paraId="73C8B90D" w14:textId="77777777" w:rsidR="00DC6A49" w:rsidRPr="00367BCB" w:rsidRDefault="00DC6A49" w:rsidP="00DC6A49">
                        <w:pPr>
                          <w:rPr>
                            <w:rFonts w:ascii="Times New Roman" w:hAnsi="Times New Roman" w:cs="Times New Roman"/>
                            <w:lang w:val="en-IN"/>
                          </w:rPr>
                        </w:pPr>
                        <w:r w:rsidRPr="00367BCB">
                          <w:rPr>
                            <w:rFonts w:ascii="Times New Roman" w:hAnsi="Times New Roman" w:cs="Times New Roman"/>
                            <w:lang w:val="en-IN"/>
                          </w:rPr>
                          <w:t>Send Request</w:t>
                        </w:r>
                      </w:p>
                    </w:txbxContent>
                  </v:textbox>
                </v:shape>
                <v:shape id="_x0000_s1187" type="#_x0000_t202" style="position:absolute;left:5207;top:56134;width:10908;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" filled="f" stroked="f" strokeweight=".5pt">
                  <v:textbox>
                    <w:txbxContent>
                      <w:p w14:paraId="6C1E94E6" w14:textId="77777777" w:rsidR="00DC6A49" w:rsidRPr="00367BCB" w:rsidRDefault="00DC6A49" w:rsidP="00DC6A49">
                        <w:pPr>
                          <w:rPr>
                            <w:rFonts w:ascii="Times New Roman" w:hAnsi="Times New Roman" w:cs="Times New Roman"/>
                            <w:lang w:val="en-IN"/>
                          </w:rPr>
                        </w:pPr>
                        <w:r w:rsidRPr="00367BCB">
                          <w:rPr>
                            <w:rFonts w:ascii="Times New Roman" w:hAnsi="Times New Roman" w:cs="Times New Roman"/>
                            <w:lang w:val="en-IN"/>
                          </w:rPr>
                          <w:t>Send Response</w:t>
                        </w:r>
                      </w:p>
                    </w:txbxContent>
                  </v:textbox>
                </v:shape>
                <v:shape id="_x0000_s1188" type="#_x0000_t202" style="position:absolute;left:5207;top:59182;width:10908;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" filled="f" stroked="f" strokeweight=".5pt">
                  <v:textbox>
                    <w:txbxContent>
                      <w:p w14:paraId="475C048C" w14:textId="77777777" w:rsidR="005128E3" w:rsidRPr="00367BCB" w:rsidRDefault="005128E3" w:rsidP="005128E3">
                        <w:pPr>
                          <w:rPr>
                            <w:rFonts w:ascii="Times New Roman" w:hAnsi="Times New Roman" w:cs="Times New Roman"/>
                            <w:lang w:val="en-IN"/>
                          </w:rPr>
                        </w:pPr>
                        <w:r w:rsidRPr="00367BCB">
                          <w:rPr>
                            <w:rFonts w:ascii="Times New Roman" w:hAnsi="Times New Roman" w:cs="Times New Roman"/>
                            <w:lang w:val="en-IN"/>
                          </w:rPr>
                          <w:t>Send Response</w:t>
                        </w:r>
                      </w:p>
                    </w:txbxContent>
                  </v:textbox>
                </v:shape>
                <v:shape id="_x0000_s1189" type="#_x0000_t202" style="position:absolute;left:5969;top:71374;width:10908;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" filled="f" stroked="f" strokeweight=".5pt">
                  <v:textbox>
                    <w:txbxContent>
                      <w:p w14:paraId="03F7F597" w14:textId="77777777" w:rsidR="002B3269" w:rsidRPr="00367BCB" w:rsidRDefault="002B3269" w:rsidP="002B3269">
                        <w:pPr>
                          <w:rPr>
                            <w:rFonts w:ascii="Times New Roman" w:hAnsi="Times New Roman" w:cs="Times New Roman"/>
                            <w:lang w:val="en-IN"/>
                          </w:rPr>
                        </w:pPr>
                        <w:r w:rsidRPr="00367BCB">
                          <w:rPr>
                            <w:rFonts w:ascii="Times New Roman" w:hAnsi="Times New Roman" w:cs="Times New Roman"/>
                            <w:lang w:val="en-IN"/>
                          </w:rPr>
                          <w:t>Send Request</w:t>
                        </w:r>
                      </w:p>
                    </w:txbxContent>
                  </v:textbox>
                </v:shape>
                <v:shape id="Straight Arrow Connector 109" o:spid="_x0000_s1190" type="#_x0000_t32" style="position:absolute;left:25209;top:65468;width:0;height:16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" strokecolor="#4f81bd [3204]" strokeweight="2pt">
                  <v:stroke endarrow="block"/>
                  <v:shadow on="t" color="black" opacity="24903f" origin=",.5" offset="0,.55556mm"/>
                </v:shape>
                <v:line id="Straight Connector 207" o:spid="_x0000_s1191" style="position:absolute;visibility:visible;mso-wrap-style:square" from="25082,80200" to="25082,82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" strokecolor="#4f81bd [3204]" strokeweight="2pt">
                  <v:shadow on="t" color="black" opacity="24903f" origin=",.5" offset="0,.55556mm"/>
                </v:line>
              </v:group>
            </w:pict>
          </mc:Fallback>
        </mc:AlternateContent>
      </w:r>
      <w:r w:rsidR="000147F7" w:rsidRPr="00D07D7F">
        <w:rPr>
          <w:rFonts w:ascii="Times New Roman" w:hAnsi="Times New Roman" w:cs="Times New Roman"/>
          <w:b/>
          <w:bCs/>
          <w:sz w:val="24"/>
          <w:szCs w:val="24"/>
        </w:rPr>
        <w:t>Level 1:</w:t>
      </w:r>
      <w:r w:rsidR="00B56183" w:rsidRPr="00D07D7F">
        <w:rPr>
          <w:rFonts w:ascii="Times New Roman" w:hAnsi="Times New Roman" w:cs="Times New Roman"/>
          <w:b/>
          <w:bCs/>
          <w:sz w:val="24"/>
          <w:szCs w:val="24"/>
        </w:rPr>
        <w:t xml:space="preserve"> </w:t>
      </w:r>
      <w:r w:rsidR="004C65D8" w:rsidRPr="00D07D7F">
        <w:rPr>
          <w:rFonts w:ascii="Times New Roman" w:hAnsi="Times New Roman" w:cs="Times New Roman"/>
          <w:b/>
          <w:bCs/>
          <w:sz w:val="24"/>
          <w:szCs w:val="24"/>
        </w:rPr>
        <w:t>User</w:t>
      </w:r>
    </w:p>
    <w:p w14:paraId="2B70890A" w14:textId="77777777" w:rsidR="004C65D8" w:rsidRPr="00D07D7F" w:rsidRDefault="004C65D8" w:rsidP="000147F7">
      <w:pPr>
        <w:spacing w:line="240" w:lineRule="auto"/>
        <w:rPr>
          <w:rFonts w:ascii="Times New Roman" w:hAnsi="Times New Roman" w:cs="Times New Roman"/>
          <w:sz w:val="24"/>
          <w:szCs w:val="24"/>
        </w:rPr>
      </w:pPr>
    </w:p>
    <w:p w14:paraId="1C32D6E4" w14:textId="20B8E706" w:rsidR="00021E27" w:rsidRPr="00D07D7F" w:rsidRDefault="00021E27" w:rsidP="000147F7">
      <w:pPr>
        <w:spacing w:line="240" w:lineRule="auto"/>
        <w:rPr>
          <w:rFonts w:ascii="Times New Roman" w:hAnsi="Times New Roman" w:cs="Times New Roman"/>
          <w:b/>
          <w:bCs/>
          <w:sz w:val="24"/>
          <w:szCs w:val="24"/>
          <w:lang w:val="en-IN"/>
        </w:rPr>
      </w:pPr>
    </w:p>
    <w:p w14:paraId="5DCADB72" w14:textId="3EFFB7D2" w:rsidR="00CD3738" w:rsidRPr="00D07D7F" w:rsidRDefault="00CD3738" w:rsidP="009F1E5A">
      <w:pPr>
        <w:spacing w:line="240" w:lineRule="auto"/>
        <w:rPr>
          <w:rFonts w:ascii="Times New Roman" w:hAnsi="Times New Roman" w:cs="Times New Roman"/>
          <w:b/>
          <w:bCs/>
          <w:sz w:val="28"/>
          <w:szCs w:val="28"/>
          <w:lang w:val="en-IN"/>
        </w:rPr>
      </w:pPr>
    </w:p>
    <w:p w14:paraId="382DDE31" w14:textId="4A483FF0" w:rsidR="00CD3738" w:rsidRPr="00D07D7F" w:rsidRDefault="00CD3738" w:rsidP="009F1E5A">
      <w:pPr>
        <w:spacing w:line="240" w:lineRule="auto"/>
        <w:rPr>
          <w:rFonts w:ascii="Times New Roman" w:hAnsi="Times New Roman" w:cs="Times New Roman"/>
          <w:b/>
          <w:bCs/>
          <w:sz w:val="28"/>
          <w:szCs w:val="28"/>
          <w:lang w:val="en-IN"/>
        </w:rPr>
      </w:pPr>
    </w:p>
    <w:p w14:paraId="0CF7F140" w14:textId="2BE015A3" w:rsidR="00CD3738" w:rsidRPr="00D07D7F" w:rsidRDefault="00CD3738" w:rsidP="009F1E5A">
      <w:pPr>
        <w:spacing w:line="240" w:lineRule="auto"/>
        <w:rPr>
          <w:rFonts w:ascii="Times New Roman" w:hAnsi="Times New Roman" w:cs="Times New Roman"/>
          <w:b/>
          <w:bCs/>
          <w:sz w:val="28"/>
          <w:szCs w:val="28"/>
          <w:lang w:val="en-IN"/>
        </w:rPr>
      </w:pPr>
    </w:p>
    <w:p w14:paraId="12D793E2" w14:textId="2FD02C6C" w:rsidR="00A74412" w:rsidRPr="00D07D7F" w:rsidRDefault="00A74412" w:rsidP="00A74412">
      <w:pPr>
        <w:spacing w:line="240" w:lineRule="auto"/>
        <w:rPr>
          <w:rFonts w:ascii="Times New Roman" w:hAnsi="Times New Roman" w:cs="Times New Roman"/>
          <w:sz w:val="24"/>
          <w:szCs w:val="24"/>
          <w:lang w:val="en-IN"/>
        </w:rPr>
      </w:pPr>
    </w:p>
    <w:p w14:paraId="7350F162" w14:textId="64A1373A" w:rsidR="00A74412" w:rsidRPr="00D07D7F" w:rsidRDefault="00A74412" w:rsidP="00A74412">
      <w:pPr>
        <w:spacing w:line="240" w:lineRule="auto"/>
        <w:rPr>
          <w:rFonts w:ascii="Times New Roman" w:hAnsi="Times New Roman" w:cs="Times New Roman"/>
          <w:sz w:val="24"/>
          <w:szCs w:val="24"/>
          <w:lang w:val="en-IN"/>
        </w:rPr>
      </w:pPr>
    </w:p>
    <w:p w14:paraId="034923DB" w14:textId="4D8501EB" w:rsidR="00A74412" w:rsidRPr="00D07D7F" w:rsidRDefault="00A74412" w:rsidP="00A74412">
      <w:pPr>
        <w:spacing w:line="240" w:lineRule="auto"/>
        <w:rPr>
          <w:rFonts w:ascii="Times New Roman" w:hAnsi="Times New Roman" w:cs="Times New Roman"/>
          <w:sz w:val="24"/>
          <w:szCs w:val="24"/>
          <w:lang w:val="en-IN"/>
        </w:rPr>
      </w:pPr>
    </w:p>
    <w:p w14:paraId="27F147BA" w14:textId="5B07BFD2" w:rsidR="00A74412" w:rsidRPr="00D07D7F" w:rsidRDefault="00A74412" w:rsidP="00A74412">
      <w:pPr>
        <w:spacing w:line="240" w:lineRule="auto"/>
        <w:rPr>
          <w:rFonts w:ascii="Times New Roman" w:hAnsi="Times New Roman" w:cs="Times New Roman"/>
          <w:sz w:val="24"/>
          <w:szCs w:val="24"/>
          <w:lang w:val="en-IN"/>
        </w:rPr>
      </w:pPr>
    </w:p>
    <w:p w14:paraId="3FA300EC" w14:textId="435B1C2F" w:rsidR="00FD6757" w:rsidRPr="00D07D7F" w:rsidRDefault="00FD6757" w:rsidP="00A74412">
      <w:pPr>
        <w:spacing w:line="240" w:lineRule="auto"/>
        <w:rPr>
          <w:rFonts w:ascii="Times New Roman" w:hAnsi="Times New Roman" w:cs="Times New Roman"/>
          <w:sz w:val="24"/>
          <w:szCs w:val="24"/>
          <w:lang w:val="en-IN"/>
        </w:rPr>
      </w:pPr>
    </w:p>
    <w:p w14:paraId="0228C7B5" w14:textId="119010A8" w:rsidR="00A74412" w:rsidRPr="00D07D7F" w:rsidRDefault="00A74412" w:rsidP="00A74412">
      <w:pPr>
        <w:spacing w:line="240" w:lineRule="auto"/>
        <w:rPr>
          <w:rFonts w:ascii="Times New Roman" w:hAnsi="Times New Roman" w:cs="Times New Roman"/>
          <w:sz w:val="24"/>
          <w:szCs w:val="24"/>
          <w:lang w:val="en-IN"/>
        </w:rPr>
      </w:pPr>
    </w:p>
    <w:p w14:paraId="3831F9B4" w14:textId="0936C32B" w:rsidR="005659AA" w:rsidRPr="00D07D7F" w:rsidRDefault="005659AA" w:rsidP="00FB4CD2">
      <w:pPr>
        <w:spacing w:line="240" w:lineRule="auto"/>
        <w:rPr>
          <w:rFonts w:ascii="Times New Roman" w:hAnsi="Times New Roman" w:cs="Times New Roman"/>
          <w:sz w:val="24"/>
          <w:szCs w:val="24"/>
          <w:lang w:val="en-IN"/>
        </w:rPr>
      </w:pPr>
    </w:p>
    <w:p w14:paraId="3411248B" w14:textId="70919EFF" w:rsidR="00A37303" w:rsidRPr="00D07D7F" w:rsidRDefault="00A37303" w:rsidP="009F1E5A">
      <w:pPr>
        <w:spacing w:line="240" w:lineRule="auto"/>
        <w:rPr>
          <w:rFonts w:ascii="Times New Roman" w:hAnsi="Times New Roman" w:cs="Times New Roman"/>
          <w:b/>
          <w:bCs/>
          <w:sz w:val="28"/>
          <w:szCs w:val="28"/>
        </w:rPr>
      </w:pPr>
    </w:p>
    <w:p w14:paraId="5778D9D9" w14:textId="7D6AF1A6" w:rsidR="00A37303" w:rsidRPr="00D07D7F" w:rsidRDefault="00A37303" w:rsidP="009F1E5A">
      <w:pPr>
        <w:spacing w:line="240" w:lineRule="auto"/>
        <w:rPr>
          <w:rFonts w:ascii="Times New Roman" w:hAnsi="Times New Roman" w:cs="Times New Roman"/>
          <w:b/>
          <w:bCs/>
          <w:sz w:val="28"/>
          <w:szCs w:val="28"/>
        </w:rPr>
      </w:pPr>
    </w:p>
    <w:p w14:paraId="076D33F7" w14:textId="46C04108" w:rsidR="00A37303" w:rsidRPr="00D07D7F" w:rsidRDefault="00A37303" w:rsidP="009F1E5A">
      <w:pPr>
        <w:spacing w:line="240" w:lineRule="auto"/>
        <w:rPr>
          <w:rFonts w:ascii="Times New Roman" w:hAnsi="Times New Roman" w:cs="Times New Roman"/>
          <w:b/>
          <w:bCs/>
          <w:sz w:val="28"/>
          <w:szCs w:val="28"/>
        </w:rPr>
      </w:pPr>
    </w:p>
    <w:p w14:paraId="151E697E" w14:textId="3162AC31" w:rsidR="00813A70" w:rsidRPr="00D07D7F" w:rsidRDefault="00813A70" w:rsidP="009F1E5A">
      <w:pPr>
        <w:spacing w:line="240" w:lineRule="auto"/>
        <w:rPr>
          <w:rFonts w:ascii="Times New Roman" w:hAnsi="Times New Roman" w:cs="Times New Roman"/>
          <w:b/>
          <w:bCs/>
          <w:sz w:val="28"/>
          <w:szCs w:val="28"/>
        </w:rPr>
      </w:pPr>
    </w:p>
    <w:p w14:paraId="0740A1D6" w14:textId="3C65392D" w:rsidR="00813A70" w:rsidRPr="00D07D7F" w:rsidRDefault="00813A70" w:rsidP="009F1E5A">
      <w:pPr>
        <w:spacing w:line="240" w:lineRule="auto"/>
        <w:rPr>
          <w:rFonts w:ascii="Times New Roman" w:hAnsi="Times New Roman" w:cs="Times New Roman"/>
          <w:b/>
          <w:bCs/>
          <w:sz w:val="28"/>
          <w:szCs w:val="28"/>
        </w:rPr>
      </w:pPr>
    </w:p>
    <w:p w14:paraId="65F59449" w14:textId="64B7C4CD" w:rsidR="00736B3D" w:rsidRPr="00D07D7F" w:rsidRDefault="00736B3D" w:rsidP="009F1E5A">
      <w:pPr>
        <w:spacing w:line="240" w:lineRule="auto"/>
        <w:rPr>
          <w:rFonts w:ascii="Times New Roman" w:hAnsi="Times New Roman" w:cs="Times New Roman"/>
          <w:b/>
          <w:bCs/>
          <w:sz w:val="28"/>
          <w:szCs w:val="28"/>
        </w:rPr>
      </w:pPr>
    </w:p>
    <w:p w14:paraId="481CF40D" w14:textId="6EE53CC0" w:rsidR="00736B3D" w:rsidRPr="00D07D7F" w:rsidRDefault="00736B3D" w:rsidP="009F1E5A">
      <w:pPr>
        <w:spacing w:line="240" w:lineRule="auto"/>
        <w:rPr>
          <w:rFonts w:ascii="Times New Roman" w:hAnsi="Times New Roman" w:cs="Times New Roman"/>
          <w:b/>
          <w:bCs/>
          <w:sz w:val="28"/>
          <w:szCs w:val="28"/>
        </w:rPr>
      </w:pPr>
    </w:p>
    <w:p w14:paraId="346B9421" w14:textId="1E8B84D3" w:rsidR="00E776F0" w:rsidRPr="00D07D7F" w:rsidRDefault="00E776F0" w:rsidP="009F1E5A">
      <w:pPr>
        <w:spacing w:line="240" w:lineRule="auto"/>
        <w:rPr>
          <w:rFonts w:ascii="Times New Roman" w:hAnsi="Times New Roman" w:cs="Times New Roman"/>
          <w:b/>
          <w:bCs/>
          <w:sz w:val="28"/>
          <w:szCs w:val="28"/>
        </w:rPr>
      </w:pPr>
    </w:p>
    <w:p w14:paraId="13FC7B26" w14:textId="31013D13" w:rsidR="00E776F0" w:rsidRPr="00D07D7F" w:rsidRDefault="00E776F0" w:rsidP="009F1E5A">
      <w:pPr>
        <w:spacing w:line="240" w:lineRule="auto"/>
        <w:rPr>
          <w:rFonts w:ascii="Times New Roman" w:hAnsi="Times New Roman" w:cs="Times New Roman"/>
          <w:b/>
          <w:bCs/>
          <w:sz w:val="28"/>
          <w:szCs w:val="28"/>
        </w:rPr>
      </w:pPr>
    </w:p>
    <w:p w14:paraId="0BA15F5F" w14:textId="4D388846" w:rsidR="00E776F0" w:rsidRPr="00D07D7F" w:rsidRDefault="00E776F0" w:rsidP="009F1E5A">
      <w:pPr>
        <w:spacing w:line="240" w:lineRule="auto"/>
        <w:rPr>
          <w:rFonts w:ascii="Times New Roman" w:hAnsi="Times New Roman" w:cs="Times New Roman"/>
          <w:b/>
          <w:bCs/>
          <w:sz w:val="28"/>
          <w:szCs w:val="28"/>
        </w:rPr>
      </w:pPr>
    </w:p>
    <w:p w14:paraId="197183E7" w14:textId="704D301F" w:rsidR="00E776F0" w:rsidRPr="00D07D7F" w:rsidRDefault="00E776F0" w:rsidP="009F1E5A">
      <w:pPr>
        <w:spacing w:line="240" w:lineRule="auto"/>
        <w:rPr>
          <w:rFonts w:ascii="Times New Roman" w:hAnsi="Times New Roman" w:cs="Times New Roman"/>
          <w:b/>
          <w:bCs/>
          <w:sz w:val="28"/>
          <w:szCs w:val="28"/>
        </w:rPr>
      </w:pPr>
    </w:p>
    <w:p w14:paraId="4F9061AC" w14:textId="283B1A2B" w:rsidR="0018458A" w:rsidRPr="00D07D7F" w:rsidRDefault="0018458A" w:rsidP="009F1E5A">
      <w:pPr>
        <w:spacing w:line="240" w:lineRule="auto"/>
        <w:rPr>
          <w:rFonts w:ascii="Times New Roman" w:hAnsi="Times New Roman" w:cs="Times New Roman"/>
          <w:b/>
          <w:bCs/>
          <w:sz w:val="28"/>
          <w:szCs w:val="28"/>
        </w:rPr>
      </w:pPr>
    </w:p>
    <w:p w14:paraId="2F243668" w14:textId="77777777" w:rsidR="001331AB" w:rsidRPr="00D07D7F" w:rsidRDefault="001331AB" w:rsidP="009F1E5A">
      <w:pPr>
        <w:spacing w:line="240" w:lineRule="auto"/>
        <w:rPr>
          <w:rFonts w:ascii="Times New Roman" w:hAnsi="Times New Roman" w:cs="Times New Roman"/>
          <w:b/>
          <w:bCs/>
          <w:sz w:val="28"/>
          <w:szCs w:val="28"/>
        </w:rPr>
      </w:pPr>
    </w:p>
    <w:p w14:paraId="2941D373" w14:textId="77777777" w:rsidR="001331AB" w:rsidRPr="00D07D7F" w:rsidRDefault="001331AB" w:rsidP="009F1E5A">
      <w:pPr>
        <w:spacing w:line="240" w:lineRule="auto"/>
        <w:rPr>
          <w:rFonts w:ascii="Times New Roman" w:hAnsi="Times New Roman" w:cs="Times New Roman"/>
          <w:b/>
          <w:bCs/>
          <w:sz w:val="28"/>
          <w:szCs w:val="28"/>
        </w:rPr>
      </w:pPr>
    </w:p>
    <w:p w14:paraId="24EE52E7" w14:textId="2F024DA8" w:rsidR="0018458A" w:rsidRPr="00D07D7F" w:rsidRDefault="007F5B81" w:rsidP="009F1E5A">
      <w:pPr>
        <w:spacing w:line="240" w:lineRule="auto"/>
        <w:rPr>
          <w:rFonts w:ascii="Times New Roman" w:hAnsi="Times New Roman" w:cs="Times New Roman"/>
          <w:b/>
          <w:bCs/>
          <w:sz w:val="28"/>
          <w:szCs w:val="28"/>
        </w:rPr>
      </w:pPr>
      <w:r w:rsidRPr="00D07D7F">
        <w:rPr>
          <w:rFonts w:ascii="Times New Roman" w:hAnsi="Times New Roman" w:cs="Times New Roman"/>
          <w:b/>
          <w:bCs/>
          <w:noProof/>
          <w:sz w:val="28"/>
          <w:szCs w:val="28"/>
        </w:rPr>
        <w:lastRenderedPageBreak/>
        <mc:AlternateContent>
          <mc:Choice Requires="wpg">
            <w:drawing>
              <wp:anchor distT="0" distB="0" distL="114300" distR="114300" simplePos="0" relativeHeight="251743400" behindDoc="0" locked="0" layoutInCell="1" allowOverlap="1" wp14:anchorId="0669E1E7" wp14:editId="3169A73A">
                <wp:simplePos x="0" y="0"/>
                <wp:positionH relativeFrom="column">
                  <wp:posOffset>-605790</wp:posOffset>
                </wp:positionH>
                <wp:positionV relativeFrom="paragraph">
                  <wp:posOffset>-234950</wp:posOffset>
                </wp:positionV>
                <wp:extent cx="5965907" cy="1483305"/>
                <wp:effectExtent l="57150" t="19050" r="73025" b="98425"/>
                <wp:wrapNone/>
                <wp:docPr id="1852627993" name="Group 211"/>
                <wp:cNvGraphicFramePr/>
                <a:graphic xmlns:a="http://schemas.openxmlformats.org/drawingml/2006/main">
                  <a:graphicData uri="http://schemas.microsoft.com/office/word/2010/wordprocessingGroup">
                    <wpg:wgp>
                      <wpg:cNvGrpSpPr/>
                      <wpg:grpSpPr>
                        <a:xfrm>
                          <a:off x="0" y="0"/>
                          <a:ext cx="5965907" cy="1483305"/>
                          <a:chOff x="0" y="0"/>
                          <a:chExt cx="5965907" cy="1483305"/>
                        </a:xfrm>
                      </wpg:grpSpPr>
                      <wps:wsp>
                        <wps:cNvPr id="334798182" name="Rectangle 78"/>
                        <wps:cNvSpPr/>
                        <wps:spPr>
                          <a:xfrm>
                            <a:off x="5003800" y="660400"/>
                            <a:ext cx="962107" cy="378515"/>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15556E45" w14:textId="77777777" w:rsidR="0018458A" w:rsidRPr="009F3C84" w:rsidRDefault="0018458A" w:rsidP="0018458A">
                              <w:pPr>
                                <w:jc w:val="center"/>
                                <w:rPr>
                                  <w:b/>
                                  <w:bCs/>
                                  <w:lang w:val="en-IN"/>
                                </w:rPr>
                              </w:pPr>
                              <w:r w:rsidRPr="009F3C84">
                                <w:rPr>
                                  <w:b/>
                                  <w:bCs/>
                                  <w:lang w:val="en-IN"/>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2558113" name="Oval 76"/>
                        <wps:cNvSpPr/>
                        <wps:spPr>
                          <a:xfrm>
                            <a:off x="2463800" y="254000"/>
                            <a:ext cx="1405890" cy="1229305"/>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08CB937E" w14:textId="7366641A" w:rsidR="0018458A" w:rsidRPr="00D9331F" w:rsidRDefault="00317143" w:rsidP="0018458A">
                              <w:pPr>
                                <w:jc w:val="center"/>
                                <w:rPr>
                                  <w:b/>
                                  <w:bCs/>
                                  <w:sz w:val="24"/>
                                  <w:szCs w:val="24"/>
                                  <w:lang w:val="en-IN"/>
                                </w:rPr>
                              </w:pPr>
                              <w:r>
                                <w:rPr>
                                  <w:b/>
                                  <w:bCs/>
                                  <w:sz w:val="24"/>
                                  <w:szCs w:val="24"/>
                                  <w:lang w:val="en-IN"/>
                                </w:rPr>
                                <w:t>7</w:t>
                              </w:r>
                              <w:r w:rsidR="0018458A" w:rsidRPr="00D9331F">
                                <w:rPr>
                                  <w:b/>
                                  <w:bCs/>
                                  <w:sz w:val="24"/>
                                  <w:szCs w:val="24"/>
                                  <w:lang w:val="en-IN"/>
                                </w:rPr>
                                <w:t>.0</w:t>
                              </w:r>
                            </w:p>
                            <w:p w14:paraId="04E5F775" w14:textId="7F737C8D" w:rsidR="0018458A" w:rsidRPr="00D9331F" w:rsidRDefault="0018458A" w:rsidP="0018458A">
                              <w:pPr>
                                <w:jc w:val="center"/>
                                <w:rPr>
                                  <w:b/>
                                  <w:bCs/>
                                  <w:sz w:val="24"/>
                                  <w:szCs w:val="24"/>
                                  <w:lang w:val="en-IN"/>
                                </w:rPr>
                              </w:pPr>
                              <w:r>
                                <w:rPr>
                                  <w:b/>
                                  <w:bCs/>
                                  <w:sz w:val="24"/>
                                  <w:szCs w:val="24"/>
                                  <w:lang w:val="en-IN"/>
                                </w:rPr>
                                <w:t>Email Spam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2438421" name="Rectangle 78"/>
                        <wps:cNvSpPr/>
                        <wps:spPr>
                          <a:xfrm>
                            <a:off x="0" y="660400"/>
                            <a:ext cx="962025" cy="37846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4DDB065D" w14:textId="331A1783" w:rsidR="00317143" w:rsidRPr="009F3C84" w:rsidRDefault="00317143" w:rsidP="00317143">
                              <w:pPr>
                                <w:jc w:val="center"/>
                                <w:rPr>
                                  <w:b/>
                                  <w:bCs/>
                                  <w:lang w:val="en-IN"/>
                                </w:rPr>
                              </w:pPr>
                              <w:r>
                                <w:rPr>
                                  <w:b/>
                                  <w:bCs/>
                                  <w:lang w:val="en-IN"/>
                                </w:rPr>
                                <w:t>Ollema 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0681381" name="Straight Arrow Connector 201"/>
                        <wps:cNvCnPr/>
                        <wps:spPr>
                          <a:xfrm>
                            <a:off x="971550" y="819150"/>
                            <a:ext cx="1467032"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313245846" name="Straight Arrow Connector 202"/>
                        <wps:cNvCnPr/>
                        <wps:spPr>
                          <a:xfrm flipV="1">
                            <a:off x="3867150" y="666750"/>
                            <a:ext cx="1133838" cy="1088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458798906" name="Straight Arrow Connector 203"/>
                        <wps:cNvCnPr/>
                        <wps:spPr>
                          <a:xfrm flipH="1">
                            <a:off x="3911600" y="920750"/>
                            <a:ext cx="1092654"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410911632" name="Straight Arrow Connector 204"/>
                        <wps:cNvCnPr/>
                        <wps:spPr>
                          <a:xfrm flipH="1">
                            <a:off x="965200" y="1022350"/>
                            <a:ext cx="1442358"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578435005" name="Text Box 10"/>
                        <wps:cNvSpPr txBox="1"/>
                        <wps:spPr>
                          <a:xfrm>
                            <a:off x="3905250" y="412750"/>
                            <a:ext cx="1090820" cy="262255"/>
                          </a:xfrm>
                          <a:prstGeom prst="rect">
                            <a:avLst/>
                          </a:prstGeom>
                          <a:noFill/>
                          <a:ln w="6350">
                            <a:noFill/>
                          </a:ln>
                        </wps:spPr>
                        <wps:txbx>
                          <w:txbxContent>
                            <w:p w14:paraId="1DEAB3CB" w14:textId="5DC66B25" w:rsidR="00C521E9" w:rsidRPr="00532C72" w:rsidRDefault="00C521E9" w:rsidP="00C521E9">
                              <w:pPr>
                                <w:rPr>
                                  <w:lang w:val="en-IN"/>
                                </w:rPr>
                              </w:pPr>
                              <w:r>
                                <w:rPr>
                                  <w:lang w:val="en-IN"/>
                                </w:rPr>
                                <w:t>Send Response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72085882" name="Text Box 10"/>
                        <wps:cNvSpPr txBox="1"/>
                        <wps:spPr>
                          <a:xfrm>
                            <a:off x="4032250" y="920750"/>
                            <a:ext cx="1090820" cy="262255"/>
                          </a:xfrm>
                          <a:prstGeom prst="rect">
                            <a:avLst/>
                          </a:prstGeom>
                          <a:noFill/>
                          <a:ln w="6350">
                            <a:noFill/>
                          </a:ln>
                        </wps:spPr>
                        <wps:txbx>
                          <w:txbxContent>
                            <w:p w14:paraId="07245090" w14:textId="77777777" w:rsidR="00C521E9" w:rsidRPr="00532C72" w:rsidRDefault="00C521E9" w:rsidP="00C521E9">
                              <w:pPr>
                                <w:rPr>
                                  <w:lang w:val="en-IN"/>
                                </w:rPr>
                              </w:pPr>
                              <w:r>
                                <w:rPr>
                                  <w:lang w:val="en-IN"/>
                                </w:rPr>
                                <w:t>Send Request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15191403" name="Text Box 10"/>
                        <wps:cNvSpPr txBox="1"/>
                        <wps:spPr>
                          <a:xfrm>
                            <a:off x="1212850" y="565150"/>
                            <a:ext cx="1090820" cy="262255"/>
                          </a:xfrm>
                          <a:prstGeom prst="rect">
                            <a:avLst/>
                          </a:prstGeom>
                          <a:noFill/>
                          <a:ln w="6350">
                            <a:noFill/>
                          </a:ln>
                        </wps:spPr>
                        <wps:txbx>
                          <w:txbxContent>
                            <w:p w14:paraId="3FB0DD7B" w14:textId="16A23584" w:rsidR="00C521E9" w:rsidRPr="00532C72" w:rsidRDefault="00C521E9" w:rsidP="00C521E9">
                              <w:pPr>
                                <w:rPr>
                                  <w:lang w:val="en-IN"/>
                                </w:rPr>
                              </w:pPr>
                              <w:r>
                                <w:rPr>
                                  <w:lang w:val="en-IN"/>
                                </w:rPr>
                                <w:t>Send Response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20073868" name="Text Box 10"/>
                        <wps:cNvSpPr txBox="1"/>
                        <wps:spPr>
                          <a:xfrm>
                            <a:off x="1289050" y="1022350"/>
                            <a:ext cx="1090820" cy="262255"/>
                          </a:xfrm>
                          <a:prstGeom prst="rect">
                            <a:avLst/>
                          </a:prstGeom>
                          <a:noFill/>
                          <a:ln w="6350">
                            <a:noFill/>
                          </a:ln>
                        </wps:spPr>
                        <wps:txbx>
                          <w:txbxContent>
                            <w:p w14:paraId="3C1D1D99" w14:textId="77777777" w:rsidR="00C521E9" w:rsidRPr="00532C72" w:rsidRDefault="00C521E9" w:rsidP="00C521E9">
                              <w:pPr>
                                <w:rPr>
                                  <w:lang w:val="en-IN"/>
                                </w:rPr>
                              </w:pPr>
                              <w:r>
                                <w:rPr>
                                  <w:lang w:val="en-IN"/>
                                </w:rPr>
                                <w:t>Send Request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9049698" name="Straight Arrow Connector 208"/>
                        <wps:cNvCnPr/>
                        <wps:spPr>
                          <a:xfrm>
                            <a:off x="3136900" y="0"/>
                            <a:ext cx="0" cy="2476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0669E1E7" id="Group 211" o:spid="_x0000_s1192" style="position:absolute;margin-left:-47.7pt;margin-top:-18.5pt;width:469.75pt;height:116.8pt;z-index:251743400" coordsize="59659,14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">
                <v:rect id="Rectangle 78" o:spid="_x0000_s1193" style="position:absolute;left:50038;top:6604;width:9621;height:37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" fillcolor="#4f81bd [3204]" strokecolor="#4579b8 [3044]">
                  <v:fill color2="#a7bfde [1620]" rotate="t" angle="180" focus="100%" type="gradient">
                    <o:fill v:ext="view" type="gradientUnscaled"/>
                  </v:fill>
                  <v:shadow on="t" color="black" opacity="22937f" origin=",.5" offset="0,.63889mm"/>
                  <v:textbox>
                    <w:txbxContent>
                      <w:p w14:paraId="15556E45" w14:textId="77777777" w:rsidR="0018458A" w:rsidRPr="009F3C84" w:rsidRDefault="0018458A" w:rsidP="0018458A">
                        <w:pPr>
                          <w:jc w:val="center"/>
                          <w:rPr>
                            <w:b/>
                            <w:bCs/>
                            <w:lang w:val="en-IN"/>
                          </w:rPr>
                        </w:pPr>
                        <w:r w:rsidRPr="009F3C84">
                          <w:rPr>
                            <w:b/>
                            <w:bCs/>
                            <w:lang w:val="en-IN"/>
                          </w:rPr>
                          <w:t>User</w:t>
                        </w:r>
                      </w:p>
                    </w:txbxContent>
                  </v:textbox>
                </v:rect>
                <v:oval id="Oval 76" o:spid="_x0000_s1194" style="position:absolute;left:24638;top:2540;width:14058;height:122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" fillcolor="#4f81bd [3204]" strokecolor="#4579b8 [3044]">
                  <v:fill color2="#a7bfde [1620]" rotate="t" angle="180" focus="100%" type="gradient">
                    <o:fill v:ext="view" type="gradientUnscaled"/>
                  </v:fill>
                  <v:shadow on="t" color="black" opacity="22937f" origin=",.5" offset="0,.63889mm"/>
                  <v:textbox>
                    <w:txbxContent>
                      <w:p w14:paraId="08CB937E" w14:textId="7366641A" w:rsidR="0018458A" w:rsidRPr="00D9331F" w:rsidRDefault="00317143" w:rsidP="0018458A">
                        <w:pPr>
                          <w:jc w:val="center"/>
                          <w:rPr>
                            <w:b/>
                            <w:bCs/>
                            <w:sz w:val="24"/>
                            <w:szCs w:val="24"/>
                            <w:lang w:val="en-IN"/>
                          </w:rPr>
                        </w:pPr>
                        <w:r>
                          <w:rPr>
                            <w:b/>
                            <w:bCs/>
                            <w:sz w:val="24"/>
                            <w:szCs w:val="24"/>
                            <w:lang w:val="en-IN"/>
                          </w:rPr>
                          <w:t>7</w:t>
                        </w:r>
                        <w:r w:rsidR="0018458A" w:rsidRPr="00D9331F">
                          <w:rPr>
                            <w:b/>
                            <w:bCs/>
                            <w:sz w:val="24"/>
                            <w:szCs w:val="24"/>
                            <w:lang w:val="en-IN"/>
                          </w:rPr>
                          <w:t>.0</w:t>
                        </w:r>
                      </w:p>
                      <w:p w14:paraId="04E5F775" w14:textId="7F737C8D" w:rsidR="0018458A" w:rsidRPr="00D9331F" w:rsidRDefault="0018458A" w:rsidP="0018458A">
                        <w:pPr>
                          <w:jc w:val="center"/>
                          <w:rPr>
                            <w:b/>
                            <w:bCs/>
                            <w:sz w:val="24"/>
                            <w:szCs w:val="24"/>
                            <w:lang w:val="en-IN"/>
                          </w:rPr>
                        </w:pPr>
                        <w:r>
                          <w:rPr>
                            <w:b/>
                            <w:bCs/>
                            <w:sz w:val="24"/>
                            <w:szCs w:val="24"/>
                            <w:lang w:val="en-IN"/>
                          </w:rPr>
                          <w:t>Email Spam</w:t>
                        </w:r>
                      </w:p>
                    </w:txbxContent>
                  </v:textbox>
                </v:oval>
                <v:rect id="Rectangle 78" o:spid="_x0000_s1195" style="position:absolute;top:6604;width:9620;height:37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" fillcolor="#4f81bd [3204]" strokecolor="#4579b8 [3044]">
                  <v:fill color2="#a7bfde [1620]" rotate="t" angle="180" focus="100%" type="gradient">
                    <o:fill v:ext="view" type="gradientUnscaled"/>
                  </v:fill>
                  <v:shadow on="t" color="black" opacity="22937f" origin=",.5" offset="0,.63889mm"/>
                  <v:textbox>
                    <w:txbxContent>
                      <w:p w14:paraId="4DDB065D" w14:textId="331A1783" w:rsidR="00317143" w:rsidRPr="009F3C84" w:rsidRDefault="00317143" w:rsidP="00317143">
                        <w:pPr>
                          <w:jc w:val="center"/>
                          <w:rPr>
                            <w:b/>
                            <w:bCs/>
                            <w:lang w:val="en-IN"/>
                          </w:rPr>
                        </w:pPr>
                        <w:r>
                          <w:rPr>
                            <w:b/>
                            <w:bCs/>
                            <w:lang w:val="en-IN"/>
                          </w:rPr>
                          <w:t>Ollema Ai</w:t>
                        </w:r>
                      </w:p>
                    </w:txbxContent>
                  </v:textbox>
                </v:rect>
                <v:shape id="Straight Arrow Connector 201" o:spid="_x0000_s1196" type="#_x0000_t32" style="position:absolute;left:9715;top:8191;width:1467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" strokecolor="#4f81bd [3204]" strokeweight="2pt">
                  <v:stroke endarrow="block"/>
                  <v:shadow on="t" color="black" opacity="24903f" origin=",.5" offset="0,.55556mm"/>
                </v:shape>
                <v:shape id="Straight Arrow Connector 202" o:spid="_x0000_s1197" type="#_x0000_t32" style="position:absolute;left:38671;top:6667;width:11338;height:10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" strokecolor="#4f81bd [3204]" strokeweight="2pt">
                  <v:stroke endarrow="block"/>
                  <v:shadow on="t" color="black" opacity="24903f" origin=",.5" offset="0,.55556mm"/>
                </v:shape>
                <v:shape id="Straight Arrow Connector 203" o:spid="_x0000_s1198" type="#_x0000_t32" style="position:absolute;left:39116;top:9207;width:1092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" strokecolor="#4f81bd [3204]" strokeweight="2pt">
                  <v:stroke endarrow="block"/>
                  <v:shadow on="t" color="black" opacity="24903f" origin=",.5" offset="0,.55556mm"/>
                </v:shape>
                <v:shape id="Straight Arrow Connector 204" o:spid="_x0000_s1199" type="#_x0000_t32" style="position:absolute;left:9652;top:10223;width:1442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" strokecolor="#4f81bd [3204]" strokeweight="2pt">
                  <v:stroke endarrow="block"/>
                  <v:shadow on="t" color="black" opacity="24903f" origin=",.5" offset="0,.55556mm"/>
                </v:shape>
                <v:shape id="_x0000_s1200" type="#_x0000_t202" style="position:absolute;left:39052;top:4127;width:10908;height:2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" filled="f" stroked="f" strokeweight=".5pt">
                  <v:textbox>
                    <w:txbxContent>
                      <w:p w14:paraId="1DEAB3CB" w14:textId="5DC66B25" w:rsidR="00C521E9" w:rsidRPr="00532C72" w:rsidRDefault="00C521E9" w:rsidP="00C521E9">
                        <w:pPr>
                          <w:rPr>
                            <w:lang w:val="en-IN"/>
                          </w:rPr>
                        </w:pPr>
                        <w:r>
                          <w:rPr>
                            <w:lang w:val="en-IN"/>
                          </w:rPr>
                          <w:t>Send Response</w:t>
                        </w:r>
                      </w:p>
                    </w:txbxContent>
                  </v:textbox>
                </v:shape>
                <v:shape id="_x0000_s1201" type="#_x0000_t202" style="position:absolute;left:40322;top:9207;width:10908;height:2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" filled="f" stroked="f" strokeweight=".5pt">
                  <v:textbox>
                    <w:txbxContent>
                      <w:p w14:paraId="07245090" w14:textId="77777777" w:rsidR="00C521E9" w:rsidRPr="00532C72" w:rsidRDefault="00C521E9" w:rsidP="00C521E9">
                        <w:pPr>
                          <w:rPr>
                            <w:lang w:val="en-IN"/>
                          </w:rPr>
                        </w:pPr>
                        <w:r>
                          <w:rPr>
                            <w:lang w:val="en-IN"/>
                          </w:rPr>
                          <w:t>Send Request</w:t>
                        </w:r>
                      </w:p>
                    </w:txbxContent>
                  </v:textbox>
                </v:shape>
                <v:shape id="_x0000_s1202" type="#_x0000_t202" style="position:absolute;left:12128;top:5651;width:10908;height:2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" filled="f" stroked="f" strokeweight=".5pt">
                  <v:textbox>
                    <w:txbxContent>
                      <w:p w14:paraId="3FB0DD7B" w14:textId="16A23584" w:rsidR="00C521E9" w:rsidRPr="00532C72" w:rsidRDefault="00C521E9" w:rsidP="00C521E9">
                        <w:pPr>
                          <w:rPr>
                            <w:lang w:val="en-IN"/>
                          </w:rPr>
                        </w:pPr>
                        <w:r>
                          <w:rPr>
                            <w:lang w:val="en-IN"/>
                          </w:rPr>
                          <w:t>Send Response</w:t>
                        </w:r>
                      </w:p>
                    </w:txbxContent>
                  </v:textbox>
                </v:shape>
                <v:shape id="_x0000_s1203" type="#_x0000_t202" style="position:absolute;left:12890;top:10223;width:10908;height:2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" filled="f" stroked="f" strokeweight=".5pt">
                  <v:textbox>
                    <w:txbxContent>
                      <w:p w14:paraId="3C1D1D99" w14:textId="77777777" w:rsidR="00C521E9" w:rsidRPr="00532C72" w:rsidRDefault="00C521E9" w:rsidP="00C521E9">
                        <w:pPr>
                          <w:rPr>
                            <w:lang w:val="en-IN"/>
                          </w:rPr>
                        </w:pPr>
                        <w:r>
                          <w:rPr>
                            <w:lang w:val="en-IN"/>
                          </w:rPr>
                          <w:t>Send Request</w:t>
                        </w:r>
                      </w:p>
                    </w:txbxContent>
                  </v:textbox>
                </v:shape>
                <v:shape id="Straight Arrow Connector 208" o:spid="_x0000_s1204" type="#_x0000_t32" style="position:absolute;left:31369;width:0;height:24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" strokecolor="#4f81bd [3204]" strokeweight="2pt">
                  <v:stroke endarrow="block"/>
                  <v:shadow on="t" color="black" opacity="24903f" origin=",.5" offset="0,.55556mm"/>
                </v:shape>
              </v:group>
            </w:pict>
          </mc:Fallback>
        </mc:AlternateContent>
      </w:r>
    </w:p>
    <w:p w14:paraId="21A73B9B" w14:textId="7DB68D85" w:rsidR="0018458A" w:rsidRPr="00D07D7F" w:rsidRDefault="0018458A" w:rsidP="009F1E5A">
      <w:pPr>
        <w:spacing w:line="240" w:lineRule="auto"/>
        <w:rPr>
          <w:rFonts w:ascii="Times New Roman" w:hAnsi="Times New Roman" w:cs="Times New Roman"/>
          <w:b/>
          <w:bCs/>
          <w:sz w:val="28"/>
          <w:szCs w:val="28"/>
        </w:rPr>
      </w:pPr>
    </w:p>
    <w:p w14:paraId="0990352E" w14:textId="4AEA3CA7" w:rsidR="00E776F0" w:rsidRPr="00D07D7F" w:rsidRDefault="00E776F0" w:rsidP="009F1E5A">
      <w:pPr>
        <w:spacing w:line="240" w:lineRule="auto"/>
        <w:rPr>
          <w:rFonts w:ascii="Times New Roman" w:hAnsi="Times New Roman" w:cs="Times New Roman"/>
          <w:b/>
          <w:bCs/>
          <w:sz w:val="28"/>
          <w:szCs w:val="28"/>
        </w:rPr>
      </w:pPr>
    </w:p>
    <w:p w14:paraId="6435A056" w14:textId="77777777" w:rsidR="003D23F8" w:rsidRPr="00D07D7F" w:rsidRDefault="003D23F8" w:rsidP="009F1E5A">
      <w:pPr>
        <w:spacing w:line="240" w:lineRule="auto"/>
        <w:rPr>
          <w:rFonts w:ascii="Times New Roman" w:hAnsi="Times New Roman" w:cs="Times New Roman"/>
          <w:b/>
          <w:bCs/>
          <w:sz w:val="28"/>
          <w:szCs w:val="28"/>
        </w:rPr>
      </w:pPr>
    </w:p>
    <w:p w14:paraId="6DD0E48D" w14:textId="77777777" w:rsidR="00731B13" w:rsidRPr="00D07D7F" w:rsidRDefault="00731B13" w:rsidP="00731B13">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1.0 Register</w:t>
      </w:r>
    </w:p>
    <w:p w14:paraId="2F448732" w14:textId="77777777" w:rsidR="00313B53" w:rsidRPr="00D07D7F" w:rsidRDefault="00313B53" w:rsidP="00F57322">
      <w:pPr>
        <w:pStyle w:val="ListParagraph"/>
        <w:numPr>
          <w:ilvl w:val="0"/>
          <w:numId w:val="69"/>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user creates an account in the system by entering personal details such as name, email, and password.</w:t>
      </w:r>
    </w:p>
    <w:p w14:paraId="4DB6D2AC" w14:textId="77777777" w:rsidR="00313B53" w:rsidRPr="00D07D7F" w:rsidRDefault="00313B53" w:rsidP="00F57322">
      <w:pPr>
        <w:pStyle w:val="ListParagraph"/>
        <w:numPr>
          <w:ilvl w:val="0"/>
          <w:numId w:val="69"/>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information is stored in the system database.</w:t>
      </w:r>
    </w:p>
    <w:p w14:paraId="141C4FCB" w14:textId="6103112D" w:rsidR="00731B13" w:rsidRPr="00D07D7F" w:rsidRDefault="00731B13" w:rsidP="00313B53">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2.0 Login</w:t>
      </w:r>
    </w:p>
    <w:p w14:paraId="1D2DE46F" w14:textId="77777777" w:rsidR="00731B13" w:rsidRPr="00D07D7F" w:rsidRDefault="00731B13" w:rsidP="00F57322">
      <w:pPr>
        <w:pStyle w:val="ListParagraph"/>
        <w:numPr>
          <w:ilvl w:val="0"/>
          <w:numId w:val="70"/>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After registering, the user logs into the system using their email and password.</w:t>
      </w:r>
      <w:r w:rsidRPr="00D07D7F">
        <w:rPr>
          <w:rFonts w:ascii="Times New Roman" w:hAnsi="Times New Roman" w:cs="Times New Roman"/>
          <w:sz w:val="24"/>
          <w:szCs w:val="24"/>
          <w:lang w:val="en-IN"/>
        </w:rPr>
        <w:br/>
        <w:t>The system verifies the credentials before granting access.</w:t>
      </w:r>
    </w:p>
    <w:p w14:paraId="04A13DF6" w14:textId="77777777" w:rsidR="00731B13" w:rsidRPr="00D07D7F" w:rsidRDefault="00731B13" w:rsidP="00731B13">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3.0 Fill Report</w:t>
      </w:r>
    </w:p>
    <w:p w14:paraId="38D2AC5B" w14:textId="77777777" w:rsidR="00731B13" w:rsidRPr="00D07D7F" w:rsidRDefault="00731B13" w:rsidP="00F57322">
      <w:pPr>
        <w:pStyle w:val="ListParagraph"/>
        <w:numPr>
          <w:ilvl w:val="0"/>
          <w:numId w:val="70"/>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Once logged in, the user fills out the complaint report form.</w:t>
      </w:r>
      <w:r w:rsidRPr="00D07D7F">
        <w:rPr>
          <w:rFonts w:ascii="Times New Roman" w:hAnsi="Times New Roman" w:cs="Times New Roman"/>
          <w:sz w:val="24"/>
          <w:szCs w:val="24"/>
          <w:lang w:val="en-IN"/>
        </w:rPr>
        <w:br/>
        <w:t>This includes details such as crime description, location, date, and other relevant information.</w:t>
      </w:r>
    </w:p>
    <w:p w14:paraId="052AFC6C" w14:textId="77777777" w:rsidR="00731B13" w:rsidRPr="00D07D7F" w:rsidRDefault="00731B13" w:rsidP="00731B13">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4.0 Upload Evidence</w:t>
      </w:r>
    </w:p>
    <w:p w14:paraId="5D227B26" w14:textId="77777777" w:rsidR="00731B13" w:rsidRPr="00D07D7F" w:rsidRDefault="00731B13" w:rsidP="00F57322">
      <w:pPr>
        <w:pStyle w:val="ListParagraph"/>
        <w:numPr>
          <w:ilvl w:val="0"/>
          <w:numId w:val="70"/>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user uploads supporting evidence related to the complaint.</w:t>
      </w:r>
      <w:r w:rsidRPr="00D07D7F">
        <w:rPr>
          <w:rFonts w:ascii="Times New Roman" w:hAnsi="Times New Roman" w:cs="Times New Roman"/>
          <w:sz w:val="24"/>
          <w:szCs w:val="24"/>
          <w:lang w:val="en-IN"/>
        </w:rPr>
        <w:br/>
        <w:t>Evidence can include images, videos, or documents that help support the report.</w:t>
      </w:r>
    </w:p>
    <w:p w14:paraId="0EDB3853" w14:textId="77777777" w:rsidR="00731B13" w:rsidRPr="00D07D7F" w:rsidRDefault="00731B13" w:rsidP="00731B13">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5.0 Submit Complaint</w:t>
      </w:r>
    </w:p>
    <w:p w14:paraId="0B0C81A0" w14:textId="77777777" w:rsidR="00731B13" w:rsidRPr="00D07D7F" w:rsidRDefault="00731B13" w:rsidP="00F57322">
      <w:pPr>
        <w:pStyle w:val="ListParagraph"/>
        <w:numPr>
          <w:ilvl w:val="0"/>
          <w:numId w:val="70"/>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After completing the report and uploading evidence, the user submits the complaint.</w:t>
      </w:r>
      <w:r w:rsidRPr="00D07D7F">
        <w:rPr>
          <w:rFonts w:ascii="Times New Roman" w:hAnsi="Times New Roman" w:cs="Times New Roman"/>
          <w:sz w:val="24"/>
          <w:szCs w:val="24"/>
          <w:lang w:val="en-IN"/>
        </w:rPr>
        <w:br/>
        <w:t>The system stores the complaint and sends it to the appropriate authorities for further action.</w:t>
      </w:r>
    </w:p>
    <w:p w14:paraId="79D596D0" w14:textId="77777777" w:rsidR="00731B13" w:rsidRPr="00D07D7F" w:rsidRDefault="00731B13" w:rsidP="00731B13">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6.0 Track Complaint</w:t>
      </w:r>
    </w:p>
    <w:p w14:paraId="1207928A" w14:textId="77777777" w:rsidR="00731B13" w:rsidRPr="00D07D7F" w:rsidRDefault="00731B13" w:rsidP="00F57322">
      <w:pPr>
        <w:pStyle w:val="ListParagraph"/>
        <w:numPr>
          <w:ilvl w:val="0"/>
          <w:numId w:val="70"/>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user can track the complaint status through the system.</w:t>
      </w:r>
      <w:r w:rsidRPr="00D07D7F">
        <w:rPr>
          <w:rFonts w:ascii="Times New Roman" w:hAnsi="Times New Roman" w:cs="Times New Roman"/>
          <w:sz w:val="24"/>
          <w:szCs w:val="24"/>
          <w:lang w:val="en-IN"/>
        </w:rPr>
        <w:br/>
        <w:t>The system provides updates such as received, under review, or resolved.</w:t>
      </w:r>
    </w:p>
    <w:p w14:paraId="478D7E0A" w14:textId="77777777" w:rsidR="00731B13" w:rsidRPr="00D07D7F" w:rsidRDefault="00731B13" w:rsidP="00731B13">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7.0 Email Spam Detection (AI)</w:t>
      </w:r>
    </w:p>
    <w:p w14:paraId="31F7E1A7" w14:textId="66ADEFC5" w:rsidR="00537AEC" w:rsidRPr="00D07D7F" w:rsidRDefault="00537AEC" w:rsidP="00F57322">
      <w:pPr>
        <w:pStyle w:val="ListParagraph"/>
        <w:numPr>
          <w:ilvl w:val="0"/>
          <w:numId w:val="70"/>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system uses AI (</w:t>
      </w:r>
      <w:proofErr w:type="spellStart"/>
      <w:r w:rsidRPr="00D07D7F">
        <w:rPr>
          <w:rFonts w:ascii="Times New Roman" w:hAnsi="Times New Roman" w:cs="Times New Roman"/>
          <w:sz w:val="24"/>
          <w:szCs w:val="24"/>
          <w:lang w:val="en-IN"/>
        </w:rPr>
        <w:t>Ollama</w:t>
      </w:r>
      <w:proofErr w:type="spellEnd"/>
      <w:r w:rsidRPr="00D07D7F">
        <w:rPr>
          <w:rFonts w:ascii="Times New Roman" w:hAnsi="Times New Roman" w:cs="Times New Roman"/>
          <w:sz w:val="24"/>
          <w:szCs w:val="24"/>
          <w:lang w:val="en-IN"/>
        </w:rPr>
        <w:t xml:space="preserve"> AI) to </w:t>
      </w:r>
      <w:proofErr w:type="spellStart"/>
      <w:r w:rsidRPr="00D07D7F">
        <w:rPr>
          <w:rFonts w:ascii="Times New Roman" w:hAnsi="Times New Roman" w:cs="Times New Roman"/>
          <w:sz w:val="24"/>
          <w:szCs w:val="24"/>
          <w:lang w:val="en-IN"/>
        </w:rPr>
        <w:t>analyze</w:t>
      </w:r>
      <w:proofErr w:type="spellEnd"/>
      <w:r w:rsidRPr="00D07D7F">
        <w:rPr>
          <w:rFonts w:ascii="Times New Roman" w:hAnsi="Times New Roman" w:cs="Times New Roman"/>
          <w:sz w:val="24"/>
          <w:szCs w:val="24"/>
          <w:lang w:val="en-IN"/>
        </w:rPr>
        <w:t xml:space="preserve"> the email entered by the use</w:t>
      </w:r>
      <w:r w:rsidR="005904EE" w:rsidRPr="00D07D7F">
        <w:rPr>
          <w:rFonts w:ascii="Times New Roman" w:hAnsi="Times New Roman" w:cs="Times New Roman"/>
          <w:sz w:val="24"/>
          <w:szCs w:val="24"/>
          <w:lang w:val="en-IN"/>
        </w:rPr>
        <w:t>r</w:t>
      </w:r>
      <w:r w:rsidRPr="00D07D7F">
        <w:rPr>
          <w:rFonts w:ascii="Times New Roman" w:hAnsi="Times New Roman" w:cs="Times New Roman"/>
          <w:sz w:val="24"/>
          <w:szCs w:val="24"/>
          <w:lang w:val="en-IN"/>
        </w:rPr>
        <w:t>.</w:t>
      </w:r>
    </w:p>
    <w:p w14:paraId="7B7F0EF0" w14:textId="77777777" w:rsidR="00F05EA3" w:rsidRPr="00D07D7F" w:rsidRDefault="00537AEC" w:rsidP="00F57322">
      <w:pPr>
        <w:pStyle w:val="ListParagraph"/>
        <w:numPr>
          <w:ilvl w:val="0"/>
          <w:numId w:val="70"/>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AI checks whether the email is:</w:t>
      </w:r>
      <w:r w:rsidR="005904EE" w:rsidRPr="00D07D7F">
        <w:rPr>
          <w:rFonts w:ascii="Times New Roman" w:hAnsi="Times New Roman" w:cs="Times New Roman"/>
          <w:sz w:val="24"/>
          <w:szCs w:val="24"/>
          <w:lang w:val="en-IN"/>
        </w:rPr>
        <w:t xml:space="preserve"> </w:t>
      </w:r>
      <w:r w:rsidRPr="00D07D7F">
        <w:rPr>
          <w:rFonts w:ascii="Times New Roman" w:hAnsi="Times New Roman" w:cs="Times New Roman"/>
          <w:sz w:val="24"/>
          <w:szCs w:val="24"/>
          <w:lang w:val="en-IN"/>
        </w:rPr>
        <w:t>Fake, Spam, Dangerous or suspiciou</w:t>
      </w:r>
      <w:r w:rsidR="00CD0FE8" w:rsidRPr="00D07D7F">
        <w:rPr>
          <w:rFonts w:ascii="Times New Roman" w:hAnsi="Times New Roman" w:cs="Times New Roman"/>
          <w:sz w:val="24"/>
          <w:szCs w:val="24"/>
          <w:lang w:val="en-IN"/>
        </w:rPr>
        <w:t>s</w:t>
      </w:r>
    </w:p>
    <w:p w14:paraId="77D2799F" w14:textId="77777777" w:rsidR="00F05EA3" w:rsidRPr="00D07D7F" w:rsidRDefault="00F05EA3" w:rsidP="00380274">
      <w:pPr>
        <w:pStyle w:val="ListParagraph"/>
        <w:spacing w:line="240" w:lineRule="auto"/>
        <w:jc w:val="both"/>
        <w:rPr>
          <w:rFonts w:ascii="Times New Roman" w:hAnsi="Times New Roman" w:cs="Times New Roman"/>
          <w:sz w:val="24"/>
          <w:szCs w:val="24"/>
          <w:lang w:val="en-IN"/>
        </w:rPr>
      </w:pPr>
    </w:p>
    <w:p w14:paraId="5412CAB7" w14:textId="77777777" w:rsidR="004159A5" w:rsidRPr="00D07D7F" w:rsidRDefault="004159A5" w:rsidP="00380274">
      <w:pPr>
        <w:pStyle w:val="ListParagraph"/>
        <w:spacing w:line="240" w:lineRule="auto"/>
        <w:jc w:val="both"/>
        <w:rPr>
          <w:rFonts w:ascii="Times New Roman" w:hAnsi="Times New Roman" w:cs="Times New Roman"/>
          <w:sz w:val="24"/>
          <w:szCs w:val="24"/>
          <w:lang w:val="en-IN"/>
        </w:rPr>
      </w:pPr>
    </w:p>
    <w:p w14:paraId="0D5148D3" w14:textId="77777777" w:rsidR="004159A5" w:rsidRPr="00D07D7F" w:rsidRDefault="004159A5" w:rsidP="00380274">
      <w:pPr>
        <w:pStyle w:val="ListParagraph"/>
        <w:spacing w:line="240" w:lineRule="auto"/>
        <w:jc w:val="both"/>
        <w:rPr>
          <w:rFonts w:ascii="Times New Roman" w:hAnsi="Times New Roman" w:cs="Times New Roman"/>
          <w:sz w:val="24"/>
          <w:szCs w:val="24"/>
          <w:lang w:val="en-IN"/>
        </w:rPr>
      </w:pPr>
    </w:p>
    <w:p w14:paraId="3C821EF9" w14:textId="77777777" w:rsidR="004159A5" w:rsidRPr="00D07D7F" w:rsidRDefault="004159A5" w:rsidP="00380274">
      <w:pPr>
        <w:pStyle w:val="ListParagraph"/>
        <w:spacing w:line="240" w:lineRule="auto"/>
        <w:jc w:val="both"/>
        <w:rPr>
          <w:rFonts w:ascii="Times New Roman" w:hAnsi="Times New Roman" w:cs="Times New Roman"/>
          <w:sz w:val="24"/>
          <w:szCs w:val="24"/>
          <w:lang w:val="en-IN"/>
        </w:rPr>
      </w:pPr>
    </w:p>
    <w:p w14:paraId="6144EEA6" w14:textId="77777777" w:rsidR="004159A5" w:rsidRPr="00D07D7F" w:rsidRDefault="004159A5" w:rsidP="00380274">
      <w:pPr>
        <w:pStyle w:val="ListParagraph"/>
        <w:spacing w:line="240" w:lineRule="auto"/>
        <w:jc w:val="both"/>
        <w:rPr>
          <w:rFonts w:ascii="Times New Roman" w:hAnsi="Times New Roman" w:cs="Times New Roman"/>
          <w:sz w:val="24"/>
          <w:szCs w:val="24"/>
          <w:lang w:val="en-IN"/>
        </w:rPr>
      </w:pPr>
    </w:p>
    <w:p w14:paraId="66406CB9" w14:textId="77777777" w:rsidR="004159A5" w:rsidRPr="00D07D7F" w:rsidRDefault="004159A5" w:rsidP="00380274">
      <w:pPr>
        <w:pStyle w:val="ListParagraph"/>
        <w:spacing w:line="240" w:lineRule="auto"/>
        <w:jc w:val="both"/>
        <w:rPr>
          <w:rFonts w:ascii="Times New Roman" w:hAnsi="Times New Roman" w:cs="Times New Roman"/>
          <w:sz w:val="24"/>
          <w:szCs w:val="24"/>
          <w:lang w:val="en-IN"/>
        </w:rPr>
      </w:pPr>
    </w:p>
    <w:p w14:paraId="6EC304EE" w14:textId="77777777" w:rsidR="004159A5" w:rsidRPr="00D07D7F" w:rsidRDefault="004159A5" w:rsidP="00380274">
      <w:pPr>
        <w:pStyle w:val="ListParagraph"/>
        <w:spacing w:line="240" w:lineRule="auto"/>
        <w:jc w:val="both"/>
        <w:rPr>
          <w:rFonts w:ascii="Times New Roman" w:hAnsi="Times New Roman" w:cs="Times New Roman"/>
          <w:sz w:val="24"/>
          <w:szCs w:val="24"/>
          <w:lang w:val="en-IN"/>
        </w:rPr>
      </w:pPr>
    </w:p>
    <w:p w14:paraId="191A118E" w14:textId="380A7D86" w:rsidR="004C65D8" w:rsidRPr="00D07D7F" w:rsidRDefault="0026347F" w:rsidP="0026347F">
      <w:pPr>
        <w:spacing w:line="240" w:lineRule="auto"/>
        <w:jc w:val="both"/>
        <w:rPr>
          <w:rFonts w:ascii="Times New Roman" w:hAnsi="Times New Roman" w:cs="Times New Roman"/>
          <w:b/>
          <w:bCs/>
          <w:sz w:val="24"/>
          <w:szCs w:val="24"/>
          <w:lang w:val="en-IN"/>
        </w:rPr>
      </w:pPr>
      <w:r w:rsidRPr="00D07D7F">
        <w:rPr>
          <w:rFonts w:ascii="Times New Roman" w:hAnsi="Times New Roman" w:cs="Times New Roman"/>
          <w:b/>
          <w:bCs/>
          <w:sz w:val="24"/>
          <w:szCs w:val="24"/>
        </w:rPr>
        <w:lastRenderedPageBreak/>
        <w:t>L</w:t>
      </w:r>
      <w:r w:rsidR="004C65D8" w:rsidRPr="00D07D7F">
        <w:rPr>
          <w:rFonts w:ascii="Times New Roman" w:hAnsi="Times New Roman" w:cs="Times New Roman"/>
          <w:b/>
          <w:bCs/>
          <w:sz w:val="24"/>
          <w:szCs w:val="24"/>
        </w:rPr>
        <w:t xml:space="preserve">evel </w:t>
      </w:r>
      <w:proofErr w:type="gramStart"/>
      <w:r w:rsidR="004C65D8" w:rsidRPr="00D07D7F">
        <w:rPr>
          <w:rFonts w:ascii="Times New Roman" w:hAnsi="Times New Roman" w:cs="Times New Roman"/>
          <w:b/>
          <w:bCs/>
          <w:sz w:val="24"/>
          <w:szCs w:val="24"/>
        </w:rPr>
        <w:t>1 :Super</w:t>
      </w:r>
      <w:proofErr w:type="gramEnd"/>
      <w:r w:rsidR="004C65D8" w:rsidRPr="00D07D7F">
        <w:rPr>
          <w:rFonts w:ascii="Times New Roman" w:hAnsi="Times New Roman" w:cs="Times New Roman"/>
          <w:b/>
          <w:bCs/>
          <w:sz w:val="24"/>
          <w:szCs w:val="24"/>
        </w:rPr>
        <w:t xml:space="preserve"> </w:t>
      </w:r>
      <w:proofErr w:type="spellStart"/>
      <w:r w:rsidR="004C65D8" w:rsidRPr="00D07D7F">
        <w:rPr>
          <w:rFonts w:ascii="Times New Roman" w:hAnsi="Times New Roman" w:cs="Times New Roman"/>
          <w:b/>
          <w:bCs/>
          <w:sz w:val="24"/>
          <w:szCs w:val="24"/>
        </w:rPr>
        <w:t>Officier</w:t>
      </w:r>
      <w:proofErr w:type="spellEnd"/>
    </w:p>
    <w:p w14:paraId="282B45E5" w14:textId="010BAE87" w:rsidR="00E6283A" w:rsidRPr="00D07D7F" w:rsidRDefault="00DB048A" w:rsidP="00E6283A">
      <w:pPr>
        <w:spacing w:line="240" w:lineRule="auto"/>
        <w:rPr>
          <w:rFonts w:ascii="Times New Roman" w:hAnsi="Times New Roman" w:cs="Times New Roman"/>
          <w:b/>
          <w:bCs/>
          <w:sz w:val="28"/>
          <w:szCs w:val="28"/>
        </w:rPr>
      </w:pPr>
      <w:r w:rsidRPr="00D07D7F">
        <w:rPr>
          <w:rFonts w:ascii="Times New Roman" w:hAnsi="Times New Roman" w:cs="Times New Roman"/>
          <w:b/>
          <w:bCs/>
          <w:noProof/>
          <w:sz w:val="28"/>
          <w:szCs w:val="28"/>
        </w:rPr>
        <mc:AlternateContent>
          <mc:Choice Requires="wpg">
            <w:drawing>
              <wp:anchor distT="0" distB="0" distL="114300" distR="114300" simplePos="0" relativeHeight="251785384" behindDoc="0" locked="0" layoutInCell="1" allowOverlap="1" wp14:anchorId="383324D2" wp14:editId="189A525A">
                <wp:simplePos x="0" y="0"/>
                <wp:positionH relativeFrom="column">
                  <wp:posOffset>-658707</wp:posOffset>
                </wp:positionH>
                <wp:positionV relativeFrom="paragraph">
                  <wp:posOffset>195580</wp:posOffset>
                </wp:positionV>
                <wp:extent cx="6018742" cy="5618480"/>
                <wp:effectExtent l="38100" t="19050" r="115570" b="96520"/>
                <wp:wrapNone/>
                <wp:docPr id="932436065" name="Group 234"/>
                <wp:cNvGraphicFramePr/>
                <a:graphic xmlns:a="http://schemas.openxmlformats.org/drawingml/2006/main">
                  <a:graphicData uri="http://schemas.microsoft.com/office/word/2010/wordprocessingGroup">
                    <wpg:wgp>
                      <wpg:cNvGrpSpPr/>
                      <wpg:grpSpPr>
                        <a:xfrm>
                          <a:off x="0" y="0"/>
                          <a:ext cx="6018742" cy="5618480"/>
                          <a:chOff x="0" y="0"/>
                          <a:chExt cx="6018742" cy="5618480"/>
                        </a:xfrm>
                      </wpg:grpSpPr>
                      <wps:wsp>
                        <wps:cNvPr id="277466232" name="Straight Arrow Connector 215"/>
                        <wps:cNvCnPr/>
                        <wps:spPr>
                          <a:xfrm flipH="1">
                            <a:off x="1881717" y="505883"/>
                            <a:ext cx="119316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2055748626" name="Oval 76"/>
                        <wps:cNvSpPr/>
                        <wps:spPr>
                          <a:xfrm>
                            <a:off x="2592917" y="0"/>
                            <a:ext cx="1270718" cy="1173646"/>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2F945F1D" w14:textId="77777777" w:rsidR="004C65D8" w:rsidRPr="00A13C51" w:rsidRDefault="004C65D8" w:rsidP="004C65D8">
                              <w:pPr>
                                <w:jc w:val="center"/>
                                <w:rPr>
                                  <w:rFonts w:ascii="Times New Roman" w:hAnsi="Times New Roman" w:cs="Times New Roman"/>
                                  <w:b/>
                                  <w:bCs/>
                                  <w:sz w:val="24"/>
                                  <w:szCs w:val="24"/>
                                  <w:lang w:val="en-IN"/>
                                </w:rPr>
                              </w:pPr>
                              <w:r w:rsidRPr="00A13C51">
                                <w:rPr>
                                  <w:rFonts w:ascii="Times New Roman" w:hAnsi="Times New Roman" w:cs="Times New Roman"/>
                                  <w:b/>
                                  <w:bCs/>
                                  <w:sz w:val="24"/>
                                  <w:szCs w:val="24"/>
                                  <w:lang w:val="en-IN"/>
                                </w:rPr>
                                <w:t>1.0</w:t>
                              </w:r>
                            </w:p>
                            <w:p w14:paraId="6A119826" w14:textId="77777777" w:rsidR="004C65D8" w:rsidRPr="00A13C51" w:rsidRDefault="004C65D8" w:rsidP="004C65D8">
                              <w:pPr>
                                <w:jc w:val="center"/>
                                <w:rPr>
                                  <w:rFonts w:ascii="Times New Roman" w:hAnsi="Times New Roman" w:cs="Times New Roman"/>
                                  <w:b/>
                                  <w:bCs/>
                                  <w:sz w:val="24"/>
                                  <w:szCs w:val="24"/>
                                  <w:lang w:val="en-IN"/>
                                </w:rPr>
                              </w:pPr>
                              <w:r w:rsidRPr="00A13C51">
                                <w:rPr>
                                  <w:rFonts w:ascii="Times New Roman" w:hAnsi="Times New Roman" w:cs="Times New Roman"/>
                                  <w:b/>
                                  <w:bCs/>
                                  <w:sz w:val="24"/>
                                  <w:szCs w:val="24"/>
                                  <w:lang w:val="en-IN"/>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8840372" name="Oval 76"/>
                        <wps:cNvSpPr/>
                        <wps:spPr>
                          <a:xfrm>
                            <a:off x="2652184" y="1329267"/>
                            <a:ext cx="1270718" cy="1173646"/>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1717BC59" w14:textId="449B2700" w:rsidR="004C65D8" w:rsidRPr="00A13C51" w:rsidRDefault="00205970" w:rsidP="004C65D8">
                              <w:pPr>
                                <w:jc w:val="center"/>
                                <w:rPr>
                                  <w:rFonts w:ascii="Times New Roman" w:hAnsi="Times New Roman" w:cs="Times New Roman"/>
                                  <w:b/>
                                  <w:bCs/>
                                  <w:sz w:val="24"/>
                                  <w:szCs w:val="24"/>
                                  <w:lang w:val="en-IN"/>
                                </w:rPr>
                              </w:pPr>
                              <w:r w:rsidRPr="00A13C51">
                                <w:rPr>
                                  <w:rFonts w:ascii="Times New Roman" w:hAnsi="Times New Roman" w:cs="Times New Roman"/>
                                  <w:b/>
                                  <w:bCs/>
                                  <w:sz w:val="24"/>
                                  <w:szCs w:val="24"/>
                                  <w:lang w:val="en-IN"/>
                                </w:rPr>
                                <w:t>2</w:t>
                              </w:r>
                              <w:r w:rsidR="004C65D8" w:rsidRPr="00A13C51">
                                <w:rPr>
                                  <w:rFonts w:ascii="Times New Roman" w:hAnsi="Times New Roman" w:cs="Times New Roman"/>
                                  <w:b/>
                                  <w:bCs/>
                                  <w:sz w:val="24"/>
                                  <w:szCs w:val="24"/>
                                  <w:lang w:val="en-IN"/>
                                </w:rPr>
                                <w:t>.0</w:t>
                              </w:r>
                            </w:p>
                            <w:p w14:paraId="04A14DB8" w14:textId="2932CC0C" w:rsidR="004C65D8" w:rsidRPr="00A13C51" w:rsidRDefault="002054B8" w:rsidP="002054B8">
                              <w:pPr>
                                <w:rPr>
                                  <w:rFonts w:ascii="Times New Roman" w:hAnsi="Times New Roman" w:cs="Times New Roman"/>
                                  <w:b/>
                                  <w:bCs/>
                                  <w:sz w:val="24"/>
                                  <w:szCs w:val="24"/>
                                  <w:lang w:val="en-IN"/>
                                </w:rPr>
                              </w:pPr>
                              <w:r w:rsidRPr="00A13C51">
                                <w:rPr>
                                  <w:rFonts w:ascii="Times New Roman" w:hAnsi="Times New Roman" w:cs="Times New Roman"/>
                                  <w:b/>
                                  <w:bCs/>
                                  <w:sz w:val="24"/>
                                  <w:szCs w:val="24"/>
                                  <w:lang w:val="en-IN"/>
                                </w:rPr>
                                <w:t xml:space="preserve">Add </w:t>
                              </w:r>
                              <w:r w:rsidRPr="00A13C51">
                                <w:rPr>
                                  <w:rFonts w:ascii="Times New Roman" w:hAnsi="Times New Roman" w:cs="Times New Roman"/>
                                  <w:b/>
                                  <w:bCs/>
                                  <w:sz w:val="24"/>
                                  <w:szCs w:val="24"/>
                                  <w:lang w:val="en-IN"/>
                                </w:rPr>
                                <w:t>Officier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5333543" name="Oval 76"/>
                        <wps:cNvSpPr/>
                        <wps:spPr>
                          <a:xfrm>
                            <a:off x="2652184" y="2624667"/>
                            <a:ext cx="1270718" cy="1521883"/>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68390D1E" w14:textId="590F44C2" w:rsidR="002054B8" w:rsidRPr="00A13C51" w:rsidRDefault="00205970" w:rsidP="002054B8">
                              <w:pPr>
                                <w:jc w:val="center"/>
                                <w:rPr>
                                  <w:rFonts w:ascii="Times New Roman" w:hAnsi="Times New Roman" w:cs="Times New Roman"/>
                                  <w:b/>
                                  <w:bCs/>
                                  <w:sz w:val="24"/>
                                  <w:szCs w:val="24"/>
                                  <w:lang w:val="en-IN"/>
                                </w:rPr>
                              </w:pPr>
                              <w:r w:rsidRPr="00A13C51">
                                <w:rPr>
                                  <w:rFonts w:ascii="Times New Roman" w:hAnsi="Times New Roman" w:cs="Times New Roman"/>
                                  <w:b/>
                                  <w:bCs/>
                                  <w:sz w:val="24"/>
                                  <w:szCs w:val="24"/>
                                  <w:lang w:val="en-IN"/>
                                </w:rPr>
                                <w:t>3</w:t>
                              </w:r>
                              <w:r w:rsidR="002054B8" w:rsidRPr="00A13C51">
                                <w:rPr>
                                  <w:rFonts w:ascii="Times New Roman" w:hAnsi="Times New Roman" w:cs="Times New Roman"/>
                                  <w:b/>
                                  <w:bCs/>
                                  <w:sz w:val="24"/>
                                  <w:szCs w:val="24"/>
                                  <w:lang w:val="en-IN"/>
                                </w:rPr>
                                <w:t>.0</w:t>
                              </w:r>
                            </w:p>
                            <w:p w14:paraId="6FB921B2" w14:textId="0A17B2BA" w:rsidR="002054B8" w:rsidRPr="00A13C51" w:rsidRDefault="002054B8" w:rsidP="002054B8">
                              <w:pPr>
                                <w:jc w:val="center"/>
                                <w:rPr>
                                  <w:rFonts w:ascii="Times New Roman" w:hAnsi="Times New Roman" w:cs="Times New Roman"/>
                                  <w:b/>
                                  <w:bCs/>
                                  <w:sz w:val="24"/>
                                  <w:szCs w:val="24"/>
                                  <w:lang w:val="en-IN"/>
                                </w:rPr>
                              </w:pPr>
                              <w:r w:rsidRPr="00A13C51">
                                <w:rPr>
                                  <w:rFonts w:ascii="Times New Roman" w:hAnsi="Times New Roman" w:cs="Times New Roman"/>
                                  <w:b/>
                                  <w:bCs/>
                                  <w:sz w:val="24"/>
                                  <w:szCs w:val="24"/>
                                  <w:lang w:val="en-IN"/>
                                </w:rPr>
                                <w:t>Suspend/Re</w:t>
                              </w:r>
                              <w:r w:rsidR="00205970" w:rsidRPr="00A13C51">
                                <w:rPr>
                                  <w:rFonts w:ascii="Times New Roman" w:hAnsi="Times New Roman" w:cs="Times New Roman"/>
                                  <w:b/>
                                  <w:bCs/>
                                  <w:sz w:val="24"/>
                                  <w:szCs w:val="24"/>
                                  <w:lang w:val="en-IN"/>
                                </w:rPr>
                                <w:t xml:space="preserve">store </w:t>
                              </w:r>
                              <w:r w:rsidR="00205970" w:rsidRPr="00A13C51">
                                <w:rPr>
                                  <w:rFonts w:ascii="Times New Roman" w:hAnsi="Times New Roman" w:cs="Times New Roman"/>
                                  <w:b/>
                                  <w:bCs/>
                                  <w:sz w:val="24"/>
                                  <w:szCs w:val="24"/>
                                  <w:lang w:val="en-IN"/>
                                </w:rPr>
                                <w:t>Officier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2532605" name="Oval 76"/>
                        <wps:cNvSpPr/>
                        <wps:spPr>
                          <a:xfrm>
                            <a:off x="2660650" y="4445000"/>
                            <a:ext cx="1270635" cy="1173480"/>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6F4C418F" w14:textId="251560DA" w:rsidR="002054B8" w:rsidRPr="00A13C51" w:rsidRDefault="00205970" w:rsidP="002054B8">
                              <w:pPr>
                                <w:jc w:val="center"/>
                                <w:rPr>
                                  <w:rFonts w:ascii="Times New Roman" w:hAnsi="Times New Roman" w:cs="Times New Roman"/>
                                  <w:b/>
                                  <w:bCs/>
                                  <w:sz w:val="24"/>
                                  <w:szCs w:val="24"/>
                                  <w:lang w:val="en-IN"/>
                                </w:rPr>
                              </w:pPr>
                              <w:r w:rsidRPr="00A13C51">
                                <w:rPr>
                                  <w:rFonts w:ascii="Times New Roman" w:hAnsi="Times New Roman" w:cs="Times New Roman"/>
                                  <w:b/>
                                  <w:bCs/>
                                  <w:sz w:val="24"/>
                                  <w:szCs w:val="24"/>
                                  <w:lang w:val="en-IN"/>
                                </w:rPr>
                                <w:t>4</w:t>
                              </w:r>
                              <w:r w:rsidR="002054B8" w:rsidRPr="00A13C51">
                                <w:rPr>
                                  <w:rFonts w:ascii="Times New Roman" w:hAnsi="Times New Roman" w:cs="Times New Roman"/>
                                  <w:b/>
                                  <w:bCs/>
                                  <w:sz w:val="24"/>
                                  <w:szCs w:val="24"/>
                                  <w:lang w:val="en-IN"/>
                                </w:rPr>
                                <w:t>.0</w:t>
                              </w:r>
                            </w:p>
                            <w:p w14:paraId="5B7BEF21" w14:textId="187B28C6" w:rsidR="002054B8" w:rsidRPr="00A13C51" w:rsidRDefault="00205970" w:rsidP="00205970">
                              <w:pPr>
                                <w:rPr>
                                  <w:rFonts w:ascii="Times New Roman" w:hAnsi="Times New Roman" w:cs="Times New Roman"/>
                                  <w:b/>
                                  <w:bCs/>
                                  <w:sz w:val="24"/>
                                  <w:szCs w:val="24"/>
                                  <w:lang w:val="en-IN"/>
                                </w:rPr>
                              </w:pPr>
                              <w:r w:rsidRPr="00A13C51">
                                <w:rPr>
                                  <w:rFonts w:ascii="Times New Roman" w:hAnsi="Times New Roman" w:cs="Times New Roman"/>
                                  <w:b/>
                                  <w:bCs/>
                                  <w:sz w:val="24"/>
                                  <w:szCs w:val="24"/>
                                  <w:lang w:val="en-IN"/>
                                </w:rPr>
                                <w:t>Activity Log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3937145" name="Straight Arrow Connector 101"/>
                        <wps:cNvCnPr/>
                        <wps:spPr>
                          <a:xfrm>
                            <a:off x="3236384" y="1100667"/>
                            <a:ext cx="45719" cy="2286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559211072" name="Straight Arrow Connector 101"/>
                        <wps:cNvCnPr/>
                        <wps:spPr>
                          <a:xfrm>
                            <a:off x="3297767" y="2446867"/>
                            <a:ext cx="7951" cy="16971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97987232" name="Straight Arrow Connector 101"/>
                        <wps:cNvCnPr/>
                        <wps:spPr>
                          <a:xfrm>
                            <a:off x="3236384" y="4148667"/>
                            <a:ext cx="45719" cy="29908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662653343" name="Rectangle 78"/>
                        <wps:cNvSpPr/>
                        <wps:spPr>
                          <a:xfrm>
                            <a:off x="5056717" y="67733"/>
                            <a:ext cx="962025" cy="60071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24BF7C58" w14:textId="3591ED2C" w:rsidR="00205970" w:rsidRPr="00A13C51" w:rsidRDefault="00D962D9" w:rsidP="00205970">
                              <w:pPr>
                                <w:jc w:val="center"/>
                                <w:rPr>
                                  <w:rFonts w:ascii="Times New Roman" w:hAnsi="Times New Roman" w:cs="Times New Roman"/>
                                  <w:b/>
                                  <w:bCs/>
                                  <w:lang w:val="en-IN"/>
                                </w:rPr>
                              </w:pPr>
                              <w:r w:rsidRPr="00A13C51">
                                <w:rPr>
                                  <w:rFonts w:ascii="Times New Roman" w:hAnsi="Times New Roman" w:cs="Times New Roman"/>
                                  <w:b/>
                                  <w:bCs/>
                                  <w:lang w:val="en-IN"/>
                                </w:rPr>
                                <w:t xml:space="preserve">Super </w:t>
                              </w:r>
                              <w:r w:rsidRPr="00A13C51">
                                <w:rPr>
                                  <w:rFonts w:ascii="Times New Roman" w:hAnsi="Times New Roman" w:cs="Times New Roman"/>
                                  <w:b/>
                                  <w:bCs/>
                                  <w:lang w:val="en-IN"/>
                                </w:rPr>
                                <w:t>Officier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65813728" name="Group 224"/>
                        <wpg:cNvGrpSpPr/>
                        <wpg:grpSpPr>
                          <a:xfrm>
                            <a:off x="338667" y="281517"/>
                            <a:ext cx="1362710" cy="588433"/>
                            <a:chOff x="0" y="0"/>
                            <a:chExt cx="1362710" cy="588433"/>
                          </a:xfrm>
                        </wpg:grpSpPr>
                        <wps:wsp>
                          <wps:cNvPr id="1250026871" name="Straight Connector 212"/>
                          <wps:cNvCnPr/>
                          <wps:spPr>
                            <a:xfrm>
                              <a:off x="0" y="0"/>
                              <a:ext cx="1312333" cy="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112817025" name="Rectangle 213"/>
                          <wps:cNvSpPr/>
                          <wps:spPr>
                            <a:xfrm>
                              <a:off x="4233" y="80433"/>
                              <a:ext cx="1311910" cy="508000"/>
                            </a:xfrm>
                            <a:prstGeom prst="rect">
                              <a:avLst/>
                            </a:prstGeom>
                            <a:noFill/>
                            <a:ln>
                              <a:no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0514044" name="Straight Connector 214"/>
                          <wps:cNvCnPr/>
                          <wps:spPr>
                            <a:xfrm>
                              <a:off x="50800" y="491066"/>
                              <a:ext cx="1311910" cy="0"/>
                            </a:xfrm>
                            <a:prstGeom prst="line">
                              <a:avLst/>
                            </a:prstGeom>
                          </wps:spPr>
                          <wps:style>
                            <a:lnRef idx="2">
                              <a:schemeClr val="accent1"/>
                            </a:lnRef>
                            <a:fillRef idx="0">
                              <a:schemeClr val="accent1"/>
                            </a:fillRef>
                            <a:effectRef idx="1">
                              <a:schemeClr val="accent1"/>
                            </a:effectRef>
                            <a:fontRef idx="minor">
                              <a:schemeClr val="tx1"/>
                            </a:fontRef>
                          </wps:style>
                          <wps:bodyPr/>
                        </wps:wsp>
                      </wpg:grpSp>
                      <wps:wsp>
                        <wps:cNvPr id="1732010586" name="Straight Arrow Connector 215"/>
                        <wps:cNvCnPr/>
                        <wps:spPr>
                          <a:xfrm flipH="1">
                            <a:off x="3862917" y="361950"/>
                            <a:ext cx="119316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514949254" name="Connector: Elbow 216"/>
                        <wps:cNvCnPr/>
                        <wps:spPr>
                          <a:xfrm>
                            <a:off x="865717" y="908050"/>
                            <a:ext cx="1725083" cy="1016000"/>
                          </a:xfrm>
                          <a:prstGeom prst="bentConnector3">
                            <a:avLst>
                              <a:gd name="adj1" fmla="val -73"/>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870311421" name="Rectangle 217"/>
                        <wps:cNvSpPr/>
                        <wps:spPr>
                          <a:xfrm>
                            <a:off x="946997" y="1329267"/>
                            <a:ext cx="1645920" cy="74252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8EEEACC" w14:textId="585443B9" w:rsidR="00A72B82" w:rsidRPr="00A13C51" w:rsidRDefault="00A72B82" w:rsidP="00A72B82">
                              <w:pPr>
                                <w:jc w:val="center"/>
                                <w:rPr>
                                  <w:rFonts w:ascii="Times New Roman" w:hAnsi="Times New Roman" w:cs="Times New Roman"/>
                                  <w:lang w:val="en-IN"/>
                                </w:rPr>
                              </w:pPr>
                              <w:r w:rsidRPr="00A13C51">
                                <w:rPr>
                                  <w:rFonts w:ascii="Times New Roman" w:hAnsi="Times New Roman" w:cs="Times New Roman"/>
                                  <w:lang w:val="en-IN"/>
                                </w:rPr>
                                <w:t>Redirected to Dashboard If Login details are correct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2253367" name="Rectangle 218"/>
                        <wps:cNvSpPr/>
                        <wps:spPr>
                          <a:xfrm>
                            <a:off x="3975100" y="505883"/>
                            <a:ext cx="1024467" cy="44873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AE38612" w14:textId="1D094376" w:rsidR="00D83271" w:rsidRPr="00A13C51" w:rsidRDefault="00D83271" w:rsidP="00D83271">
                              <w:pPr>
                                <w:jc w:val="center"/>
                                <w:rPr>
                                  <w:rFonts w:ascii="Times New Roman" w:hAnsi="Times New Roman" w:cs="Times New Roman"/>
                                  <w:lang w:val="en-IN"/>
                                </w:rPr>
                              </w:pPr>
                              <w:r w:rsidRPr="00A13C51">
                                <w:rPr>
                                  <w:rFonts w:ascii="Times New Roman" w:hAnsi="Times New Roman" w:cs="Times New Roman"/>
                                  <w:lang w:val="en-IN"/>
                                </w:rPr>
                                <w:t>Enter Id and Password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3352915" name="Rectangle 219"/>
                        <wps:cNvSpPr/>
                        <wps:spPr>
                          <a:xfrm>
                            <a:off x="1807634" y="243417"/>
                            <a:ext cx="779780" cy="344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EACF9C2" w14:textId="3EA45BA9" w:rsidR="00D83271" w:rsidRPr="005606BC" w:rsidRDefault="00D83271" w:rsidP="00D83271">
                              <w:pPr>
                                <w:jc w:val="center"/>
                                <w:rPr>
                                  <w:rFonts w:ascii="Times New Roman" w:hAnsi="Times New Roman" w:cs="Times New Roman"/>
                                  <w:lang w:val="en-IN"/>
                                </w:rPr>
                              </w:pPr>
                              <w:r w:rsidRPr="005606BC">
                                <w:rPr>
                                  <w:rFonts w:ascii="Times New Roman" w:hAnsi="Times New Roman" w:cs="Times New Roman"/>
                                  <w:lang w:val="en-IN"/>
                                </w:rPr>
                                <w:t>verify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5043552" name="Rectangle 222"/>
                        <wps:cNvSpPr/>
                        <wps:spPr>
                          <a:xfrm>
                            <a:off x="4119034" y="1488017"/>
                            <a:ext cx="1322282" cy="685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EE9AE0D" w14:textId="23792692" w:rsidR="002778E5" w:rsidRPr="00A13C51" w:rsidRDefault="002778E5" w:rsidP="002778E5">
                              <w:pPr>
                                <w:jc w:val="center"/>
                                <w:rPr>
                                  <w:rFonts w:ascii="Times New Roman" w:hAnsi="Times New Roman" w:cs="Times New Roman"/>
                                  <w:lang w:val="en-IN"/>
                                </w:rPr>
                              </w:pPr>
                              <w:r w:rsidRPr="00A13C51">
                                <w:rPr>
                                  <w:rFonts w:ascii="Times New Roman" w:hAnsi="Times New Roman" w:cs="Times New Roman"/>
                                  <w:lang w:val="en-IN"/>
                                </w:rPr>
                                <w:t>Add’s Officer’s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4498141" name="Connector: Elbow 220"/>
                        <wps:cNvCnPr/>
                        <wps:spPr>
                          <a:xfrm flipH="1">
                            <a:off x="3972984" y="865717"/>
                            <a:ext cx="1583267" cy="2455333"/>
                          </a:xfrm>
                          <a:prstGeom prst="bentConnector3">
                            <a:avLst>
                              <a:gd name="adj1" fmla="val 26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420749238" name="Connector: Elbow 221"/>
                        <wps:cNvCnPr/>
                        <wps:spPr>
                          <a:xfrm flipH="1">
                            <a:off x="3972984" y="772583"/>
                            <a:ext cx="1339850" cy="1214967"/>
                          </a:xfrm>
                          <a:prstGeom prst="bentConnector3">
                            <a:avLst>
                              <a:gd name="adj1" fmla="val -553"/>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787053175" name="Rectangle 223"/>
                        <wps:cNvSpPr/>
                        <wps:spPr>
                          <a:xfrm>
                            <a:off x="3975312" y="2910416"/>
                            <a:ext cx="1466004" cy="5905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948B921" w14:textId="461AAAB8" w:rsidR="002778E5" w:rsidRPr="00A13C51" w:rsidRDefault="002778E5" w:rsidP="002778E5">
                              <w:pPr>
                                <w:jc w:val="center"/>
                                <w:rPr>
                                  <w:rFonts w:ascii="Times New Roman" w:hAnsi="Times New Roman" w:cs="Times New Roman"/>
                                  <w:lang w:val="en-IN"/>
                                </w:rPr>
                              </w:pPr>
                              <w:r w:rsidRPr="00A13C51">
                                <w:rPr>
                                  <w:rFonts w:ascii="Times New Roman" w:hAnsi="Times New Roman" w:cs="Times New Roman"/>
                                  <w:lang w:val="en-IN"/>
                                </w:rPr>
                                <w:t xml:space="preserve">Suspend/Restore </w:t>
                              </w:r>
                              <w:r w:rsidRPr="00A13C51">
                                <w:rPr>
                                  <w:rFonts w:ascii="Times New Roman" w:hAnsi="Times New Roman" w:cs="Times New Roman"/>
                                  <w:lang w:val="en-IN"/>
                                </w:rPr>
                                <w:t>Officier access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565508" name="Straight Connector 212"/>
                        <wps:cNvCnPr/>
                        <wps:spPr>
                          <a:xfrm>
                            <a:off x="0" y="3109383"/>
                            <a:ext cx="1312333" cy="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2032040159" name="Rectangle 213"/>
                        <wps:cNvSpPr/>
                        <wps:spPr>
                          <a:xfrm>
                            <a:off x="4234" y="3189817"/>
                            <a:ext cx="1311910" cy="508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BF5F231" w14:textId="68B87BFC" w:rsidR="00E4410F" w:rsidRPr="00A13C51" w:rsidRDefault="00E4410F" w:rsidP="00E4410F">
                              <w:pPr>
                                <w:jc w:val="center"/>
                                <w:rPr>
                                  <w:rFonts w:ascii="Times New Roman" w:hAnsi="Times New Roman" w:cs="Times New Roman"/>
                                  <w:lang w:val="en-IN"/>
                                </w:rPr>
                              </w:pPr>
                              <w:r w:rsidRPr="00A13C51">
                                <w:rPr>
                                  <w:rFonts w:ascii="Times New Roman" w:hAnsi="Times New Roman" w:cs="Times New Roman"/>
                                  <w:lang w:val="en-IN"/>
                                </w:rPr>
                                <w:t>Auditlogs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3561593" name="Straight Connector 214"/>
                        <wps:cNvCnPr/>
                        <wps:spPr>
                          <a:xfrm>
                            <a:off x="50800" y="3600450"/>
                            <a:ext cx="1311910" cy="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707556984" name="Connector: Elbow 226"/>
                        <wps:cNvCnPr/>
                        <wps:spPr>
                          <a:xfrm>
                            <a:off x="594784" y="3693583"/>
                            <a:ext cx="2063750" cy="1354666"/>
                          </a:xfrm>
                          <a:prstGeom prst="bentConnector3">
                            <a:avLst>
                              <a:gd name="adj1" fmla="val -5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033398665" name="Connector: Elbow 227"/>
                        <wps:cNvCnPr/>
                        <wps:spPr>
                          <a:xfrm flipV="1">
                            <a:off x="4064000" y="772583"/>
                            <a:ext cx="1950508" cy="4170187"/>
                          </a:xfrm>
                          <a:prstGeom prst="bentConnector3">
                            <a:avLst>
                              <a:gd name="adj1" fmla="val 99474"/>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833602523" name="Rectangle 228"/>
                        <wps:cNvSpPr/>
                        <wps:spPr>
                          <a:xfrm>
                            <a:off x="867834" y="4451350"/>
                            <a:ext cx="1543050" cy="4457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99922D4" w14:textId="2B4431AC" w:rsidR="00626195" w:rsidRPr="00A13C51" w:rsidRDefault="00626195" w:rsidP="00626195">
                              <w:pPr>
                                <w:jc w:val="center"/>
                                <w:rPr>
                                  <w:rFonts w:ascii="Times New Roman" w:hAnsi="Times New Roman" w:cs="Times New Roman"/>
                                  <w:lang w:val="en-IN"/>
                                </w:rPr>
                              </w:pPr>
                              <w:r w:rsidRPr="00A13C51">
                                <w:rPr>
                                  <w:rFonts w:ascii="Times New Roman" w:hAnsi="Times New Roman" w:cs="Times New Roman"/>
                                  <w:lang w:val="en-IN"/>
                                </w:rPr>
                                <w:t xml:space="preserve">Send Over </w:t>
                              </w:r>
                              <w:r w:rsidRPr="00A13C51">
                                <w:rPr>
                                  <w:rFonts w:ascii="Times New Roman" w:hAnsi="Times New Roman" w:cs="Times New Roman"/>
                                  <w:lang w:val="en-IN"/>
                                </w:rPr>
                                <w:t>All  Activity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0808340" name="Rectangle 228"/>
                        <wps:cNvSpPr/>
                        <wps:spPr>
                          <a:xfrm>
                            <a:off x="4220634" y="4485217"/>
                            <a:ext cx="1543050" cy="4457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ED40145" w14:textId="3F860BE2" w:rsidR="00626195" w:rsidRPr="00A13C51" w:rsidRDefault="00626195" w:rsidP="00626195">
                              <w:pPr>
                                <w:jc w:val="center"/>
                                <w:rPr>
                                  <w:rFonts w:ascii="Times New Roman" w:hAnsi="Times New Roman" w:cs="Times New Roman"/>
                                  <w:lang w:val="en-IN"/>
                                </w:rPr>
                              </w:pPr>
                              <w:r w:rsidRPr="00A13C51">
                                <w:rPr>
                                  <w:rFonts w:ascii="Times New Roman" w:hAnsi="Times New Roman" w:cs="Times New Roman"/>
                                  <w:lang w:val="en-IN"/>
                                </w:rPr>
                                <w:t xml:space="preserve">View </w:t>
                              </w:r>
                              <w:r w:rsidRPr="00A13C51">
                                <w:rPr>
                                  <w:rFonts w:ascii="Times New Roman" w:hAnsi="Times New Roman" w:cs="Times New Roman"/>
                                  <w:lang w:val="en-IN"/>
                                </w:rPr>
                                <w:t>All  Activity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6182685" name="Connector: Elbow 231"/>
                        <wps:cNvCnPr/>
                        <wps:spPr>
                          <a:xfrm flipH="1" flipV="1">
                            <a:off x="649817" y="865717"/>
                            <a:ext cx="2078567" cy="2135505"/>
                          </a:xfrm>
                          <a:prstGeom prst="bentConnector3">
                            <a:avLst>
                              <a:gd name="adj1" fmla="val 100149"/>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333155939" name="Rectangle 232"/>
                        <wps:cNvSpPr/>
                        <wps:spPr>
                          <a:xfrm>
                            <a:off x="867834" y="2733463"/>
                            <a:ext cx="1859915" cy="3759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72CB5D3" w14:textId="12C4B5B7" w:rsidR="00D962D9" w:rsidRPr="00A13C51" w:rsidRDefault="00D962D9" w:rsidP="00D962D9">
                              <w:pPr>
                                <w:jc w:val="center"/>
                                <w:rPr>
                                  <w:rFonts w:ascii="Times New Roman" w:hAnsi="Times New Roman" w:cs="Times New Roman"/>
                                  <w:lang w:val="en-IN"/>
                                </w:rPr>
                              </w:pPr>
                              <w:r w:rsidRPr="00A13C51">
                                <w:rPr>
                                  <w:rFonts w:ascii="Times New Roman" w:hAnsi="Times New Roman" w:cs="Times New Roman"/>
                                  <w:lang w:val="en-IN"/>
                                </w:rPr>
                                <w:t>Update Access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83324D2" id="Group 234" o:spid="_x0000_s1205" style="position:absolute;margin-left:-51.85pt;margin-top:15.4pt;width:473.9pt;height:442.4pt;z-index:251785384" coordsize="60187,56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">
                <v:shape id="Straight Arrow Connector 215" o:spid="_x0000_s1206" type="#_x0000_t32" style="position:absolute;left:18817;top:5058;width:1193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" strokecolor="#4f81bd [3204]" strokeweight="2pt">
                  <v:stroke endarrow="block"/>
                  <v:shadow on="t" color="black" opacity="24903f" origin=",.5" offset="0,.55556mm"/>
                </v:shape>
                <v:oval id="Oval 76" o:spid="_x0000_s1207" style="position:absolute;left:25929;width:12707;height:117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" fillcolor="#4f81bd [3204]" strokecolor="#4579b8 [3044]">
                  <v:fill color2="#a7bfde [1620]" rotate="t" angle="180" focus="100%" type="gradient">
                    <o:fill v:ext="view" type="gradientUnscaled"/>
                  </v:fill>
                  <v:shadow on="t" color="black" opacity="22937f" origin=",.5" offset="0,.63889mm"/>
                  <v:textbox>
                    <w:txbxContent>
                      <w:p w14:paraId="2F945F1D" w14:textId="77777777" w:rsidR="004C65D8" w:rsidRPr="00A13C51" w:rsidRDefault="004C65D8" w:rsidP="004C65D8">
                        <w:pPr>
                          <w:jc w:val="center"/>
                          <w:rPr>
                            <w:rFonts w:ascii="Times New Roman" w:hAnsi="Times New Roman" w:cs="Times New Roman"/>
                            <w:b/>
                            <w:bCs/>
                            <w:sz w:val="24"/>
                            <w:szCs w:val="24"/>
                            <w:lang w:val="en-IN"/>
                          </w:rPr>
                        </w:pPr>
                        <w:r w:rsidRPr="00A13C51">
                          <w:rPr>
                            <w:rFonts w:ascii="Times New Roman" w:hAnsi="Times New Roman" w:cs="Times New Roman"/>
                            <w:b/>
                            <w:bCs/>
                            <w:sz w:val="24"/>
                            <w:szCs w:val="24"/>
                            <w:lang w:val="en-IN"/>
                          </w:rPr>
                          <w:t>1.0</w:t>
                        </w:r>
                      </w:p>
                      <w:p w14:paraId="6A119826" w14:textId="77777777" w:rsidR="004C65D8" w:rsidRPr="00A13C51" w:rsidRDefault="004C65D8" w:rsidP="004C65D8">
                        <w:pPr>
                          <w:jc w:val="center"/>
                          <w:rPr>
                            <w:rFonts w:ascii="Times New Roman" w:hAnsi="Times New Roman" w:cs="Times New Roman"/>
                            <w:b/>
                            <w:bCs/>
                            <w:sz w:val="24"/>
                            <w:szCs w:val="24"/>
                            <w:lang w:val="en-IN"/>
                          </w:rPr>
                        </w:pPr>
                        <w:r w:rsidRPr="00A13C51">
                          <w:rPr>
                            <w:rFonts w:ascii="Times New Roman" w:hAnsi="Times New Roman" w:cs="Times New Roman"/>
                            <w:b/>
                            <w:bCs/>
                            <w:sz w:val="24"/>
                            <w:szCs w:val="24"/>
                            <w:lang w:val="en-IN"/>
                          </w:rPr>
                          <w:t>Login</w:t>
                        </w:r>
                      </w:p>
                    </w:txbxContent>
                  </v:textbox>
                </v:oval>
                <v:oval id="Oval 76" o:spid="_x0000_s1208" style="position:absolute;left:26521;top:13292;width:12708;height:117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" fillcolor="#4f81bd [3204]" strokecolor="#4579b8 [3044]">
                  <v:fill color2="#a7bfde [1620]" rotate="t" angle="180" focus="100%" type="gradient">
                    <o:fill v:ext="view" type="gradientUnscaled"/>
                  </v:fill>
                  <v:shadow on="t" color="black" opacity="22937f" origin=",.5" offset="0,.63889mm"/>
                  <v:textbox>
                    <w:txbxContent>
                      <w:p w14:paraId="1717BC59" w14:textId="449B2700" w:rsidR="004C65D8" w:rsidRPr="00A13C51" w:rsidRDefault="00205970" w:rsidP="004C65D8">
                        <w:pPr>
                          <w:jc w:val="center"/>
                          <w:rPr>
                            <w:rFonts w:ascii="Times New Roman" w:hAnsi="Times New Roman" w:cs="Times New Roman"/>
                            <w:b/>
                            <w:bCs/>
                            <w:sz w:val="24"/>
                            <w:szCs w:val="24"/>
                            <w:lang w:val="en-IN"/>
                          </w:rPr>
                        </w:pPr>
                        <w:r w:rsidRPr="00A13C51">
                          <w:rPr>
                            <w:rFonts w:ascii="Times New Roman" w:hAnsi="Times New Roman" w:cs="Times New Roman"/>
                            <w:b/>
                            <w:bCs/>
                            <w:sz w:val="24"/>
                            <w:szCs w:val="24"/>
                            <w:lang w:val="en-IN"/>
                          </w:rPr>
                          <w:t>2</w:t>
                        </w:r>
                        <w:r w:rsidR="004C65D8" w:rsidRPr="00A13C51">
                          <w:rPr>
                            <w:rFonts w:ascii="Times New Roman" w:hAnsi="Times New Roman" w:cs="Times New Roman"/>
                            <w:b/>
                            <w:bCs/>
                            <w:sz w:val="24"/>
                            <w:szCs w:val="24"/>
                            <w:lang w:val="en-IN"/>
                          </w:rPr>
                          <w:t>.0</w:t>
                        </w:r>
                      </w:p>
                      <w:p w14:paraId="04A14DB8" w14:textId="2932CC0C" w:rsidR="004C65D8" w:rsidRPr="00A13C51" w:rsidRDefault="002054B8" w:rsidP="002054B8">
                        <w:pPr>
                          <w:rPr>
                            <w:rFonts w:ascii="Times New Roman" w:hAnsi="Times New Roman" w:cs="Times New Roman"/>
                            <w:b/>
                            <w:bCs/>
                            <w:sz w:val="24"/>
                            <w:szCs w:val="24"/>
                            <w:lang w:val="en-IN"/>
                          </w:rPr>
                        </w:pPr>
                        <w:r w:rsidRPr="00A13C51">
                          <w:rPr>
                            <w:rFonts w:ascii="Times New Roman" w:hAnsi="Times New Roman" w:cs="Times New Roman"/>
                            <w:b/>
                            <w:bCs/>
                            <w:sz w:val="24"/>
                            <w:szCs w:val="24"/>
                            <w:lang w:val="en-IN"/>
                          </w:rPr>
                          <w:t xml:space="preserve">Add </w:t>
                        </w:r>
                        <w:r w:rsidRPr="00A13C51">
                          <w:rPr>
                            <w:rFonts w:ascii="Times New Roman" w:hAnsi="Times New Roman" w:cs="Times New Roman"/>
                            <w:b/>
                            <w:bCs/>
                            <w:sz w:val="24"/>
                            <w:szCs w:val="24"/>
                            <w:lang w:val="en-IN"/>
                          </w:rPr>
                          <w:t>Officier</w:t>
                        </w:r>
                      </w:p>
                    </w:txbxContent>
                  </v:textbox>
                </v:oval>
                <v:oval id="Oval 76" o:spid="_x0000_s1209" style="position:absolute;left:26521;top:26246;width:12708;height:152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" fillcolor="#4f81bd [3204]" strokecolor="#4579b8 [3044]">
                  <v:fill color2="#a7bfde [1620]" rotate="t" angle="180" focus="100%" type="gradient">
                    <o:fill v:ext="view" type="gradientUnscaled"/>
                  </v:fill>
                  <v:shadow on="t" color="black" opacity="22937f" origin=",.5" offset="0,.63889mm"/>
                  <v:textbox>
                    <w:txbxContent>
                      <w:p w14:paraId="68390D1E" w14:textId="590F44C2" w:rsidR="002054B8" w:rsidRPr="00A13C51" w:rsidRDefault="00205970" w:rsidP="002054B8">
                        <w:pPr>
                          <w:jc w:val="center"/>
                          <w:rPr>
                            <w:rFonts w:ascii="Times New Roman" w:hAnsi="Times New Roman" w:cs="Times New Roman"/>
                            <w:b/>
                            <w:bCs/>
                            <w:sz w:val="24"/>
                            <w:szCs w:val="24"/>
                            <w:lang w:val="en-IN"/>
                          </w:rPr>
                        </w:pPr>
                        <w:r w:rsidRPr="00A13C51">
                          <w:rPr>
                            <w:rFonts w:ascii="Times New Roman" w:hAnsi="Times New Roman" w:cs="Times New Roman"/>
                            <w:b/>
                            <w:bCs/>
                            <w:sz w:val="24"/>
                            <w:szCs w:val="24"/>
                            <w:lang w:val="en-IN"/>
                          </w:rPr>
                          <w:t>3</w:t>
                        </w:r>
                        <w:r w:rsidR="002054B8" w:rsidRPr="00A13C51">
                          <w:rPr>
                            <w:rFonts w:ascii="Times New Roman" w:hAnsi="Times New Roman" w:cs="Times New Roman"/>
                            <w:b/>
                            <w:bCs/>
                            <w:sz w:val="24"/>
                            <w:szCs w:val="24"/>
                            <w:lang w:val="en-IN"/>
                          </w:rPr>
                          <w:t>.0</w:t>
                        </w:r>
                      </w:p>
                      <w:p w14:paraId="6FB921B2" w14:textId="0A17B2BA" w:rsidR="002054B8" w:rsidRPr="00A13C51" w:rsidRDefault="002054B8" w:rsidP="002054B8">
                        <w:pPr>
                          <w:jc w:val="center"/>
                          <w:rPr>
                            <w:rFonts w:ascii="Times New Roman" w:hAnsi="Times New Roman" w:cs="Times New Roman"/>
                            <w:b/>
                            <w:bCs/>
                            <w:sz w:val="24"/>
                            <w:szCs w:val="24"/>
                            <w:lang w:val="en-IN"/>
                          </w:rPr>
                        </w:pPr>
                        <w:r w:rsidRPr="00A13C51">
                          <w:rPr>
                            <w:rFonts w:ascii="Times New Roman" w:hAnsi="Times New Roman" w:cs="Times New Roman"/>
                            <w:b/>
                            <w:bCs/>
                            <w:sz w:val="24"/>
                            <w:szCs w:val="24"/>
                            <w:lang w:val="en-IN"/>
                          </w:rPr>
                          <w:t>Suspend/Re</w:t>
                        </w:r>
                        <w:r w:rsidR="00205970" w:rsidRPr="00A13C51">
                          <w:rPr>
                            <w:rFonts w:ascii="Times New Roman" w:hAnsi="Times New Roman" w:cs="Times New Roman"/>
                            <w:b/>
                            <w:bCs/>
                            <w:sz w:val="24"/>
                            <w:szCs w:val="24"/>
                            <w:lang w:val="en-IN"/>
                          </w:rPr>
                          <w:t xml:space="preserve">store </w:t>
                        </w:r>
                        <w:r w:rsidR="00205970" w:rsidRPr="00A13C51">
                          <w:rPr>
                            <w:rFonts w:ascii="Times New Roman" w:hAnsi="Times New Roman" w:cs="Times New Roman"/>
                            <w:b/>
                            <w:bCs/>
                            <w:sz w:val="24"/>
                            <w:szCs w:val="24"/>
                            <w:lang w:val="en-IN"/>
                          </w:rPr>
                          <w:t>Officier</w:t>
                        </w:r>
                      </w:p>
                    </w:txbxContent>
                  </v:textbox>
                </v:oval>
                <v:oval id="Oval 76" o:spid="_x0000_s1210" style="position:absolute;left:26606;top:44450;width:12706;height:11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" fillcolor="#4f81bd [3204]" strokecolor="#4579b8 [3044]">
                  <v:fill color2="#a7bfde [1620]" rotate="t" angle="180" focus="100%" type="gradient">
                    <o:fill v:ext="view" type="gradientUnscaled"/>
                  </v:fill>
                  <v:shadow on="t" color="black" opacity="22937f" origin=",.5" offset="0,.63889mm"/>
                  <v:textbox>
                    <w:txbxContent>
                      <w:p w14:paraId="6F4C418F" w14:textId="251560DA" w:rsidR="002054B8" w:rsidRPr="00A13C51" w:rsidRDefault="00205970" w:rsidP="002054B8">
                        <w:pPr>
                          <w:jc w:val="center"/>
                          <w:rPr>
                            <w:rFonts w:ascii="Times New Roman" w:hAnsi="Times New Roman" w:cs="Times New Roman"/>
                            <w:b/>
                            <w:bCs/>
                            <w:sz w:val="24"/>
                            <w:szCs w:val="24"/>
                            <w:lang w:val="en-IN"/>
                          </w:rPr>
                        </w:pPr>
                        <w:r w:rsidRPr="00A13C51">
                          <w:rPr>
                            <w:rFonts w:ascii="Times New Roman" w:hAnsi="Times New Roman" w:cs="Times New Roman"/>
                            <w:b/>
                            <w:bCs/>
                            <w:sz w:val="24"/>
                            <w:szCs w:val="24"/>
                            <w:lang w:val="en-IN"/>
                          </w:rPr>
                          <w:t>4</w:t>
                        </w:r>
                        <w:r w:rsidR="002054B8" w:rsidRPr="00A13C51">
                          <w:rPr>
                            <w:rFonts w:ascii="Times New Roman" w:hAnsi="Times New Roman" w:cs="Times New Roman"/>
                            <w:b/>
                            <w:bCs/>
                            <w:sz w:val="24"/>
                            <w:szCs w:val="24"/>
                            <w:lang w:val="en-IN"/>
                          </w:rPr>
                          <w:t>.0</w:t>
                        </w:r>
                      </w:p>
                      <w:p w14:paraId="5B7BEF21" w14:textId="187B28C6" w:rsidR="002054B8" w:rsidRPr="00A13C51" w:rsidRDefault="00205970" w:rsidP="00205970">
                        <w:pPr>
                          <w:rPr>
                            <w:rFonts w:ascii="Times New Roman" w:hAnsi="Times New Roman" w:cs="Times New Roman"/>
                            <w:b/>
                            <w:bCs/>
                            <w:sz w:val="24"/>
                            <w:szCs w:val="24"/>
                            <w:lang w:val="en-IN"/>
                          </w:rPr>
                        </w:pPr>
                        <w:r w:rsidRPr="00A13C51">
                          <w:rPr>
                            <w:rFonts w:ascii="Times New Roman" w:hAnsi="Times New Roman" w:cs="Times New Roman"/>
                            <w:b/>
                            <w:bCs/>
                            <w:sz w:val="24"/>
                            <w:szCs w:val="24"/>
                            <w:lang w:val="en-IN"/>
                          </w:rPr>
                          <w:t>Activity Log</w:t>
                        </w:r>
                      </w:p>
                    </w:txbxContent>
                  </v:textbox>
                </v:oval>
                <v:shape id="Straight Arrow Connector 101" o:spid="_x0000_s1211" type="#_x0000_t32" style="position:absolute;left:32363;top:11006;width:458;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" strokecolor="#4f81bd [3204]" strokeweight="2pt">
                  <v:stroke endarrow="block"/>
                  <v:shadow on="t" color="black" opacity="24903f" origin=",.5" offset="0,.55556mm"/>
                </v:shape>
                <v:shape id="Straight Arrow Connector 101" o:spid="_x0000_s1212" type="#_x0000_t32" style="position:absolute;left:32977;top:24468;width:80;height:16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" strokecolor="#4f81bd [3204]" strokeweight="2pt">
                  <v:stroke endarrow="block"/>
                  <v:shadow on="t" color="black" opacity="24903f" origin=",.5" offset="0,.55556mm"/>
                </v:shape>
                <v:shape id="Straight Arrow Connector 101" o:spid="_x0000_s1213" type="#_x0000_t32" style="position:absolute;left:32363;top:41486;width:458;height:29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" strokecolor="#4f81bd [3204]" strokeweight="2pt">
                  <v:stroke endarrow="block"/>
                  <v:shadow on="t" color="black" opacity="24903f" origin=",.5" offset="0,.55556mm"/>
                </v:shape>
                <v:rect id="Rectangle 78" o:spid="_x0000_s1214" style="position:absolute;left:50567;top:677;width:9620;height:60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" fillcolor="#4f81bd [3204]" strokecolor="#4579b8 [3044]">
                  <v:fill color2="#a7bfde [1620]" rotate="t" angle="180" focus="100%" type="gradient">
                    <o:fill v:ext="view" type="gradientUnscaled"/>
                  </v:fill>
                  <v:shadow on="t" color="black" opacity="22937f" origin=",.5" offset="0,.63889mm"/>
                  <v:textbox>
                    <w:txbxContent>
                      <w:p w14:paraId="24BF7C58" w14:textId="3591ED2C" w:rsidR="00205970" w:rsidRPr="00A13C51" w:rsidRDefault="00D962D9" w:rsidP="00205970">
                        <w:pPr>
                          <w:jc w:val="center"/>
                          <w:rPr>
                            <w:rFonts w:ascii="Times New Roman" w:hAnsi="Times New Roman" w:cs="Times New Roman"/>
                            <w:b/>
                            <w:bCs/>
                            <w:lang w:val="en-IN"/>
                          </w:rPr>
                        </w:pPr>
                        <w:r w:rsidRPr="00A13C51">
                          <w:rPr>
                            <w:rFonts w:ascii="Times New Roman" w:hAnsi="Times New Roman" w:cs="Times New Roman"/>
                            <w:b/>
                            <w:bCs/>
                            <w:lang w:val="en-IN"/>
                          </w:rPr>
                          <w:t xml:space="preserve">Super </w:t>
                        </w:r>
                        <w:r w:rsidRPr="00A13C51">
                          <w:rPr>
                            <w:rFonts w:ascii="Times New Roman" w:hAnsi="Times New Roman" w:cs="Times New Roman"/>
                            <w:b/>
                            <w:bCs/>
                            <w:lang w:val="en-IN"/>
                          </w:rPr>
                          <w:t>Officier</w:t>
                        </w:r>
                      </w:p>
                    </w:txbxContent>
                  </v:textbox>
                </v:rect>
                <v:group id="Group 224" o:spid="_x0000_s1215" style="position:absolute;left:3386;top:2815;width:13627;height:5884" coordsize="13627,5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">
                  <v:line id="Straight Connector 212" o:spid="_x0000_s1216" style="position:absolute;visibility:visible;mso-wrap-style:square" from="0,0" to="131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" strokecolor="#4f81bd [3204]" strokeweight="2pt">
                    <v:shadow on="t" color="black" opacity="24903f" origin=",.5" offset="0,.55556mm"/>
                  </v:line>
                  <v:rect id="Rectangle 213" o:spid="_x0000_s1217" style="position:absolute;left:42;top:804;width:13119;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" filled="f" stroked="f"/>
                  <v:line id="Straight Connector 214" o:spid="_x0000_s1218" style="position:absolute;visibility:visible;mso-wrap-style:square" from="508,4910" to="13627,49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" strokecolor="#4f81bd [3204]" strokeweight="2pt">
                    <v:shadow on="t" color="black" opacity="24903f" origin=",.5" offset="0,.55556mm"/>
                  </v:line>
                </v:group>
                <v:shape id="Straight Arrow Connector 215" o:spid="_x0000_s1219" type="#_x0000_t32" style="position:absolute;left:38629;top:3619;width:1193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" strokecolor="#4f81bd [3204]" strokeweight="2pt">
                  <v:stroke endarrow="block"/>
                  <v:shadow on="t" color="black" opacity="24903f" origin=",.5" offset="0,.55556mm"/>
                </v:shape>
                <v:shape id="Connector: Elbow 216" o:spid="_x0000_s1220" type="#_x0000_t34" style="position:absolute;left:8657;top:9080;width:17251;height:1016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" adj="-16" strokecolor="#4f81bd [3204]" strokeweight="2pt">
                  <v:stroke endarrow="block"/>
                  <v:shadow on="t" color="black" opacity="24903f" origin=",.5" offset="0,.55556mm"/>
                </v:shape>
                <v:rect id="Rectangle 217" o:spid="_x0000_s1221" style="position:absolute;left:9469;top:13292;width:16460;height:7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" filled="f" stroked="f">
                  <v:textbox>
                    <w:txbxContent>
                      <w:p w14:paraId="28EEEACC" w14:textId="585443B9" w:rsidR="00A72B82" w:rsidRPr="00A13C51" w:rsidRDefault="00A72B82" w:rsidP="00A72B82">
                        <w:pPr>
                          <w:jc w:val="center"/>
                          <w:rPr>
                            <w:rFonts w:ascii="Times New Roman" w:hAnsi="Times New Roman" w:cs="Times New Roman"/>
                            <w:lang w:val="en-IN"/>
                          </w:rPr>
                        </w:pPr>
                        <w:r w:rsidRPr="00A13C51">
                          <w:rPr>
                            <w:rFonts w:ascii="Times New Roman" w:hAnsi="Times New Roman" w:cs="Times New Roman"/>
                            <w:lang w:val="en-IN"/>
                          </w:rPr>
                          <w:t>Redirected to Dashboard If Login details are correct</w:t>
                        </w:r>
                      </w:p>
                    </w:txbxContent>
                  </v:textbox>
                </v:rect>
                <v:rect id="Rectangle 218" o:spid="_x0000_s1222" style="position:absolute;left:39751;top:5058;width:10244;height:44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" filled="f" stroked="f">
                  <v:textbox>
                    <w:txbxContent>
                      <w:p w14:paraId="2AE38612" w14:textId="1D094376" w:rsidR="00D83271" w:rsidRPr="00A13C51" w:rsidRDefault="00D83271" w:rsidP="00D83271">
                        <w:pPr>
                          <w:jc w:val="center"/>
                          <w:rPr>
                            <w:rFonts w:ascii="Times New Roman" w:hAnsi="Times New Roman" w:cs="Times New Roman"/>
                            <w:lang w:val="en-IN"/>
                          </w:rPr>
                        </w:pPr>
                        <w:r w:rsidRPr="00A13C51">
                          <w:rPr>
                            <w:rFonts w:ascii="Times New Roman" w:hAnsi="Times New Roman" w:cs="Times New Roman"/>
                            <w:lang w:val="en-IN"/>
                          </w:rPr>
                          <w:t>Enter Id and Password</w:t>
                        </w:r>
                      </w:p>
                    </w:txbxContent>
                  </v:textbox>
                </v:rect>
                <v:rect id="Rectangle 219" o:spid="_x0000_s1223" style="position:absolute;left:18076;top:2434;width:7798;height:34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" filled="f" stroked="f">
                  <v:textbox>
                    <w:txbxContent>
                      <w:p w14:paraId="2EACF9C2" w14:textId="3EA45BA9" w:rsidR="00D83271" w:rsidRPr="005606BC" w:rsidRDefault="00D83271" w:rsidP="00D83271">
                        <w:pPr>
                          <w:jc w:val="center"/>
                          <w:rPr>
                            <w:rFonts w:ascii="Times New Roman" w:hAnsi="Times New Roman" w:cs="Times New Roman"/>
                            <w:lang w:val="en-IN"/>
                          </w:rPr>
                        </w:pPr>
                        <w:r w:rsidRPr="005606BC">
                          <w:rPr>
                            <w:rFonts w:ascii="Times New Roman" w:hAnsi="Times New Roman" w:cs="Times New Roman"/>
                            <w:lang w:val="en-IN"/>
                          </w:rPr>
                          <w:t>verify</w:t>
                        </w:r>
                      </w:p>
                    </w:txbxContent>
                  </v:textbox>
                </v:rect>
                <v:rect id="Rectangle 222" o:spid="_x0000_s1224" style="position:absolute;left:41190;top:14880;width:13223;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" filled="f" stroked="f">
                  <v:textbox>
                    <w:txbxContent>
                      <w:p w14:paraId="5EE9AE0D" w14:textId="23792692" w:rsidR="002778E5" w:rsidRPr="00A13C51" w:rsidRDefault="002778E5" w:rsidP="002778E5">
                        <w:pPr>
                          <w:jc w:val="center"/>
                          <w:rPr>
                            <w:rFonts w:ascii="Times New Roman" w:hAnsi="Times New Roman" w:cs="Times New Roman"/>
                            <w:lang w:val="en-IN"/>
                          </w:rPr>
                        </w:pPr>
                        <w:r w:rsidRPr="00A13C51">
                          <w:rPr>
                            <w:rFonts w:ascii="Times New Roman" w:hAnsi="Times New Roman" w:cs="Times New Roman"/>
                            <w:lang w:val="en-IN"/>
                          </w:rPr>
                          <w:t>Add’s Officer’s</w:t>
                        </w:r>
                      </w:p>
                    </w:txbxContent>
                  </v:textbox>
                </v:rect>
                <v:shape id="Connector: Elbow 220" o:spid="_x0000_s1225" type="#_x0000_t34" style="position:absolute;left:39729;top:8657;width:15833;height:24553;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" adj="56" strokecolor="#4f81bd [3204]" strokeweight="2pt">
                  <v:stroke endarrow="block"/>
                  <v:shadow on="t" color="black" opacity="24903f" origin=",.5" offset="0,.55556mm"/>
                </v:shape>
                <v:shape id="Connector: Elbow 221" o:spid="_x0000_s1226" type="#_x0000_t34" style="position:absolute;left:39729;top:7725;width:13399;height:1215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" adj="-119" strokecolor="#4f81bd [3204]" strokeweight="2pt">
                  <v:stroke endarrow="block"/>
                  <v:shadow on="t" color="black" opacity="24903f" origin=",.5" offset="0,.55556mm"/>
                </v:shape>
                <v:rect id="Rectangle 223" o:spid="_x0000_s1227" style="position:absolute;left:39753;top:29104;width:14660;height:5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" filled="f" stroked="f">
                  <v:textbox>
                    <w:txbxContent>
                      <w:p w14:paraId="6948B921" w14:textId="461AAAB8" w:rsidR="002778E5" w:rsidRPr="00A13C51" w:rsidRDefault="002778E5" w:rsidP="002778E5">
                        <w:pPr>
                          <w:jc w:val="center"/>
                          <w:rPr>
                            <w:rFonts w:ascii="Times New Roman" w:hAnsi="Times New Roman" w:cs="Times New Roman"/>
                            <w:lang w:val="en-IN"/>
                          </w:rPr>
                        </w:pPr>
                        <w:r w:rsidRPr="00A13C51">
                          <w:rPr>
                            <w:rFonts w:ascii="Times New Roman" w:hAnsi="Times New Roman" w:cs="Times New Roman"/>
                            <w:lang w:val="en-IN"/>
                          </w:rPr>
                          <w:t xml:space="preserve">Suspend/Restore </w:t>
                        </w:r>
                        <w:r w:rsidRPr="00A13C51">
                          <w:rPr>
                            <w:rFonts w:ascii="Times New Roman" w:hAnsi="Times New Roman" w:cs="Times New Roman"/>
                            <w:lang w:val="en-IN"/>
                          </w:rPr>
                          <w:t>Officier access</w:t>
                        </w:r>
                      </w:p>
                    </w:txbxContent>
                  </v:textbox>
                </v:rect>
                <v:line id="Straight Connector 212" o:spid="_x0000_s1228" style="position:absolute;visibility:visible;mso-wrap-style:square" from="0,31093" to="13123,310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" strokecolor="#4f81bd [3204]" strokeweight="2pt">
                  <v:shadow on="t" color="black" opacity="24903f" origin=",.5" offset="0,.55556mm"/>
                </v:line>
                <v:rect id="Rectangle 213" o:spid="_x0000_s1229" style="position:absolute;left:42;top:31898;width:13119;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" filled="f" stroked="f">
                  <v:textbox>
                    <w:txbxContent>
                      <w:p w14:paraId="6BF5F231" w14:textId="68B87BFC" w:rsidR="00E4410F" w:rsidRPr="00A13C51" w:rsidRDefault="00E4410F" w:rsidP="00E4410F">
                        <w:pPr>
                          <w:jc w:val="center"/>
                          <w:rPr>
                            <w:rFonts w:ascii="Times New Roman" w:hAnsi="Times New Roman" w:cs="Times New Roman"/>
                            <w:lang w:val="en-IN"/>
                          </w:rPr>
                        </w:pPr>
                        <w:r w:rsidRPr="00A13C51">
                          <w:rPr>
                            <w:rFonts w:ascii="Times New Roman" w:hAnsi="Times New Roman" w:cs="Times New Roman"/>
                            <w:lang w:val="en-IN"/>
                          </w:rPr>
                          <w:t>Auditlogs</w:t>
                        </w:r>
                      </w:p>
                    </w:txbxContent>
                  </v:textbox>
                </v:rect>
                <v:line id="Straight Connector 214" o:spid="_x0000_s1230" style="position:absolute;visibility:visible;mso-wrap-style:square" from="508,36004" to="13627,36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" strokecolor="#4f81bd [3204]" strokeweight="2pt">
                  <v:shadow on="t" color="black" opacity="24903f" origin=",.5" offset="0,.55556mm"/>
                </v:line>
                <v:shape id="Connector: Elbow 226" o:spid="_x0000_s1231" type="#_x0000_t34" style="position:absolute;left:5947;top:36935;width:20638;height:13547;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" adj="-11" strokecolor="#4f81bd [3204]" strokeweight="2pt">
                  <v:stroke endarrow="block"/>
                  <v:shadow on="t" color="black" opacity="24903f" origin=",.5" offset="0,.55556mm"/>
                </v:shape>
                <v:shape id="Connector: Elbow 227" o:spid="_x0000_s1232" type="#_x0000_t34" style="position:absolute;left:40640;top:7725;width:19505;height:41702;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" adj="21486" strokecolor="#4f81bd [3204]" strokeweight="2pt">
                  <v:stroke endarrow="block"/>
                  <v:shadow on="t" color="black" opacity="24903f" origin=",.5" offset="0,.55556mm"/>
                </v:shape>
                <v:rect id="Rectangle 228" o:spid="_x0000_s1233" style="position:absolute;left:8678;top:44513;width:15430;height:4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" filled="f" stroked="f">
                  <v:textbox>
                    <w:txbxContent>
                      <w:p w14:paraId="199922D4" w14:textId="2B4431AC" w:rsidR="00626195" w:rsidRPr="00A13C51" w:rsidRDefault="00626195" w:rsidP="00626195">
                        <w:pPr>
                          <w:jc w:val="center"/>
                          <w:rPr>
                            <w:rFonts w:ascii="Times New Roman" w:hAnsi="Times New Roman" w:cs="Times New Roman"/>
                            <w:lang w:val="en-IN"/>
                          </w:rPr>
                        </w:pPr>
                        <w:r w:rsidRPr="00A13C51">
                          <w:rPr>
                            <w:rFonts w:ascii="Times New Roman" w:hAnsi="Times New Roman" w:cs="Times New Roman"/>
                            <w:lang w:val="en-IN"/>
                          </w:rPr>
                          <w:t xml:space="preserve">Send Over </w:t>
                        </w:r>
                        <w:r w:rsidRPr="00A13C51">
                          <w:rPr>
                            <w:rFonts w:ascii="Times New Roman" w:hAnsi="Times New Roman" w:cs="Times New Roman"/>
                            <w:lang w:val="en-IN"/>
                          </w:rPr>
                          <w:t>All  Activity Details</w:t>
                        </w:r>
                      </w:p>
                    </w:txbxContent>
                  </v:textbox>
                </v:rect>
                <v:rect id="Rectangle 228" o:spid="_x0000_s1234" style="position:absolute;left:42206;top:44852;width:15430;height:4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" filled="f" stroked="f">
                  <v:textbox>
                    <w:txbxContent>
                      <w:p w14:paraId="6ED40145" w14:textId="3F860BE2" w:rsidR="00626195" w:rsidRPr="00A13C51" w:rsidRDefault="00626195" w:rsidP="00626195">
                        <w:pPr>
                          <w:jc w:val="center"/>
                          <w:rPr>
                            <w:rFonts w:ascii="Times New Roman" w:hAnsi="Times New Roman" w:cs="Times New Roman"/>
                            <w:lang w:val="en-IN"/>
                          </w:rPr>
                        </w:pPr>
                        <w:r w:rsidRPr="00A13C51">
                          <w:rPr>
                            <w:rFonts w:ascii="Times New Roman" w:hAnsi="Times New Roman" w:cs="Times New Roman"/>
                            <w:lang w:val="en-IN"/>
                          </w:rPr>
                          <w:t xml:space="preserve">View </w:t>
                        </w:r>
                        <w:r w:rsidRPr="00A13C51">
                          <w:rPr>
                            <w:rFonts w:ascii="Times New Roman" w:hAnsi="Times New Roman" w:cs="Times New Roman"/>
                            <w:lang w:val="en-IN"/>
                          </w:rPr>
                          <w:t>All  Activity Details</w:t>
                        </w:r>
                      </w:p>
                    </w:txbxContent>
                  </v:textbox>
                </v:rect>
                <v:shape id="Connector: Elbow 231" o:spid="_x0000_s1235" type="#_x0000_t34" style="position:absolute;left:6498;top:8657;width:20785;height:21355;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" adj="21632" strokecolor="#4f81bd [3204]" strokeweight="2pt">
                  <v:stroke endarrow="block"/>
                  <v:shadow on="t" color="black" opacity="24903f" origin=",.5" offset="0,.55556mm"/>
                </v:shape>
                <v:rect id="Rectangle 232" o:spid="_x0000_s1236" style="position:absolute;left:8678;top:27334;width:18599;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" filled="f" stroked="f">
                  <v:textbox>
                    <w:txbxContent>
                      <w:p w14:paraId="772CB5D3" w14:textId="12C4B5B7" w:rsidR="00D962D9" w:rsidRPr="00A13C51" w:rsidRDefault="00D962D9" w:rsidP="00D962D9">
                        <w:pPr>
                          <w:jc w:val="center"/>
                          <w:rPr>
                            <w:rFonts w:ascii="Times New Roman" w:hAnsi="Times New Roman" w:cs="Times New Roman"/>
                            <w:lang w:val="en-IN"/>
                          </w:rPr>
                        </w:pPr>
                        <w:r w:rsidRPr="00A13C51">
                          <w:rPr>
                            <w:rFonts w:ascii="Times New Roman" w:hAnsi="Times New Roman" w:cs="Times New Roman"/>
                            <w:lang w:val="en-IN"/>
                          </w:rPr>
                          <w:t>Update Access</w:t>
                        </w:r>
                      </w:p>
                    </w:txbxContent>
                  </v:textbox>
                </v:rect>
              </v:group>
            </w:pict>
          </mc:Fallback>
        </mc:AlternateContent>
      </w:r>
    </w:p>
    <w:p w14:paraId="60CA9B0C" w14:textId="5B497878" w:rsidR="004C65D8" w:rsidRPr="00D07D7F" w:rsidRDefault="004C65D8" w:rsidP="00E6283A">
      <w:pPr>
        <w:spacing w:line="240" w:lineRule="auto"/>
        <w:rPr>
          <w:rFonts w:ascii="Times New Roman" w:hAnsi="Times New Roman" w:cs="Times New Roman"/>
          <w:b/>
          <w:bCs/>
          <w:sz w:val="28"/>
          <w:szCs w:val="28"/>
        </w:rPr>
      </w:pPr>
    </w:p>
    <w:p w14:paraId="56C69D97" w14:textId="3E1EEA87" w:rsidR="004C65D8" w:rsidRPr="00D07D7F" w:rsidRDefault="00367BCB" w:rsidP="00E6283A">
      <w:pPr>
        <w:spacing w:line="240" w:lineRule="auto"/>
        <w:rPr>
          <w:rFonts w:ascii="Times New Roman" w:hAnsi="Times New Roman" w:cs="Times New Roman"/>
          <w:sz w:val="28"/>
          <w:szCs w:val="28"/>
        </w:rPr>
      </w:pPr>
      <w:proofErr w:type="spellStart"/>
      <w:r w:rsidRPr="00D07D7F">
        <w:rPr>
          <w:rFonts w:ascii="Times New Roman" w:hAnsi="Times New Roman" w:cs="Times New Roman"/>
          <w:sz w:val="28"/>
          <w:szCs w:val="28"/>
        </w:rPr>
        <w:t>Officier</w:t>
      </w:r>
      <w:proofErr w:type="spellEnd"/>
    </w:p>
    <w:p w14:paraId="2622E5BF" w14:textId="0C6A4005" w:rsidR="004C65D8" w:rsidRPr="00D07D7F" w:rsidRDefault="004C65D8" w:rsidP="00E6283A">
      <w:pPr>
        <w:spacing w:line="240" w:lineRule="auto"/>
        <w:rPr>
          <w:rFonts w:ascii="Times New Roman" w:hAnsi="Times New Roman" w:cs="Times New Roman"/>
          <w:b/>
          <w:bCs/>
          <w:sz w:val="28"/>
          <w:szCs w:val="28"/>
        </w:rPr>
      </w:pPr>
    </w:p>
    <w:p w14:paraId="2D7428B2" w14:textId="16A3ED0A" w:rsidR="004C65D8" w:rsidRPr="00D07D7F" w:rsidRDefault="004C65D8" w:rsidP="00E6283A">
      <w:pPr>
        <w:spacing w:line="240" w:lineRule="auto"/>
        <w:rPr>
          <w:rFonts w:ascii="Times New Roman" w:hAnsi="Times New Roman" w:cs="Times New Roman"/>
          <w:b/>
          <w:bCs/>
          <w:sz w:val="28"/>
          <w:szCs w:val="28"/>
        </w:rPr>
      </w:pPr>
    </w:p>
    <w:p w14:paraId="1F40C65E" w14:textId="4FFA392C" w:rsidR="004C65D8" w:rsidRPr="00D07D7F" w:rsidRDefault="004C65D8" w:rsidP="00E6283A">
      <w:pPr>
        <w:spacing w:line="240" w:lineRule="auto"/>
        <w:rPr>
          <w:rFonts w:ascii="Times New Roman" w:hAnsi="Times New Roman" w:cs="Times New Roman"/>
          <w:b/>
          <w:bCs/>
          <w:sz w:val="28"/>
          <w:szCs w:val="28"/>
        </w:rPr>
      </w:pPr>
    </w:p>
    <w:p w14:paraId="049F7CB7" w14:textId="4B2AA48B" w:rsidR="004C65D8" w:rsidRPr="00D07D7F" w:rsidRDefault="004C65D8" w:rsidP="00E6283A">
      <w:pPr>
        <w:spacing w:line="240" w:lineRule="auto"/>
        <w:rPr>
          <w:rFonts w:ascii="Times New Roman" w:hAnsi="Times New Roman" w:cs="Times New Roman"/>
          <w:b/>
          <w:bCs/>
          <w:sz w:val="28"/>
          <w:szCs w:val="28"/>
        </w:rPr>
      </w:pPr>
    </w:p>
    <w:p w14:paraId="4EE4418A" w14:textId="63664C0F" w:rsidR="004C65D8" w:rsidRPr="00D07D7F" w:rsidRDefault="004C65D8" w:rsidP="00E6283A">
      <w:pPr>
        <w:spacing w:line="240" w:lineRule="auto"/>
        <w:rPr>
          <w:rFonts w:ascii="Times New Roman" w:hAnsi="Times New Roman" w:cs="Times New Roman"/>
          <w:b/>
          <w:bCs/>
          <w:sz w:val="28"/>
          <w:szCs w:val="28"/>
        </w:rPr>
      </w:pPr>
    </w:p>
    <w:p w14:paraId="675B9692" w14:textId="2D6F73CB" w:rsidR="004C65D8" w:rsidRPr="00D07D7F" w:rsidRDefault="004C65D8" w:rsidP="00E6283A">
      <w:pPr>
        <w:spacing w:line="240" w:lineRule="auto"/>
        <w:rPr>
          <w:rFonts w:ascii="Times New Roman" w:hAnsi="Times New Roman" w:cs="Times New Roman"/>
          <w:b/>
          <w:bCs/>
          <w:sz w:val="28"/>
          <w:szCs w:val="28"/>
        </w:rPr>
      </w:pPr>
    </w:p>
    <w:p w14:paraId="5186EDF0" w14:textId="293BE692" w:rsidR="004C65D8" w:rsidRPr="00D07D7F" w:rsidRDefault="004C65D8" w:rsidP="00E6283A">
      <w:pPr>
        <w:spacing w:line="240" w:lineRule="auto"/>
        <w:rPr>
          <w:rFonts w:ascii="Times New Roman" w:hAnsi="Times New Roman" w:cs="Times New Roman"/>
          <w:b/>
          <w:bCs/>
          <w:sz w:val="28"/>
          <w:szCs w:val="28"/>
        </w:rPr>
      </w:pPr>
    </w:p>
    <w:p w14:paraId="08C72435" w14:textId="77777777" w:rsidR="00E4410F" w:rsidRPr="00D07D7F" w:rsidRDefault="00E4410F" w:rsidP="00E6283A">
      <w:pPr>
        <w:spacing w:line="240" w:lineRule="auto"/>
        <w:rPr>
          <w:rFonts w:ascii="Times New Roman" w:hAnsi="Times New Roman" w:cs="Times New Roman"/>
          <w:b/>
          <w:bCs/>
          <w:sz w:val="28"/>
          <w:szCs w:val="28"/>
        </w:rPr>
      </w:pPr>
    </w:p>
    <w:p w14:paraId="227BDE12" w14:textId="1A460BF7" w:rsidR="004C65D8" w:rsidRPr="00D07D7F" w:rsidRDefault="004C65D8" w:rsidP="00E6283A">
      <w:pPr>
        <w:spacing w:line="240" w:lineRule="auto"/>
        <w:rPr>
          <w:rFonts w:ascii="Times New Roman" w:hAnsi="Times New Roman" w:cs="Times New Roman"/>
          <w:b/>
          <w:bCs/>
          <w:sz w:val="28"/>
          <w:szCs w:val="28"/>
        </w:rPr>
      </w:pPr>
    </w:p>
    <w:p w14:paraId="647D1E42" w14:textId="10E17844" w:rsidR="004C65D8" w:rsidRPr="00D07D7F" w:rsidRDefault="004C65D8" w:rsidP="00E6283A">
      <w:pPr>
        <w:spacing w:line="240" w:lineRule="auto"/>
        <w:rPr>
          <w:rFonts w:ascii="Times New Roman" w:hAnsi="Times New Roman" w:cs="Times New Roman"/>
          <w:b/>
          <w:bCs/>
          <w:sz w:val="28"/>
          <w:szCs w:val="28"/>
        </w:rPr>
      </w:pPr>
    </w:p>
    <w:p w14:paraId="7A1E97C0" w14:textId="056B1388" w:rsidR="004C65D8" w:rsidRPr="00D07D7F" w:rsidRDefault="004C65D8" w:rsidP="00E6283A">
      <w:pPr>
        <w:spacing w:line="240" w:lineRule="auto"/>
        <w:rPr>
          <w:rFonts w:ascii="Times New Roman" w:hAnsi="Times New Roman" w:cs="Times New Roman"/>
          <w:b/>
          <w:bCs/>
          <w:sz w:val="28"/>
          <w:szCs w:val="28"/>
        </w:rPr>
      </w:pPr>
    </w:p>
    <w:p w14:paraId="4AF39B38" w14:textId="3E19364C" w:rsidR="004C65D8" w:rsidRPr="00D07D7F" w:rsidRDefault="004C65D8" w:rsidP="00E6283A">
      <w:pPr>
        <w:spacing w:line="240" w:lineRule="auto"/>
        <w:rPr>
          <w:rFonts w:ascii="Times New Roman" w:hAnsi="Times New Roman" w:cs="Times New Roman"/>
          <w:b/>
          <w:bCs/>
          <w:sz w:val="28"/>
          <w:szCs w:val="28"/>
        </w:rPr>
      </w:pPr>
    </w:p>
    <w:p w14:paraId="6F855A53" w14:textId="77777777" w:rsidR="004C65D8" w:rsidRPr="00D07D7F" w:rsidRDefault="004C65D8" w:rsidP="00E6283A">
      <w:pPr>
        <w:spacing w:line="240" w:lineRule="auto"/>
        <w:rPr>
          <w:rFonts w:ascii="Times New Roman" w:hAnsi="Times New Roman" w:cs="Times New Roman"/>
          <w:b/>
          <w:bCs/>
          <w:sz w:val="28"/>
          <w:szCs w:val="28"/>
        </w:rPr>
      </w:pPr>
    </w:p>
    <w:p w14:paraId="634BCCBC" w14:textId="77777777" w:rsidR="004C65D8" w:rsidRPr="00D07D7F" w:rsidRDefault="004C65D8" w:rsidP="00E6283A">
      <w:pPr>
        <w:spacing w:line="240" w:lineRule="auto"/>
        <w:rPr>
          <w:rFonts w:ascii="Times New Roman" w:hAnsi="Times New Roman" w:cs="Times New Roman"/>
          <w:b/>
          <w:bCs/>
          <w:sz w:val="28"/>
          <w:szCs w:val="28"/>
        </w:rPr>
      </w:pPr>
    </w:p>
    <w:p w14:paraId="32946C83" w14:textId="77777777" w:rsidR="004C65D8" w:rsidRPr="00D07D7F" w:rsidRDefault="004C65D8" w:rsidP="00380274">
      <w:pPr>
        <w:spacing w:line="240" w:lineRule="auto"/>
        <w:jc w:val="both"/>
        <w:rPr>
          <w:rFonts w:ascii="Times New Roman" w:hAnsi="Times New Roman" w:cs="Times New Roman"/>
          <w:b/>
          <w:bCs/>
          <w:sz w:val="28"/>
          <w:szCs w:val="28"/>
        </w:rPr>
      </w:pPr>
    </w:p>
    <w:p w14:paraId="670EF7B3" w14:textId="77777777" w:rsidR="00A13C51" w:rsidRPr="00D07D7F" w:rsidRDefault="00A13C51" w:rsidP="00380274">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1.0 Login</w:t>
      </w:r>
    </w:p>
    <w:p w14:paraId="44417AE6" w14:textId="77777777" w:rsidR="00A13C51" w:rsidRPr="00D07D7F" w:rsidRDefault="00A13C51" w:rsidP="00F57322">
      <w:pPr>
        <w:numPr>
          <w:ilvl w:val="0"/>
          <w:numId w:val="71"/>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The Super Officer logs into the </w:t>
      </w:r>
      <w:proofErr w:type="spellStart"/>
      <w:r w:rsidRPr="00D07D7F">
        <w:rPr>
          <w:rFonts w:ascii="Times New Roman" w:hAnsi="Times New Roman" w:cs="Times New Roman"/>
          <w:sz w:val="24"/>
          <w:szCs w:val="24"/>
          <w:lang w:val="en-IN"/>
        </w:rPr>
        <w:t>CrimeHub</w:t>
      </w:r>
      <w:proofErr w:type="spellEnd"/>
      <w:r w:rsidRPr="00D07D7F">
        <w:rPr>
          <w:rFonts w:ascii="Times New Roman" w:hAnsi="Times New Roman" w:cs="Times New Roman"/>
          <w:sz w:val="24"/>
          <w:szCs w:val="24"/>
          <w:lang w:val="en-IN"/>
        </w:rPr>
        <w:t xml:space="preserve"> system using login credentials.</w:t>
      </w:r>
    </w:p>
    <w:p w14:paraId="1F14ABF0" w14:textId="77777777" w:rsidR="00A13C51" w:rsidRPr="00D07D7F" w:rsidRDefault="00A13C51" w:rsidP="00F57322">
      <w:pPr>
        <w:numPr>
          <w:ilvl w:val="0"/>
          <w:numId w:val="71"/>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system verifies the credentials using stored data.</w:t>
      </w:r>
    </w:p>
    <w:p w14:paraId="7714DC9E" w14:textId="77777777" w:rsidR="00A13C51" w:rsidRPr="00D07D7F" w:rsidRDefault="00A13C51" w:rsidP="00F57322">
      <w:pPr>
        <w:numPr>
          <w:ilvl w:val="0"/>
          <w:numId w:val="71"/>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If the login is successful, the Super Officer gains access to the management features.</w:t>
      </w:r>
    </w:p>
    <w:p w14:paraId="1E707C21" w14:textId="77777777" w:rsidR="004159A5" w:rsidRPr="00D07D7F" w:rsidRDefault="004159A5" w:rsidP="004159A5">
      <w:pPr>
        <w:spacing w:line="240" w:lineRule="auto"/>
        <w:jc w:val="both"/>
        <w:rPr>
          <w:rFonts w:ascii="Times New Roman" w:hAnsi="Times New Roman" w:cs="Times New Roman"/>
          <w:sz w:val="24"/>
          <w:szCs w:val="24"/>
          <w:lang w:val="en-IN"/>
        </w:rPr>
      </w:pPr>
    </w:p>
    <w:p w14:paraId="08DF65FF" w14:textId="77777777" w:rsidR="004159A5" w:rsidRPr="00D07D7F" w:rsidRDefault="004159A5" w:rsidP="004159A5">
      <w:pPr>
        <w:spacing w:line="240" w:lineRule="auto"/>
        <w:jc w:val="both"/>
        <w:rPr>
          <w:rFonts w:ascii="Times New Roman" w:hAnsi="Times New Roman" w:cs="Times New Roman"/>
          <w:sz w:val="24"/>
          <w:szCs w:val="24"/>
          <w:lang w:val="en-IN"/>
        </w:rPr>
      </w:pPr>
    </w:p>
    <w:p w14:paraId="4A6BE2E8" w14:textId="77777777" w:rsidR="004159A5" w:rsidRPr="00D07D7F" w:rsidRDefault="004159A5" w:rsidP="004159A5">
      <w:pPr>
        <w:spacing w:line="240" w:lineRule="auto"/>
        <w:jc w:val="both"/>
        <w:rPr>
          <w:rFonts w:ascii="Times New Roman" w:hAnsi="Times New Roman" w:cs="Times New Roman"/>
          <w:sz w:val="24"/>
          <w:szCs w:val="24"/>
          <w:lang w:val="en-IN"/>
        </w:rPr>
      </w:pPr>
    </w:p>
    <w:p w14:paraId="3FA54BD5" w14:textId="77777777" w:rsidR="004159A5" w:rsidRPr="00D07D7F" w:rsidRDefault="004159A5" w:rsidP="004159A5">
      <w:pPr>
        <w:spacing w:line="240" w:lineRule="auto"/>
        <w:jc w:val="both"/>
        <w:rPr>
          <w:rFonts w:ascii="Times New Roman" w:hAnsi="Times New Roman" w:cs="Times New Roman"/>
          <w:sz w:val="24"/>
          <w:szCs w:val="24"/>
          <w:lang w:val="en-IN"/>
        </w:rPr>
      </w:pPr>
    </w:p>
    <w:p w14:paraId="76608FB5" w14:textId="77777777" w:rsidR="00A13C51" w:rsidRPr="00D07D7F" w:rsidRDefault="00A13C51" w:rsidP="00380274">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lastRenderedPageBreak/>
        <w:t>2.0 Add Officer</w:t>
      </w:r>
    </w:p>
    <w:p w14:paraId="71760BC3" w14:textId="77777777" w:rsidR="00A13C51" w:rsidRPr="00D07D7F" w:rsidRDefault="00A13C51" w:rsidP="00F57322">
      <w:pPr>
        <w:numPr>
          <w:ilvl w:val="0"/>
          <w:numId w:val="72"/>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After logging in, the Super Officer can add new officers to the system.</w:t>
      </w:r>
    </w:p>
    <w:p w14:paraId="58AE1F2A" w14:textId="77777777" w:rsidR="00A13C51" w:rsidRPr="00D07D7F" w:rsidRDefault="00A13C51" w:rsidP="00F57322">
      <w:pPr>
        <w:numPr>
          <w:ilvl w:val="0"/>
          <w:numId w:val="72"/>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Super Officer enters officer details such as name, email, badge ID, or department.</w:t>
      </w:r>
    </w:p>
    <w:p w14:paraId="2AEE7AAE" w14:textId="77777777" w:rsidR="00A13C51" w:rsidRPr="00D07D7F" w:rsidRDefault="00A13C51" w:rsidP="00F57322">
      <w:pPr>
        <w:numPr>
          <w:ilvl w:val="0"/>
          <w:numId w:val="72"/>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system stores this information in the officer database.</w:t>
      </w:r>
    </w:p>
    <w:p w14:paraId="19E538AF" w14:textId="77777777" w:rsidR="00A13C51" w:rsidRPr="00D07D7F" w:rsidRDefault="00A13C51" w:rsidP="00380274">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3.0 Suspend / Restore Officer</w:t>
      </w:r>
    </w:p>
    <w:p w14:paraId="09BC5264" w14:textId="77777777" w:rsidR="00A13C51" w:rsidRPr="00D07D7F" w:rsidRDefault="00A13C51" w:rsidP="00F57322">
      <w:pPr>
        <w:numPr>
          <w:ilvl w:val="0"/>
          <w:numId w:val="73"/>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Super Officer can manage officers by changing their status.</w:t>
      </w:r>
    </w:p>
    <w:p w14:paraId="18B17E61" w14:textId="77777777" w:rsidR="00A13C51" w:rsidRPr="00D07D7F" w:rsidRDefault="00A13C51" w:rsidP="00F57322">
      <w:pPr>
        <w:numPr>
          <w:ilvl w:val="0"/>
          <w:numId w:val="73"/>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If an officer violates rules or shows suspicious activity, the Super Officer can suspend the officer.</w:t>
      </w:r>
    </w:p>
    <w:p w14:paraId="6C49FD9E" w14:textId="77777777" w:rsidR="00A13C51" w:rsidRPr="00D07D7F" w:rsidRDefault="00A13C51" w:rsidP="00F57322">
      <w:pPr>
        <w:numPr>
          <w:ilvl w:val="0"/>
          <w:numId w:val="73"/>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If the issue is resolved, the Super Officer can restore the officer’s access.</w:t>
      </w:r>
    </w:p>
    <w:p w14:paraId="6D9380F2" w14:textId="77777777" w:rsidR="00A13C51" w:rsidRPr="00D07D7F" w:rsidRDefault="00A13C51" w:rsidP="00380274">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4.0 Activity Log</w:t>
      </w:r>
    </w:p>
    <w:p w14:paraId="4EC6A924" w14:textId="77777777" w:rsidR="00A13C51" w:rsidRPr="00D07D7F" w:rsidRDefault="00A13C51" w:rsidP="00F57322">
      <w:pPr>
        <w:numPr>
          <w:ilvl w:val="0"/>
          <w:numId w:val="74"/>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system records all officer activities in the activity log.</w:t>
      </w:r>
    </w:p>
    <w:p w14:paraId="3653B334" w14:textId="77777777" w:rsidR="00A13C51" w:rsidRPr="00D07D7F" w:rsidRDefault="00A13C51" w:rsidP="00F57322">
      <w:pPr>
        <w:numPr>
          <w:ilvl w:val="0"/>
          <w:numId w:val="74"/>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These logs are sent to the Super Officer for monitoring and review.</w:t>
      </w:r>
    </w:p>
    <w:p w14:paraId="440EA5A9" w14:textId="77777777" w:rsidR="00A13C51" w:rsidRPr="00D07D7F" w:rsidRDefault="00A13C51" w:rsidP="00F57322">
      <w:pPr>
        <w:numPr>
          <w:ilvl w:val="0"/>
          <w:numId w:val="74"/>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This helps the Super Officer track officer actions and ensure proper </w:t>
      </w:r>
      <w:proofErr w:type="spellStart"/>
      <w:r w:rsidRPr="00D07D7F">
        <w:rPr>
          <w:rFonts w:ascii="Times New Roman" w:hAnsi="Times New Roman" w:cs="Times New Roman"/>
          <w:sz w:val="24"/>
          <w:szCs w:val="24"/>
          <w:lang w:val="en-IN"/>
        </w:rPr>
        <w:t>behavior</w:t>
      </w:r>
      <w:proofErr w:type="spellEnd"/>
      <w:r w:rsidRPr="00D07D7F">
        <w:rPr>
          <w:rFonts w:ascii="Times New Roman" w:hAnsi="Times New Roman" w:cs="Times New Roman"/>
          <w:sz w:val="24"/>
          <w:szCs w:val="24"/>
          <w:lang w:val="en-IN"/>
        </w:rPr>
        <w:t>.</w:t>
      </w:r>
    </w:p>
    <w:p w14:paraId="636653D5" w14:textId="2D342B47" w:rsidR="00A76A13" w:rsidRPr="00D07D7F" w:rsidRDefault="005E57CB" w:rsidP="00380274">
      <w:pPr>
        <w:spacing w:line="240" w:lineRule="auto"/>
        <w:jc w:val="both"/>
        <w:rPr>
          <w:rFonts w:ascii="Times New Roman" w:hAnsi="Times New Roman" w:cs="Times New Roman"/>
          <w:b/>
          <w:bCs/>
          <w:sz w:val="24"/>
          <w:szCs w:val="24"/>
        </w:rPr>
      </w:pPr>
      <w:r w:rsidRPr="00D07D7F">
        <w:rPr>
          <w:rFonts w:ascii="Times New Roman" w:hAnsi="Times New Roman" w:cs="Times New Roman"/>
          <w:b/>
          <w:bCs/>
          <w:sz w:val="24"/>
          <w:szCs w:val="24"/>
        </w:rPr>
        <w:t xml:space="preserve">Level </w:t>
      </w:r>
      <w:proofErr w:type="gramStart"/>
      <w:r w:rsidRPr="00D07D7F">
        <w:rPr>
          <w:rFonts w:ascii="Times New Roman" w:hAnsi="Times New Roman" w:cs="Times New Roman"/>
          <w:b/>
          <w:bCs/>
          <w:sz w:val="24"/>
          <w:szCs w:val="24"/>
        </w:rPr>
        <w:t>1 :</w:t>
      </w:r>
      <w:proofErr w:type="gramEnd"/>
      <w:r w:rsidRPr="00D07D7F">
        <w:rPr>
          <w:rFonts w:ascii="Times New Roman" w:hAnsi="Times New Roman" w:cs="Times New Roman"/>
          <w:b/>
          <w:bCs/>
          <w:sz w:val="24"/>
          <w:szCs w:val="24"/>
        </w:rPr>
        <w:t xml:space="preserve">  </w:t>
      </w:r>
      <w:proofErr w:type="spellStart"/>
      <w:r w:rsidRPr="00D07D7F">
        <w:rPr>
          <w:rFonts w:ascii="Times New Roman" w:hAnsi="Times New Roman" w:cs="Times New Roman"/>
          <w:b/>
          <w:bCs/>
          <w:sz w:val="24"/>
          <w:szCs w:val="24"/>
        </w:rPr>
        <w:t>Officier</w:t>
      </w:r>
      <w:proofErr w:type="spellEnd"/>
      <w:r w:rsidRPr="00D07D7F">
        <w:rPr>
          <w:rFonts w:ascii="Times New Roman" w:hAnsi="Times New Roman" w:cs="Times New Roman"/>
          <w:b/>
          <w:bCs/>
          <w:noProof/>
          <w:sz w:val="28"/>
          <w:szCs w:val="28"/>
        </w:rPr>
        <mc:AlternateContent>
          <mc:Choice Requires="wpg">
            <w:drawing>
              <wp:anchor distT="0" distB="0" distL="114300" distR="114300" simplePos="0" relativeHeight="251832488" behindDoc="0" locked="0" layoutInCell="1" allowOverlap="1" wp14:anchorId="428E5929" wp14:editId="4DEBEEBE">
                <wp:simplePos x="0" y="0"/>
                <wp:positionH relativeFrom="column">
                  <wp:posOffset>-66040</wp:posOffset>
                </wp:positionH>
                <wp:positionV relativeFrom="paragraph">
                  <wp:posOffset>295487</wp:posOffset>
                </wp:positionV>
                <wp:extent cx="5476957" cy="4450080"/>
                <wp:effectExtent l="38100" t="0" r="85725" b="102870"/>
                <wp:wrapNone/>
                <wp:docPr id="260336897" name="Group 252"/>
                <wp:cNvGraphicFramePr/>
                <a:graphic xmlns:a="http://schemas.openxmlformats.org/drawingml/2006/main">
                  <a:graphicData uri="http://schemas.microsoft.com/office/word/2010/wordprocessingGroup">
                    <wpg:wgp>
                      <wpg:cNvGrpSpPr/>
                      <wpg:grpSpPr>
                        <a:xfrm>
                          <a:off x="0" y="0"/>
                          <a:ext cx="5476957" cy="4450080"/>
                          <a:chOff x="0" y="0"/>
                          <a:chExt cx="5476957" cy="4450080"/>
                        </a:xfrm>
                      </wpg:grpSpPr>
                      <wps:wsp>
                        <wps:cNvPr id="1093723454" name="Oval 76"/>
                        <wps:cNvSpPr/>
                        <wps:spPr>
                          <a:xfrm>
                            <a:off x="2118783" y="1509183"/>
                            <a:ext cx="1237192" cy="1642110"/>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1A708636" w14:textId="63267B12" w:rsidR="004F0239" w:rsidRPr="00F05EA3" w:rsidRDefault="007E0B44" w:rsidP="004F0239">
                              <w:pPr>
                                <w:jc w:val="center"/>
                                <w:rPr>
                                  <w:rFonts w:ascii="Times New Roman" w:hAnsi="Times New Roman" w:cs="Times New Roman"/>
                                  <w:b/>
                                  <w:bCs/>
                                  <w:sz w:val="24"/>
                                  <w:szCs w:val="24"/>
                                  <w:lang w:val="en-IN"/>
                                </w:rPr>
                              </w:pPr>
                              <w:r w:rsidRPr="00F05EA3">
                                <w:rPr>
                                  <w:rFonts w:ascii="Times New Roman" w:hAnsi="Times New Roman" w:cs="Times New Roman"/>
                                  <w:b/>
                                  <w:bCs/>
                                  <w:sz w:val="24"/>
                                  <w:szCs w:val="24"/>
                                  <w:lang w:val="en-IN"/>
                                </w:rPr>
                                <w:t>2</w:t>
                              </w:r>
                              <w:r w:rsidR="004F0239" w:rsidRPr="00F05EA3">
                                <w:rPr>
                                  <w:rFonts w:ascii="Times New Roman" w:hAnsi="Times New Roman" w:cs="Times New Roman"/>
                                  <w:b/>
                                  <w:bCs/>
                                  <w:sz w:val="24"/>
                                  <w:szCs w:val="24"/>
                                  <w:lang w:val="en-IN"/>
                                </w:rPr>
                                <w:t>.0</w:t>
                              </w:r>
                            </w:p>
                            <w:p w14:paraId="617AD83E" w14:textId="233402D4" w:rsidR="007E0B44" w:rsidRPr="00F05EA3" w:rsidRDefault="007E0B44" w:rsidP="00DD25DE">
                              <w:pPr>
                                <w:jc w:val="center"/>
                                <w:rPr>
                                  <w:rFonts w:ascii="Times New Roman" w:hAnsi="Times New Roman" w:cs="Times New Roman"/>
                                  <w:b/>
                                  <w:bCs/>
                                  <w:sz w:val="24"/>
                                  <w:szCs w:val="24"/>
                                  <w:lang w:val="en-IN"/>
                                </w:rPr>
                              </w:pPr>
                              <w:r w:rsidRPr="00F05EA3">
                                <w:rPr>
                                  <w:rFonts w:ascii="Times New Roman" w:hAnsi="Times New Roman" w:cs="Times New Roman"/>
                                  <w:b/>
                                  <w:bCs/>
                                  <w:sz w:val="24"/>
                                  <w:szCs w:val="24"/>
                                  <w:lang w:val="en-IN"/>
                                </w:rPr>
                                <w:t xml:space="preserve">View </w:t>
                              </w:r>
                              <w:r w:rsidR="00DD25DE" w:rsidRPr="00F05EA3">
                                <w:rPr>
                                  <w:rFonts w:ascii="Times New Roman" w:hAnsi="Times New Roman" w:cs="Times New Roman"/>
                                  <w:b/>
                                  <w:bCs/>
                                  <w:sz w:val="24"/>
                                  <w:szCs w:val="24"/>
                                  <w:lang w:val="en-IN"/>
                                </w:rPr>
                                <w:t>Allotted Cases</w:t>
                              </w:r>
                            </w:p>
                            <w:p w14:paraId="2E934F2D" w14:textId="77777777" w:rsidR="007E0B44" w:rsidRPr="00F05EA3" w:rsidRDefault="007E0B44" w:rsidP="004F0239">
                              <w:pPr>
                                <w:jc w:val="center"/>
                                <w:rPr>
                                  <w:rFonts w:ascii="Times New Roman" w:hAnsi="Times New Roman" w:cs="Times New Roman"/>
                                  <w:b/>
                                  <w:bCs/>
                                  <w:sz w:val="24"/>
                                  <w:szCs w:val="24"/>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7104178" name="Oval 76"/>
                        <wps:cNvSpPr/>
                        <wps:spPr>
                          <a:xfrm>
                            <a:off x="1974850" y="120650"/>
                            <a:ext cx="1334328" cy="1213402"/>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15877A8D" w14:textId="4D490948" w:rsidR="004F0239" w:rsidRPr="00F05EA3" w:rsidRDefault="004F0239" w:rsidP="004F0239">
                              <w:pPr>
                                <w:jc w:val="center"/>
                                <w:rPr>
                                  <w:rFonts w:ascii="Times New Roman" w:hAnsi="Times New Roman" w:cs="Times New Roman"/>
                                  <w:b/>
                                  <w:bCs/>
                                  <w:sz w:val="24"/>
                                  <w:szCs w:val="24"/>
                                  <w:lang w:val="en-IN"/>
                                </w:rPr>
                              </w:pPr>
                              <w:r w:rsidRPr="00F05EA3">
                                <w:rPr>
                                  <w:rFonts w:ascii="Times New Roman" w:hAnsi="Times New Roman" w:cs="Times New Roman"/>
                                  <w:b/>
                                  <w:bCs/>
                                  <w:sz w:val="24"/>
                                  <w:szCs w:val="24"/>
                                  <w:lang w:val="en-IN"/>
                                </w:rPr>
                                <w:t>1.0</w:t>
                              </w:r>
                            </w:p>
                            <w:p w14:paraId="09752474" w14:textId="01FF392C" w:rsidR="004F0239" w:rsidRPr="00F05EA3" w:rsidRDefault="007E0B44" w:rsidP="007E0B44">
                              <w:pPr>
                                <w:jc w:val="center"/>
                                <w:rPr>
                                  <w:rFonts w:ascii="Times New Roman" w:hAnsi="Times New Roman" w:cs="Times New Roman"/>
                                  <w:b/>
                                  <w:bCs/>
                                  <w:sz w:val="24"/>
                                  <w:szCs w:val="24"/>
                                  <w:lang w:val="en-IN"/>
                                </w:rPr>
                              </w:pPr>
                              <w:r w:rsidRPr="00F05EA3">
                                <w:rPr>
                                  <w:rFonts w:ascii="Times New Roman" w:hAnsi="Times New Roman" w:cs="Times New Roman"/>
                                  <w:b/>
                                  <w:bCs/>
                                  <w:sz w:val="24"/>
                                  <w:szCs w:val="24"/>
                                  <w:lang w:val="en-IN"/>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0216563" name="Rectangle 78"/>
                        <wps:cNvSpPr/>
                        <wps:spPr>
                          <a:xfrm>
                            <a:off x="4514850" y="552450"/>
                            <a:ext cx="962107" cy="378515"/>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1A92B75D" w14:textId="3CBFC9C0" w:rsidR="005D6C89" w:rsidRPr="00F05EA3" w:rsidRDefault="005D6C89" w:rsidP="005D6C89">
                              <w:pPr>
                                <w:jc w:val="center"/>
                                <w:rPr>
                                  <w:rFonts w:ascii="Times New Roman" w:hAnsi="Times New Roman" w:cs="Times New Roman"/>
                                  <w:b/>
                                  <w:bCs/>
                                  <w:lang w:val="en-IN"/>
                                </w:rPr>
                              </w:pPr>
                              <w:r w:rsidRPr="00F05EA3">
                                <w:rPr>
                                  <w:rFonts w:ascii="Times New Roman" w:hAnsi="Times New Roman" w:cs="Times New Roman"/>
                                  <w:b/>
                                  <w:bCs/>
                                  <w:lang w:val="en-IN"/>
                                </w:rPr>
                                <w:t>Officier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5014664" name="Oval 76"/>
                        <wps:cNvSpPr/>
                        <wps:spPr>
                          <a:xfrm>
                            <a:off x="2044700" y="3276600"/>
                            <a:ext cx="1270590" cy="1173480"/>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60028C94" w14:textId="2C2726A0" w:rsidR="005D6C89" w:rsidRPr="00F05EA3" w:rsidRDefault="00263A29" w:rsidP="005D6C89">
                              <w:pPr>
                                <w:jc w:val="center"/>
                                <w:rPr>
                                  <w:rFonts w:ascii="Times New Roman" w:hAnsi="Times New Roman" w:cs="Times New Roman"/>
                                  <w:b/>
                                  <w:bCs/>
                                  <w:sz w:val="24"/>
                                  <w:szCs w:val="24"/>
                                  <w:lang w:val="en-IN"/>
                                </w:rPr>
                              </w:pPr>
                              <w:r w:rsidRPr="00F05EA3">
                                <w:rPr>
                                  <w:rFonts w:ascii="Times New Roman" w:hAnsi="Times New Roman" w:cs="Times New Roman"/>
                                  <w:b/>
                                  <w:bCs/>
                                  <w:sz w:val="24"/>
                                  <w:szCs w:val="24"/>
                                  <w:lang w:val="en-IN"/>
                                </w:rPr>
                                <w:t>3</w:t>
                              </w:r>
                              <w:r w:rsidR="005D6C89" w:rsidRPr="00F05EA3">
                                <w:rPr>
                                  <w:rFonts w:ascii="Times New Roman" w:hAnsi="Times New Roman" w:cs="Times New Roman"/>
                                  <w:b/>
                                  <w:bCs/>
                                  <w:sz w:val="24"/>
                                  <w:szCs w:val="24"/>
                                  <w:lang w:val="en-IN"/>
                                </w:rPr>
                                <w:t>.0</w:t>
                              </w:r>
                            </w:p>
                            <w:p w14:paraId="5CD7FC68" w14:textId="77777777" w:rsidR="005D6C89" w:rsidRPr="00F05EA3" w:rsidRDefault="005D6C89" w:rsidP="00263A29">
                              <w:pPr>
                                <w:jc w:val="center"/>
                                <w:rPr>
                                  <w:rFonts w:ascii="Times New Roman" w:hAnsi="Times New Roman" w:cs="Times New Roman"/>
                                  <w:b/>
                                  <w:bCs/>
                                  <w:sz w:val="24"/>
                                  <w:szCs w:val="24"/>
                                  <w:lang w:val="en-IN"/>
                                </w:rPr>
                              </w:pPr>
                              <w:r w:rsidRPr="00F05EA3">
                                <w:rPr>
                                  <w:rFonts w:ascii="Times New Roman" w:hAnsi="Times New Roman" w:cs="Times New Roman"/>
                                  <w:b/>
                                  <w:bCs/>
                                  <w:sz w:val="24"/>
                                  <w:szCs w:val="24"/>
                                  <w:lang w:val="en-IN"/>
                                </w:rPr>
                                <w:t>Activity Log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4689862" name="Straight Connector 80"/>
                        <wps:cNvCnPr/>
                        <wps:spPr>
                          <a:xfrm>
                            <a:off x="67733" y="461433"/>
                            <a:ext cx="1089329" cy="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424837076" name="Straight Connector 80"/>
                        <wps:cNvCnPr/>
                        <wps:spPr>
                          <a:xfrm>
                            <a:off x="67733" y="766233"/>
                            <a:ext cx="1089329" cy="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370934911" name="Text Box 10"/>
                        <wps:cNvSpPr txBox="1"/>
                        <wps:spPr>
                          <a:xfrm>
                            <a:off x="241300" y="491066"/>
                            <a:ext cx="650928" cy="269875"/>
                          </a:xfrm>
                          <a:prstGeom prst="rect">
                            <a:avLst/>
                          </a:prstGeom>
                          <a:noFill/>
                          <a:ln w="6350">
                            <a:noFill/>
                          </a:ln>
                        </wps:spPr>
                        <wps:txbx>
                          <w:txbxContent>
                            <w:p w14:paraId="552828B0" w14:textId="591E637F" w:rsidR="00263A29" w:rsidRPr="00F05EA3" w:rsidRDefault="00263A29" w:rsidP="00263A29">
                              <w:pPr>
                                <w:rPr>
                                  <w:rFonts w:ascii="Times New Roman" w:hAnsi="Times New Roman" w:cs="Times New Roman"/>
                                  <w:lang w:val="en-IN"/>
                                </w:rPr>
                              </w:pPr>
                              <w:r w:rsidRPr="00F05EA3">
                                <w:rPr>
                                  <w:rFonts w:ascii="Times New Roman" w:hAnsi="Times New Roman" w:cs="Times New Roman"/>
                                  <w:lang w:val="en-IN"/>
                                </w:rPr>
                                <w:t>Officier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6155117" name="Straight Connector 80"/>
                        <wps:cNvCnPr/>
                        <wps:spPr>
                          <a:xfrm>
                            <a:off x="0" y="3738033"/>
                            <a:ext cx="1089329" cy="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913577339" name="Straight Connector 80"/>
                        <wps:cNvCnPr/>
                        <wps:spPr>
                          <a:xfrm>
                            <a:off x="0" y="4042833"/>
                            <a:ext cx="1089329" cy="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339165422" name="Text Box 10"/>
                        <wps:cNvSpPr txBox="1"/>
                        <wps:spPr>
                          <a:xfrm>
                            <a:off x="173567" y="3767666"/>
                            <a:ext cx="915506" cy="269875"/>
                          </a:xfrm>
                          <a:prstGeom prst="rect">
                            <a:avLst/>
                          </a:prstGeom>
                          <a:noFill/>
                          <a:ln w="6350">
                            <a:noFill/>
                          </a:ln>
                        </wps:spPr>
                        <wps:txbx>
                          <w:txbxContent>
                            <w:p w14:paraId="27909AC3" w14:textId="318D832F" w:rsidR="00263A29" w:rsidRPr="00F05EA3" w:rsidRDefault="000279A9" w:rsidP="00263A29">
                              <w:pPr>
                                <w:rPr>
                                  <w:rFonts w:ascii="Times New Roman" w:hAnsi="Times New Roman" w:cs="Times New Roman"/>
                                  <w:lang w:val="en-IN"/>
                                </w:rPr>
                              </w:pPr>
                              <w:r w:rsidRPr="00F05EA3">
                                <w:rPr>
                                  <w:rFonts w:ascii="Times New Roman" w:hAnsi="Times New Roman" w:cs="Times New Roman"/>
                                  <w:lang w:val="en-IN"/>
                                </w:rPr>
                                <w:t>AuditLogs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81837167" name="Straight Connector 80"/>
                        <wps:cNvCnPr/>
                        <wps:spPr>
                          <a:xfrm>
                            <a:off x="42333" y="2222500"/>
                            <a:ext cx="1089329" cy="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749341098" name="Straight Connector 80"/>
                        <wps:cNvCnPr/>
                        <wps:spPr>
                          <a:xfrm>
                            <a:off x="42333" y="2527300"/>
                            <a:ext cx="1089329" cy="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523538167" name="Text Box 10"/>
                        <wps:cNvSpPr txBox="1"/>
                        <wps:spPr>
                          <a:xfrm>
                            <a:off x="215900" y="2252133"/>
                            <a:ext cx="915506" cy="269875"/>
                          </a:xfrm>
                          <a:prstGeom prst="rect">
                            <a:avLst/>
                          </a:prstGeom>
                          <a:noFill/>
                          <a:ln w="6350">
                            <a:noFill/>
                          </a:ln>
                        </wps:spPr>
                        <wps:txbx>
                          <w:txbxContent>
                            <w:p w14:paraId="479F58B9" w14:textId="1FBFACB9" w:rsidR="00263A29" w:rsidRPr="00F05EA3" w:rsidRDefault="00263A29" w:rsidP="00263A29">
                              <w:pPr>
                                <w:rPr>
                                  <w:rFonts w:ascii="Times New Roman" w:hAnsi="Times New Roman" w:cs="Times New Roman"/>
                                  <w:lang w:val="en-IN"/>
                                </w:rPr>
                              </w:pPr>
                              <w:r w:rsidRPr="00F05EA3">
                                <w:rPr>
                                  <w:rFonts w:ascii="Times New Roman" w:hAnsi="Times New Roman" w:cs="Times New Roman"/>
                                  <w:lang w:val="en-IN"/>
                                </w:rPr>
                                <w:t>Reports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29264565" name="Straight Arrow Connector 236"/>
                        <wps:cNvCnPr/>
                        <wps:spPr>
                          <a:xfrm flipH="1">
                            <a:off x="3363383" y="618066"/>
                            <a:ext cx="115506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319116587" name="Straight Arrow Connector 238"/>
                        <wps:cNvCnPr/>
                        <wps:spPr>
                          <a:xfrm flipH="1">
                            <a:off x="1272117" y="550333"/>
                            <a:ext cx="700617"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113365983" name="Connector: Elbow 239"/>
                        <wps:cNvCnPr/>
                        <wps:spPr>
                          <a:xfrm>
                            <a:off x="541867" y="825500"/>
                            <a:ext cx="1583267" cy="1024467"/>
                          </a:xfrm>
                          <a:prstGeom prst="bentConnector3">
                            <a:avLst>
                              <a:gd name="adj1" fmla="val 796"/>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493288908" name="Rectangle 240"/>
                        <wps:cNvSpPr/>
                        <wps:spPr>
                          <a:xfrm>
                            <a:off x="3433233" y="0"/>
                            <a:ext cx="1085215" cy="4910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048FFBB" w14:textId="769D6D21" w:rsidR="001C0BE2" w:rsidRPr="00F05EA3" w:rsidRDefault="001C0BE2" w:rsidP="001C0BE2">
                              <w:pPr>
                                <w:jc w:val="center"/>
                                <w:rPr>
                                  <w:rFonts w:ascii="Times New Roman" w:hAnsi="Times New Roman" w:cs="Times New Roman"/>
                                  <w:lang w:val="en-IN"/>
                                </w:rPr>
                              </w:pPr>
                              <w:r w:rsidRPr="00F05EA3">
                                <w:rPr>
                                  <w:rFonts w:ascii="Times New Roman" w:hAnsi="Times New Roman" w:cs="Times New Roman"/>
                                  <w:lang w:val="en-IN"/>
                                </w:rPr>
                                <w:t>Enter Id and Password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2420367" name="Text Box 10"/>
                        <wps:cNvSpPr txBox="1"/>
                        <wps:spPr>
                          <a:xfrm>
                            <a:off x="546100" y="1329266"/>
                            <a:ext cx="1658318" cy="650929"/>
                          </a:xfrm>
                          <a:prstGeom prst="rect">
                            <a:avLst/>
                          </a:prstGeom>
                          <a:noFill/>
                          <a:ln w="6350">
                            <a:noFill/>
                          </a:ln>
                        </wps:spPr>
                        <wps:txbx>
                          <w:txbxContent>
                            <w:p w14:paraId="3BCF0780" w14:textId="77777777" w:rsidR="003136A5" w:rsidRPr="00F05EA3" w:rsidRDefault="003136A5" w:rsidP="003136A5">
                              <w:pPr>
                                <w:rPr>
                                  <w:rFonts w:ascii="Times New Roman" w:hAnsi="Times New Roman" w:cs="Times New Roman"/>
                                  <w:lang w:val="en-IN"/>
                                </w:rPr>
                              </w:pPr>
                              <w:r w:rsidRPr="00F05EA3">
                                <w:rPr>
                                  <w:rFonts w:ascii="Times New Roman" w:hAnsi="Times New Roman" w:cs="Times New Roman"/>
                                  <w:lang w:val="en-IN"/>
                                </w:rPr>
                                <w:t>If Login data correct redirected to dashboard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43767532" name="Text Box 10"/>
                        <wps:cNvSpPr txBox="1"/>
                        <wps:spPr>
                          <a:xfrm>
                            <a:off x="1087967" y="279400"/>
                            <a:ext cx="1658318" cy="650929"/>
                          </a:xfrm>
                          <a:prstGeom prst="rect">
                            <a:avLst/>
                          </a:prstGeom>
                          <a:noFill/>
                          <a:ln w="6350">
                            <a:noFill/>
                          </a:ln>
                        </wps:spPr>
                        <wps:txbx>
                          <w:txbxContent>
                            <w:p w14:paraId="3420147A" w14:textId="45627432" w:rsidR="003136A5" w:rsidRPr="00F05EA3" w:rsidRDefault="003136A5" w:rsidP="003136A5">
                              <w:pPr>
                                <w:rPr>
                                  <w:rFonts w:ascii="Times New Roman" w:hAnsi="Times New Roman" w:cs="Times New Roman"/>
                                  <w:lang w:val="en-IN"/>
                                </w:rPr>
                              </w:pPr>
                              <w:r w:rsidRPr="00F05EA3">
                                <w:rPr>
                                  <w:rFonts w:ascii="Times New Roman" w:hAnsi="Times New Roman" w:cs="Times New Roman"/>
                                  <w:lang w:val="en-IN"/>
                                </w:rPr>
                                <w:t>Send Request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20858512" name="Connector: Elbow 241"/>
                        <wps:cNvCnPr/>
                        <wps:spPr>
                          <a:xfrm flipH="1">
                            <a:off x="3431117" y="986366"/>
                            <a:ext cx="1557867" cy="1261533"/>
                          </a:xfrm>
                          <a:prstGeom prst="bentConnector3">
                            <a:avLst>
                              <a:gd name="adj1" fmla="val -550"/>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280797152" name="Connector: Elbow 243"/>
                        <wps:cNvCnPr/>
                        <wps:spPr>
                          <a:xfrm flipV="1">
                            <a:off x="3251200" y="1037166"/>
                            <a:ext cx="1617134" cy="808355"/>
                          </a:xfrm>
                          <a:prstGeom prst="bentConnector3">
                            <a:avLst>
                              <a:gd name="adj1" fmla="val 100772"/>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94765117" name="Rectangle 244"/>
                        <wps:cNvSpPr/>
                        <wps:spPr>
                          <a:xfrm>
                            <a:off x="3314700" y="1329266"/>
                            <a:ext cx="1456267" cy="52493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CBABCF0" w14:textId="632C1937" w:rsidR="008052F9" w:rsidRPr="00F05EA3" w:rsidRDefault="008052F9" w:rsidP="008052F9">
                              <w:pPr>
                                <w:jc w:val="center"/>
                                <w:rPr>
                                  <w:rFonts w:ascii="Times New Roman" w:hAnsi="Times New Roman" w:cs="Times New Roman"/>
                                  <w:lang w:val="en-IN"/>
                                </w:rPr>
                              </w:pPr>
                              <w:r w:rsidRPr="00F05EA3">
                                <w:rPr>
                                  <w:rFonts w:ascii="Times New Roman" w:hAnsi="Times New Roman" w:cs="Times New Roman"/>
                                  <w:lang w:val="en-IN"/>
                                </w:rPr>
                                <w:t>Send allotted Cases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9757633" name="Straight Arrow Connector 245"/>
                        <wps:cNvCnPr/>
                        <wps:spPr>
                          <a:xfrm>
                            <a:off x="1134533" y="2370666"/>
                            <a:ext cx="843492"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610282407" name="Connector: Elbow 246"/>
                        <wps:cNvCnPr/>
                        <wps:spPr>
                          <a:xfrm flipH="1" flipV="1">
                            <a:off x="340783" y="2671233"/>
                            <a:ext cx="1782022" cy="143933"/>
                          </a:xfrm>
                          <a:prstGeom prst="bentConnector3">
                            <a:avLst>
                              <a:gd name="adj1" fmla="val 9798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116147523" name="Rectangle 247"/>
                        <wps:cNvSpPr/>
                        <wps:spPr>
                          <a:xfrm>
                            <a:off x="3543300" y="2370666"/>
                            <a:ext cx="1794933" cy="49953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DD2346D" w14:textId="2F551169" w:rsidR="00B80B0C" w:rsidRPr="00F05EA3" w:rsidRDefault="00B80B0C" w:rsidP="00B80B0C">
                              <w:pPr>
                                <w:jc w:val="center"/>
                                <w:rPr>
                                  <w:rFonts w:ascii="Times New Roman" w:hAnsi="Times New Roman" w:cs="Times New Roman"/>
                                  <w:lang w:val="en-IN"/>
                                </w:rPr>
                              </w:pPr>
                              <w:r w:rsidRPr="00F05EA3">
                                <w:rPr>
                                  <w:rFonts w:ascii="Times New Roman" w:hAnsi="Times New Roman" w:cs="Times New Roman"/>
                                  <w:lang w:val="en-IN"/>
                                </w:rPr>
                                <w:t>View and submitted Feedback and status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8692598" name="Text Box 10"/>
                        <wps:cNvSpPr txBox="1"/>
                        <wps:spPr>
                          <a:xfrm>
                            <a:off x="1087967" y="2091266"/>
                            <a:ext cx="1658318" cy="650929"/>
                          </a:xfrm>
                          <a:prstGeom prst="rect">
                            <a:avLst/>
                          </a:prstGeom>
                          <a:noFill/>
                          <a:ln w="6350">
                            <a:noFill/>
                          </a:ln>
                        </wps:spPr>
                        <wps:txbx>
                          <w:txbxContent>
                            <w:p w14:paraId="256D2B01" w14:textId="48F4AB80" w:rsidR="00B80B0C" w:rsidRPr="00F05EA3" w:rsidRDefault="00B80B0C" w:rsidP="00B80B0C">
                              <w:pPr>
                                <w:rPr>
                                  <w:rFonts w:ascii="Times New Roman" w:hAnsi="Times New Roman" w:cs="Times New Roman"/>
                                  <w:lang w:val="en-IN"/>
                                </w:rPr>
                              </w:pPr>
                              <w:r w:rsidRPr="00F05EA3">
                                <w:rPr>
                                  <w:rFonts w:ascii="Times New Roman" w:hAnsi="Times New Roman" w:cs="Times New Roman"/>
                                  <w:lang w:val="en-IN"/>
                                </w:rPr>
                                <w:t>Send Response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08584254" name="Connector: Elbow 248"/>
                        <wps:cNvCnPr/>
                        <wps:spPr>
                          <a:xfrm flipH="1">
                            <a:off x="3354917" y="1325033"/>
                            <a:ext cx="2050204" cy="2438400"/>
                          </a:xfrm>
                          <a:prstGeom prst="bentConnector3">
                            <a:avLst>
                              <a:gd name="adj1" fmla="val -805"/>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358070980" name="Rectangle 249"/>
                        <wps:cNvSpPr/>
                        <wps:spPr>
                          <a:xfrm>
                            <a:off x="3475567" y="3149600"/>
                            <a:ext cx="1929130" cy="5867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62B0D3C" w14:textId="2B3D3BC7" w:rsidR="00DD25DE" w:rsidRPr="00F05EA3" w:rsidRDefault="00DD25DE" w:rsidP="00DD25DE">
                              <w:pPr>
                                <w:jc w:val="center"/>
                                <w:rPr>
                                  <w:rFonts w:ascii="Times New Roman" w:hAnsi="Times New Roman" w:cs="Times New Roman"/>
                                  <w:lang w:val="en-IN"/>
                                </w:rPr>
                              </w:pPr>
                              <w:r w:rsidRPr="00F05EA3">
                                <w:rPr>
                                  <w:rFonts w:ascii="Times New Roman" w:hAnsi="Times New Roman" w:cs="Times New Roman"/>
                                  <w:lang w:val="en-IN"/>
                                </w:rPr>
                                <w:t>Sends Activity Details Automatically by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8986523" name="Straight Arrow Connector 250"/>
                        <wps:cNvCnPr/>
                        <wps:spPr>
                          <a:xfrm flipH="1">
                            <a:off x="1085850" y="3818466"/>
                            <a:ext cx="956733"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521318406" name="Rectangle 251"/>
                        <wps:cNvSpPr/>
                        <wps:spPr>
                          <a:xfrm>
                            <a:off x="1130300" y="3318933"/>
                            <a:ext cx="911225" cy="4191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56474B9" w14:textId="6EBF4309" w:rsidR="00DD25DE" w:rsidRPr="00F05EA3" w:rsidRDefault="00DD25DE" w:rsidP="00DD25DE">
                              <w:pPr>
                                <w:jc w:val="center"/>
                                <w:rPr>
                                  <w:rFonts w:ascii="Times New Roman" w:hAnsi="Times New Roman" w:cs="Times New Roman"/>
                                  <w:lang w:val="en-IN"/>
                                </w:rPr>
                              </w:pPr>
                              <w:r w:rsidRPr="00F05EA3">
                                <w:rPr>
                                  <w:rFonts w:ascii="Times New Roman" w:hAnsi="Times New Roman" w:cs="Times New Roman"/>
                                  <w:lang w:val="en-IN"/>
                                </w:rPr>
                                <w:t xml:space="preserve">Save Activity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28E5929" id="Group 252" o:spid="_x0000_s1237" style="position:absolute;left:0;text-align:left;margin-left:-5.2pt;margin-top:23.25pt;width:431.25pt;height:350.4pt;z-index:251832488" coordsize="54769,44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">
                <v:oval id="Oval 76" o:spid="_x0000_s1238" style="position:absolute;left:21187;top:15091;width:12372;height:16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" fillcolor="#4f81bd [3204]" strokecolor="#4579b8 [3044]">
                  <v:fill color2="#a7bfde [1620]" rotate="t" angle="180" focus="100%" type="gradient">
                    <o:fill v:ext="view" type="gradientUnscaled"/>
                  </v:fill>
                  <v:shadow on="t" color="black" opacity="22937f" origin=",.5" offset="0,.63889mm"/>
                  <v:textbox>
                    <w:txbxContent>
                      <w:p w14:paraId="1A708636" w14:textId="63267B12" w:rsidR="004F0239" w:rsidRPr="00F05EA3" w:rsidRDefault="007E0B44" w:rsidP="004F0239">
                        <w:pPr>
                          <w:jc w:val="center"/>
                          <w:rPr>
                            <w:rFonts w:ascii="Times New Roman" w:hAnsi="Times New Roman" w:cs="Times New Roman"/>
                            <w:b/>
                            <w:bCs/>
                            <w:sz w:val="24"/>
                            <w:szCs w:val="24"/>
                            <w:lang w:val="en-IN"/>
                          </w:rPr>
                        </w:pPr>
                        <w:r w:rsidRPr="00F05EA3">
                          <w:rPr>
                            <w:rFonts w:ascii="Times New Roman" w:hAnsi="Times New Roman" w:cs="Times New Roman"/>
                            <w:b/>
                            <w:bCs/>
                            <w:sz w:val="24"/>
                            <w:szCs w:val="24"/>
                            <w:lang w:val="en-IN"/>
                          </w:rPr>
                          <w:t>2</w:t>
                        </w:r>
                        <w:r w:rsidR="004F0239" w:rsidRPr="00F05EA3">
                          <w:rPr>
                            <w:rFonts w:ascii="Times New Roman" w:hAnsi="Times New Roman" w:cs="Times New Roman"/>
                            <w:b/>
                            <w:bCs/>
                            <w:sz w:val="24"/>
                            <w:szCs w:val="24"/>
                            <w:lang w:val="en-IN"/>
                          </w:rPr>
                          <w:t>.0</w:t>
                        </w:r>
                      </w:p>
                      <w:p w14:paraId="617AD83E" w14:textId="233402D4" w:rsidR="007E0B44" w:rsidRPr="00F05EA3" w:rsidRDefault="007E0B44" w:rsidP="00DD25DE">
                        <w:pPr>
                          <w:jc w:val="center"/>
                          <w:rPr>
                            <w:rFonts w:ascii="Times New Roman" w:hAnsi="Times New Roman" w:cs="Times New Roman"/>
                            <w:b/>
                            <w:bCs/>
                            <w:sz w:val="24"/>
                            <w:szCs w:val="24"/>
                            <w:lang w:val="en-IN"/>
                          </w:rPr>
                        </w:pPr>
                        <w:r w:rsidRPr="00F05EA3">
                          <w:rPr>
                            <w:rFonts w:ascii="Times New Roman" w:hAnsi="Times New Roman" w:cs="Times New Roman"/>
                            <w:b/>
                            <w:bCs/>
                            <w:sz w:val="24"/>
                            <w:szCs w:val="24"/>
                            <w:lang w:val="en-IN"/>
                          </w:rPr>
                          <w:t xml:space="preserve">View </w:t>
                        </w:r>
                        <w:r w:rsidR="00DD25DE" w:rsidRPr="00F05EA3">
                          <w:rPr>
                            <w:rFonts w:ascii="Times New Roman" w:hAnsi="Times New Roman" w:cs="Times New Roman"/>
                            <w:b/>
                            <w:bCs/>
                            <w:sz w:val="24"/>
                            <w:szCs w:val="24"/>
                            <w:lang w:val="en-IN"/>
                          </w:rPr>
                          <w:t>Allotted Cases</w:t>
                        </w:r>
                      </w:p>
                      <w:p w14:paraId="2E934F2D" w14:textId="77777777" w:rsidR="007E0B44" w:rsidRPr="00F05EA3" w:rsidRDefault="007E0B44" w:rsidP="004F0239">
                        <w:pPr>
                          <w:jc w:val="center"/>
                          <w:rPr>
                            <w:rFonts w:ascii="Times New Roman" w:hAnsi="Times New Roman" w:cs="Times New Roman"/>
                            <w:b/>
                            <w:bCs/>
                            <w:sz w:val="24"/>
                            <w:szCs w:val="24"/>
                            <w:lang w:val="en-IN"/>
                          </w:rPr>
                        </w:pPr>
                      </w:p>
                    </w:txbxContent>
                  </v:textbox>
                </v:oval>
                <v:oval id="Oval 76" o:spid="_x0000_s1239" style="position:absolute;left:19748;top:1206;width:13343;height:121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" fillcolor="#4f81bd [3204]" strokecolor="#4579b8 [3044]">
                  <v:fill color2="#a7bfde [1620]" rotate="t" angle="180" focus="100%" type="gradient">
                    <o:fill v:ext="view" type="gradientUnscaled"/>
                  </v:fill>
                  <v:shadow on="t" color="black" opacity="22937f" origin=",.5" offset="0,.63889mm"/>
                  <v:textbox>
                    <w:txbxContent>
                      <w:p w14:paraId="15877A8D" w14:textId="4D490948" w:rsidR="004F0239" w:rsidRPr="00F05EA3" w:rsidRDefault="004F0239" w:rsidP="004F0239">
                        <w:pPr>
                          <w:jc w:val="center"/>
                          <w:rPr>
                            <w:rFonts w:ascii="Times New Roman" w:hAnsi="Times New Roman" w:cs="Times New Roman"/>
                            <w:b/>
                            <w:bCs/>
                            <w:sz w:val="24"/>
                            <w:szCs w:val="24"/>
                            <w:lang w:val="en-IN"/>
                          </w:rPr>
                        </w:pPr>
                        <w:r w:rsidRPr="00F05EA3">
                          <w:rPr>
                            <w:rFonts w:ascii="Times New Roman" w:hAnsi="Times New Roman" w:cs="Times New Roman"/>
                            <w:b/>
                            <w:bCs/>
                            <w:sz w:val="24"/>
                            <w:szCs w:val="24"/>
                            <w:lang w:val="en-IN"/>
                          </w:rPr>
                          <w:t>1.0</w:t>
                        </w:r>
                      </w:p>
                      <w:p w14:paraId="09752474" w14:textId="01FF392C" w:rsidR="004F0239" w:rsidRPr="00F05EA3" w:rsidRDefault="007E0B44" w:rsidP="007E0B44">
                        <w:pPr>
                          <w:jc w:val="center"/>
                          <w:rPr>
                            <w:rFonts w:ascii="Times New Roman" w:hAnsi="Times New Roman" w:cs="Times New Roman"/>
                            <w:b/>
                            <w:bCs/>
                            <w:sz w:val="24"/>
                            <w:szCs w:val="24"/>
                            <w:lang w:val="en-IN"/>
                          </w:rPr>
                        </w:pPr>
                        <w:r w:rsidRPr="00F05EA3">
                          <w:rPr>
                            <w:rFonts w:ascii="Times New Roman" w:hAnsi="Times New Roman" w:cs="Times New Roman"/>
                            <w:b/>
                            <w:bCs/>
                            <w:sz w:val="24"/>
                            <w:szCs w:val="24"/>
                            <w:lang w:val="en-IN"/>
                          </w:rPr>
                          <w:t>Login</w:t>
                        </w:r>
                      </w:p>
                    </w:txbxContent>
                  </v:textbox>
                </v:oval>
                <v:rect id="Rectangle 78" o:spid="_x0000_s1240" style="position:absolute;left:45148;top:5524;width:9621;height:37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" fillcolor="#4f81bd [3204]" strokecolor="#4579b8 [3044]">
                  <v:fill color2="#a7bfde [1620]" rotate="t" angle="180" focus="100%" type="gradient">
                    <o:fill v:ext="view" type="gradientUnscaled"/>
                  </v:fill>
                  <v:shadow on="t" color="black" opacity="22937f" origin=",.5" offset="0,.63889mm"/>
                  <v:textbox>
                    <w:txbxContent>
                      <w:p w14:paraId="1A92B75D" w14:textId="3CBFC9C0" w:rsidR="005D6C89" w:rsidRPr="00F05EA3" w:rsidRDefault="005D6C89" w:rsidP="005D6C89">
                        <w:pPr>
                          <w:jc w:val="center"/>
                          <w:rPr>
                            <w:rFonts w:ascii="Times New Roman" w:hAnsi="Times New Roman" w:cs="Times New Roman"/>
                            <w:b/>
                            <w:bCs/>
                            <w:lang w:val="en-IN"/>
                          </w:rPr>
                        </w:pPr>
                        <w:r w:rsidRPr="00F05EA3">
                          <w:rPr>
                            <w:rFonts w:ascii="Times New Roman" w:hAnsi="Times New Roman" w:cs="Times New Roman"/>
                            <w:b/>
                            <w:bCs/>
                            <w:lang w:val="en-IN"/>
                          </w:rPr>
                          <w:t>Officier</w:t>
                        </w:r>
                      </w:p>
                    </w:txbxContent>
                  </v:textbox>
                </v:rect>
                <v:oval id="Oval 76" o:spid="_x0000_s1241" style="position:absolute;left:20447;top:32766;width:12705;height:11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" fillcolor="#4f81bd [3204]" strokecolor="#4579b8 [3044]">
                  <v:fill color2="#a7bfde [1620]" rotate="t" angle="180" focus="100%" type="gradient">
                    <o:fill v:ext="view" type="gradientUnscaled"/>
                  </v:fill>
                  <v:shadow on="t" color="black" opacity="22937f" origin=",.5" offset="0,.63889mm"/>
                  <v:textbox>
                    <w:txbxContent>
                      <w:p w14:paraId="60028C94" w14:textId="2C2726A0" w:rsidR="005D6C89" w:rsidRPr="00F05EA3" w:rsidRDefault="00263A29" w:rsidP="005D6C89">
                        <w:pPr>
                          <w:jc w:val="center"/>
                          <w:rPr>
                            <w:rFonts w:ascii="Times New Roman" w:hAnsi="Times New Roman" w:cs="Times New Roman"/>
                            <w:b/>
                            <w:bCs/>
                            <w:sz w:val="24"/>
                            <w:szCs w:val="24"/>
                            <w:lang w:val="en-IN"/>
                          </w:rPr>
                        </w:pPr>
                        <w:r w:rsidRPr="00F05EA3">
                          <w:rPr>
                            <w:rFonts w:ascii="Times New Roman" w:hAnsi="Times New Roman" w:cs="Times New Roman"/>
                            <w:b/>
                            <w:bCs/>
                            <w:sz w:val="24"/>
                            <w:szCs w:val="24"/>
                            <w:lang w:val="en-IN"/>
                          </w:rPr>
                          <w:t>3</w:t>
                        </w:r>
                        <w:r w:rsidR="005D6C89" w:rsidRPr="00F05EA3">
                          <w:rPr>
                            <w:rFonts w:ascii="Times New Roman" w:hAnsi="Times New Roman" w:cs="Times New Roman"/>
                            <w:b/>
                            <w:bCs/>
                            <w:sz w:val="24"/>
                            <w:szCs w:val="24"/>
                            <w:lang w:val="en-IN"/>
                          </w:rPr>
                          <w:t>.0</w:t>
                        </w:r>
                      </w:p>
                      <w:p w14:paraId="5CD7FC68" w14:textId="77777777" w:rsidR="005D6C89" w:rsidRPr="00F05EA3" w:rsidRDefault="005D6C89" w:rsidP="00263A29">
                        <w:pPr>
                          <w:jc w:val="center"/>
                          <w:rPr>
                            <w:rFonts w:ascii="Times New Roman" w:hAnsi="Times New Roman" w:cs="Times New Roman"/>
                            <w:b/>
                            <w:bCs/>
                            <w:sz w:val="24"/>
                            <w:szCs w:val="24"/>
                            <w:lang w:val="en-IN"/>
                          </w:rPr>
                        </w:pPr>
                        <w:r w:rsidRPr="00F05EA3">
                          <w:rPr>
                            <w:rFonts w:ascii="Times New Roman" w:hAnsi="Times New Roman" w:cs="Times New Roman"/>
                            <w:b/>
                            <w:bCs/>
                            <w:sz w:val="24"/>
                            <w:szCs w:val="24"/>
                            <w:lang w:val="en-IN"/>
                          </w:rPr>
                          <w:t>Activity Log</w:t>
                        </w:r>
                      </w:p>
                    </w:txbxContent>
                  </v:textbox>
                </v:oval>
                <v:line id="Straight Connector 80" o:spid="_x0000_s1242" style="position:absolute;visibility:visible;mso-wrap-style:square" from="677,4614" to="11570,46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" strokecolor="#4f81bd [3204]" strokeweight="2pt">
                  <v:shadow on="t" color="black" opacity="24903f" origin=",.5" offset="0,.55556mm"/>
                </v:line>
                <v:line id="Straight Connector 80" o:spid="_x0000_s1243" style="position:absolute;visibility:visible;mso-wrap-style:square" from="677,7662" to="11570,7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" strokecolor="#4f81bd [3204]" strokeweight="2pt">
                  <v:shadow on="t" color="black" opacity="24903f" origin=",.5" offset="0,.55556mm"/>
                </v:line>
                <v:shape id="_x0000_s1244" type="#_x0000_t202" style="position:absolute;left:2413;top:4910;width:6509;height:2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" filled="f" stroked="f" strokeweight=".5pt">
                  <v:textbox>
                    <w:txbxContent>
                      <w:p w14:paraId="552828B0" w14:textId="591E637F" w:rsidR="00263A29" w:rsidRPr="00F05EA3" w:rsidRDefault="00263A29" w:rsidP="00263A29">
                        <w:pPr>
                          <w:rPr>
                            <w:rFonts w:ascii="Times New Roman" w:hAnsi="Times New Roman" w:cs="Times New Roman"/>
                            <w:lang w:val="en-IN"/>
                          </w:rPr>
                        </w:pPr>
                        <w:r w:rsidRPr="00F05EA3">
                          <w:rPr>
                            <w:rFonts w:ascii="Times New Roman" w:hAnsi="Times New Roman" w:cs="Times New Roman"/>
                            <w:lang w:val="en-IN"/>
                          </w:rPr>
                          <w:t>Officier</w:t>
                        </w:r>
                      </w:p>
                    </w:txbxContent>
                  </v:textbox>
                </v:shape>
                <v:line id="Straight Connector 80" o:spid="_x0000_s1245" style="position:absolute;visibility:visible;mso-wrap-style:square" from="0,37380" to="10893,373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" strokecolor="#4f81bd [3204]" strokeweight="2pt">
                  <v:shadow on="t" color="black" opacity="24903f" origin=",.5" offset="0,.55556mm"/>
                </v:line>
                <v:line id="Straight Connector 80" o:spid="_x0000_s1246" style="position:absolute;visibility:visible;mso-wrap-style:square" from="0,40428" to="10893,404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" strokecolor="#4f81bd [3204]" strokeweight="2pt">
                  <v:shadow on="t" color="black" opacity="24903f" origin=",.5" offset="0,.55556mm"/>
                </v:line>
                <v:shape id="_x0000_s1247" type="#_x0000_t202" style="position:absolute;left:1735;top:37676;width:9155;height:2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" filled="f" stroked="f" strokeweight=".5pt">
                  <v:textbox>
                    <w:txbxContent>
                      <w:p w14:paraId="27909AC3" w14:textId="318D832F" w:rsidR="00263A29" w:rsidRPr="00F05EA3" w:rsidRDefault="000279A9" w:rsidP="00263A29">
                        <w:pPr>
                          <w:rPr>
                            <w:rFonts w:ascii="Times New Roman" w:hAnsi="Times New Roman" w:cs="Times New Roman"/>
                            <w:lang w:val="en-IN"/>
                          </w:rPr>
                        </w:pPr>
                        <w:r w:rsidRPr="00F05EA3">
                          <w:rPr>
                            <w:rFonts w:ascii="Times New Roman" w:hAnsi="Times New Roman" w:cs="Times New Roman"/>
                            <w:lang w:val="en-IN"/>
                          </w:rPr>
                          <w:t>AuditLogs</w:t>
                        </w:r>
                      </w:p>
                    </w:txbxContent>
                  </v:textbox>
                </v:shape>
                <v:line id="Straight Connector 80" o:spid="_x0000_s1248" style="position:absolute;visibility:visible;mso-wrap-style:square" from="423,22225" to="11316,22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" strokecolor="#4f81bd [3204]" strokeweight="2pt">
                  <v:shadow on="t" color="black" opacity="24903f" origin=",.5" offset="0,.55556mm"/>
                </v:line>
                <v:line id="Straight Connector 80" o:spid="_x0000_s1249" style="position:absolute;visibility:visible;mso-wrap-style:square" from="423,25273" to="11316,252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" strokecolor="#4f81bd [3204]" strokeweight="2pt">
                  <v:shadow on="t" color="black" opacity="24903f" origin=",.5" offset="0,.55556mm"/>
                </v:line>
                <v:shape id="_x0000_s1250" type="#_x0000_t202" style="position:absolute;left:2159;top:22521;width:9155;height:2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" filled="f" stroked="f" strokeweight=".5pt">
                  <v:textbox>
                    <w:txbxContent>
                      <w:p w14:paraId="479F58B9" w14:textId="1FBFACB9" w:rsidR="00263A29" w:rsidRPr="00F05EA3" w:rsidRDefault="00263A29" w:rsidP="00263A29">
                        <w:pPr>
                          <w:rPr>
                            <w:rFonts w:ascii="Times New Roman" w:hAnsi="Times New Roman" w:cs="Times New Roman"/>
                            <w:lang w:val="en-IN"/>
                          </w:rPr>
                        </w:pPr>
                        <w:r w:rsidRPr="00F05EA3">
                          <w:rPr>
                            <w:rFonts w:ascii="Times New Roman" w:hAnsi="Times New Roman" w:cs="Times New Roman"/>
                            <w:lang w:val="en-IN"/>
                          </w:rPr>
                          <w:t>Reports</w:t>
                        </w:r>
                      </w:p>
                    </w:txbxContent>
                  </v:textbox>
                </v:shape>
                <v:shape id="Straight Arrow Connector 236" o:spid="_x0000_s1251" type="#_x0000_t32" style="position:absolute;left:33633;top:6180;width:1155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" strokecolor="#4f81bd [3204]" strokeweight="2pt">
                  <v:stroke endarrow="block"/>
                  <v:shadow on="t" color="black" opacity="24903f" origin=",.5" offset="0,.55556mm"/>
                </v:shape>
                <v:shape id="Straight Arrow Connector 238" o:spid="_x0000_s1252" type="#_x0000_t32" style="position:absolute;left:12721;top:5503;width:700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" strokecolor="#4f81bd [3204]" strokeweight="2pt">
                  <v:stroke endarrow="block"/>
                  <v:shadow on="t" color="black" opacity="24903f" origin=",.5" offset="0,.55556mm"/>
                </v:shape>
                <v:shape id="Connector: Elbow 239" o:spid="_x0000_s1253" type="#_x0000_t34" style="position:absolute;left:5418;top:8255;width:15833;height:1024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" adj="172" strokecolor="#4f81bd [3204]" strokeweight="2pt">
                  <v:stroke endarrow="block"/>
                  <v:shadow on="t" color="black" opacity="24903f" origin=",.5" offset="0,.55556mm"/>
                </v:shape>
                <v:rect id="Rectangle 240" o:spid="_x0000_s1254" style="position:absolute;left:34332;width:10852;height:49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" filled="f" stroked="f">
                  <v:textbox>
                    <w:txbxContent>
                      <w:p w14:paraId="5048FFBB" w14:textId="769D6D21" w:rsidR="001C0BE2" w:rsidRPr="00F05EA3" w:rsidRDefault="001C0BE2" w:rsidP="001C0BE2">
                        <w:pPr>
                          <w:jc w:val="center"/>
                          <w:rPr>
                            <w:rFonts w:ascii="Times New Roman" w:hAnsi="Times New Roman" w:cs="Times New Roman"/>
                            <w:lang w:val="en-IN"/>
                          </w:rPr>
                        </w:pPr>
                        <w:r w:rsidRPr="00F05EA3">
                          <w:rPr>
                            <w:rFonts w:ascii="Times New Roman" w:hAnsi="Times New Roman" w:cs="Times New Roman"/>
                            <w:lang w:val="en-IN"/>
                          </w:rPr>
                          <w:t>Enter Id and Password</w:t>
                        </w:r>
                      </w:p>
                    </w:txbxContent>
                  </v:textbox>
                </v:rect>
                <v:shape id="_x0000_s1255" type="#_x0000_t202" style="position:absolute;left:5461;top:13292;width:16583;height:6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" filled="f" stroked="f" strokeweight=".5pt">
                  <v:textbox>
                    <w:txbxContent>
                      <w:p w14:paraId="3BCF0780" w14:textId="77777777" w:rsidR="003136A5" w:rsidRPr="00F05EA3" w:rsidRDefault="003136A5" w:rsidP="003136A5">
                        <w:pPr>
                          <w:rPr>
                            <w:rFonts w:ascii="Times New Roman" w:hAnsi="Times New Roman" w:cs="Times New Roman"/>
                            <w:lang w:val="en-IN"/>
                          </w:rPr>
                        </w:pPr>
                        <w:r w:rsidRPr="00F05EA3">
                          <w:rPr>
                            <w:rFonts w:ascii="Times New Roman" w:hAnsi="Times New Roman" w:cs="Times New Roman"/>
                            <w:lang w:val="en-IN"/>
                          </w:rPr>
                          <w:t>If Login data correct redirected to dashboard</w:t>
                        </w:r>
                      </w:p>
                    </w:txbxContent>
                  </v:textbox>
                </v:shape>
                <v:shape id="_x0000_s1256" type="#_x0000_t202" style="position:absolute;left:10879;top:2794;width:16583;height:6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" filled="f" stroked="f" strokeweight=".5pt">
                  <v:textbox>
                    <w:txbxContent>
                      <w:p w14:paraId="3420147A" w14:textId="45627432" w:rsidR="003136A5" w:rsidRPr="00F05EA3" w:rsidRDefault="003136A5" w:rsidP="003136A5">
                        <w:pPr>
                          <w:rPr>
                            <w:rFonts w:ascii="Times New Roman" w:hAnsi="Times New Roman" w:cs="Times New Roman"/>
                            <w:lang w:val="en-IN"/>
                          </w:rPr>
                        </w:pPr>
                        <w:r w:rsidRPr="00F05EA3">
                          <w:rPr>
                            <w:rFonts w:ascii="Times New Roman" w:hAnsi="Times New Roman" w:cs="Times New Roman"/>
                            <w:lang w:val="en-IN"/>
                          </w:rPr>
                          <w:t>Send Request</w:t>
                        </w:r>
                      </w:p>
                    </w:txbxContent>
                  </v:textbox>
                </v:shape>
                <v:shape id="Connector: Elbow 241" o:spid="_x0000_s1257" type="#_x0000_t34" style="position:absolute;left:34311;top:9863;width:15578;height:12615;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" adj="-119" strokecolor="#4f81bd [3204]" strokeweight="2pt">
                  <v:stroke endarrow="block"/>
                  <v:shadow on="t" color="black" opacity="24903f" origin=",.5" offset="0,.55556mm"/>
                </v:shape>
                <v:shape id="Connector: Elbow 243" o:spid="_x0000_s1258" type="#_x0000_t34" style="position:absolute;left:32512;top:10371;width:16171;height:808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" adj="21767" strokecolor="#4f81bd [3204]" strokeweight="2pt">
                  <v:stroke endarrow="block"/>
                  <v:shadow on="t" color="black" opacity="24903f" origin=",.5" offset="0,.55556mm"/>
                </v:shape>
                <v:rect id="Rectangle 244" o:spid="_x0000_s1259" style="position:absolute;left:33147;top:13292;width:14562;height:5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" filled="f" stroked="f">
                  <v:textbox>
                    <w:txbxContent>
                      <w:p w14:paraId="3CBABCF0" w14:textId="632C1937" w:rsidR="008052F9" w:rsidRPr="00F05EA3" w:rsidRDefault="008052F9" w:rsidP="008052F9">
                        <w:pPr>
                          <w:jc w:val="center"/>
                          <w:rPr>
                            <w:rFonts w:ascii="Times New Roman" w:hAnsi="Times New Roman" w:cs="Times New Roman"/>
                            <w:lang w:val="en-IN"/>
                          </w:rPr>
                        </w:pPr>
                        <w:r w:rsidRPr="00F05EA3">
                          <w:rPr>
                            <w:rFonts w:ascii="Times New Roman" w:hAnsi="Times New Roman" w:cs="Times New Roman"/>
                            <w:lang w:val="en-IN"/>
                          </w:rPr>
                          <w:t>Send allotted Cases Only</w:t>
                        </w:r>
                      </w:p>
                    </w:txbxContent>
                  </v:textbox>
                </v:rect>
                <v:shape id="Straight Arrow Connector 245" o:spid="_x0000_s1260" type="#_x0000_t32" style="position:absolute;left:11345;top:23706;width:843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" strokecolor="#4f81bd [3204]" strokeweight="2pt">
                  <v:stroke endarrow="block"/>
                  <v:shadow on="t" color="black" opacity="24903f" origin=",.5" offset="0,.55556mm"/>
                </v:shape>
                <v:shape id="Connector: Elbow 246" o:spid="_x0000_s1261" type="#_x0000_t34" style="position:absolute;left:3407;top:26712;width:17821;height:1439;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" adj="21164" strokecolor="#4f81bd [3204]" strokeweight="2pt">
                  <v:stroke endarrow="block"/>
                  <v:shadow on="t" color="black" opacity="24903f" origin=",.5" offset="0,.55556mm"/>
                </v:shape>
                <v:rect id="Rectangle 247" o:spid="_x0000_s1262" style="position:absolute;left:35433;top:23706;width:17949;height:49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" filled="f" stroked="f">
                  <v:textbox>
                    <w:txbxContent>
                      <w:p w14:paraId="0DD2346D" w14:textId="2F551169" w:rsidR="00B80B0C" w:rsidRPr="00F05EA3" w:rsidRDefault="00B80B0C" w:rsidP="00B80B0C">
                        <w:pPr>
                          <w:jc w:val="center"/>
                          <w:rPr>
                            <w:rFonts w:ascii="Times New Roman" w:hAnsi="Times New Roman" w:cs="Times New Roman"/>
                            <w:lang w:val="en-IN"/>
                          </w:rPr>
                        </w:pPr>
                        <w:r w:rsidRPr="00F05EA3">
                          <w:rPr>
                            <w:rFonts w:ascii="Times New Roman" w:hAnsi="Times New Roman" w:cs="Times New Roman"/>
                            <w:lang w:val="en-IN"/>
                          </w:rPr>
                          <w:t>View and submitted Feedback and status</w:t>
                        </w:r>
                      </w:p>
                    </w:txbxContent>
                  </v:textbox>
                </v:rect>
                <v:shape id="_x0000_s1263" type="#_x0000_t202" style="position:absolute;left:10879;top:20912;width:16583;height:6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" filled="f" stroked="f" strokeweight=".5pt">
                  <v:textbox>
                    <w:txbxContent>
                      <w:p w14:paraId="256D2B01" w14:textId="48F4AB80" w:rsidR="00B80B0C" w:rsidRPr="00F05EA3" w:rsidRDefault="00B80B0C" w:rsidP="00B80B0C">
                        <w:pPr>
                          <w:rPr>
                            <w:rFonts w:ascii="Times New Roman" w:hAnsi="Times New Roman" w:cs="Times New Roman"/>
                            <w:lang w:val="en-IN"/>
                          </w:rPr>
                        </w:pPr>
                        <w:r w:rsidRPr="00F05EA3">
                          <w:rPr>
                            <w:rFonts w:ascii="Times New Roman" w:hAnsi="Times New Roman" w:cs="Times New Roman"/>
                            <w:lang w:val="en-IN"/>
                          </w:rPr>
                          <w:t>Send Response</w:t>
                        </w:r>
                      </w:p>
                    </w:txbxContent>
                  </v:textbox>
                </v:shape>
                <v:shape id="Connector: Elbow 248" o:spid="_x0000_s1264" type="#_x0000_t34" style="position:absolute;left:33549;top:13250;width:20502;height:24384;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" adj="-174" strokecolor="#4f81bd [3204]" strokeweight="2pt">
                  <v:stroke endarrow="block"/>
                  <v:shadow on="t" color="black" opacity="24903f" origin=",.5" offset="0,.55556mm"/>
                </v:shape>
                <v:rect id="Rectangle 249" o:spid="_x0000_s1265" style="position:absolute;left:34755;top:31496;width:19291;height:58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" filled="f" stroked="f">
                  <v:textbox>
                    <w:txbxContent>
                      <w:p w14:paraId="062B0D3C" w14:textId="2B3D3BC7" w:rsidR="00DD25DE" w:rsidRPr="00F05EA3" w:rsidRDefault="00DD25DE" w:rsidP="00DD25DE">
                        <w:pPr>
                          <w:jc w:val="center"/>
                          <w:rPr>
                            <w:rFonts w:ascii="Times New Roman" w:hAnsi="Times New Roman" w:cs="Times New Roman"/>
                            <w:lang w:val="en-IN"/>
                          </w:rPr>
                        </w:pPr>
                        <w:r w:rsidRPr="00F05EA3">
                          <w:rPr>
                            <w:rFonts w:ascii="Times New Roman" w:hAnsi="Times New Roman" w:cs="Times New Roman"/>
                            <w:lang w:val="en-IN"/>
                          </w:rPr>
                          <w:t>Sends Activity Details Automatically by System</w:t>
                        </w:r>
                      </w:p>
                    </w:txbxContent>
                  </v:textbox>
                </v:rect>
                <v:shape id="Straight Arrow Connector 250" o:spid="_x0000_s1266" type="#_x0000_t32" style="position:absolute;left:10858;top:38184;width:956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" strokecolor="#4f81bd [3204]" strokeweight="2pt">
                  <v:stroke endarrow="block"/>
                  <v:shadow on="t" color="black" opacity="24903f" origin=",.5" offset="0,.55556mm"/>
                </v:shape>
                <v:rect id="Rectangle 251" o:spid="_x0000_s1267" style="position:absolute;left:11303;top:33189;width:9112;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" filled="f" stroked="f">
                  <v:textbox>
                    <w:txbxContent>
                      <w:p w14:paraId="156474B9" w14:textId="6EBF4309" w:rsidR="00DD25DE" w:rsidRPr="00F05EA3" w:rsidRDefault="00DD25DE" w:rsidP="00DD25DE">
                        <w:pPr>
                          <w:jc w:val="center"/>
                          <w:rPr>
                            <w:rFonts w:ascii="Times New Roman" w:hAnsi="Times New Roman" w:cs="Times New Roman"/>
                            <w:lang w:val="en-IN"/>
                          </w:rPr>
                        </w:pPr>
                        <w:r w:rsidRPr="00F05EA3">
                          <w:rPr>
                            <w:rFonts w:ascii="Times New Roman" w:hAnsi="Times New Roman" w:cs="Times New Roman"/>
                            <w:lang w:val="en-IN"/>
                          </w:rPr>
                          <w:t xml:space="preserve">Save Activity </w:t>
                        </w:r>
                      </w:p>
                    </w:txbxContent>
                  </v:textbox>
                </v:rect>
              </v:group>
            </w:pict>
          </mc:Fallback>
        </mc:AlternateContent>
      </w:r>
    </w:p>
    <w:p w14:paraId="07234943" w14:textId="2AD4759D" w:rsidR="004F0239" w:rsidRPr="00D07D7F" w:rsidRDefault="004F0239" w:rsidP="00380274">
      <w:pPr>
        <w:spacing w:line="240" w:lineRule="auto"/>
        <w:jc w:val="both"/>
        <w:rPr>
          <w:rFonts w:ascii="Times New Roman" w:hAnsi="Times New Roman" w:cs="Times New Roman"/>
          <w:b/>
          <w:bCs/>
          <w:sz w:val="28"/>
          <w:szCs w:val="28"/>
        </w:rPr>
      </w:pPr>
    </w:p>
    <w:p w14:paraId="719777C6" w14:textId="2E82EC9D" w:rsidR="004F0239" w:rsidRPr="00D07D7F" w:rsidRDefault="004F0239" w:rsidP="00380274">
      <w:pPr>
        <w:spacing w:line="240" w:lineRule="auto"/>
        <w:jc w:val="both"/>
        <w:rPr>
          <w:rFonts w:ascii="Times New Roman" w:hAnsi="Times New Roman" w:cs="Times New Roman"/>
          <w:b/>
          <w:bCs/>
          <w:sz w:val="28"/>
          <w:szCs w:val="28"/>
        </w:rPr>
      </w:pPr>
    </w:p>
    <w:p w14:paraId="1BC7CAC1" w14:textId="352B4F2E" w:rsidR="004F0239" w:rsidRPr="00D07D7F" w:rsidRDefault="004F0239" w:rsidP="00380274">
      <w:pPr>
        <w:spacing w:line="240" w:lineRule="auto"/>
        <w:jc w:val="both"/>
        <w:rPr>
          <w:rFonts w:ascii="Times New Roman" w:hAnsi="Times New Roman" w:cs="Times New Roman"/>
          <w:b/>
          <w:bCs/>
          <w:sz w:val="28"/>
          <w:szCs w:val="28"/>
        </w:rPr>
      </w:pPr>
    </w:p>
    <w:p w14:paraId="302BC961" w14:textId="22DBEF21" w:rsidR="004F0239" w:rsidRPr="00D07D7F" w:rsidRDefault="004F0239" w:rsidP="00380274">
      <w:pPr>
        <w:spacing w:line="240" w:lineRule="auto"/>
        <w:jc w:val="both"/>
        <w:rPr>
          <w:rFonts w:ascii="Times New Roman" w:hAnsi="Times New Roman" w:cs="Times New Roman"/>
          <w:b/>
          <w:bCs/>
          <w:sz w:val="28"/>
          <w:szCs w:val="28"/>
        </w:rPr>
      </w:pPr>
    </w:p>
    <w:p w14:paraId="1D72A75E" w14:textId="2084C04D" w:rsidR="004F0239" w:rsidRPr="00D07D7F" w:rsidRDefault="004F0239" w:rsidP="00380274">
      <w:pPr>
        <w:spacing w:line="240" w:lineRule="auto"/>
        <w:jc w:val="both"/>
        <w:rPr>
          <w:rFonts w:ascii="Times New Roman" w:hAnsi="Times New Roman" w:cs="Times New Roman"/>
          <w:b/>
          <w:bCs/>
          <w:sz w:val="28"/>
          <w:szCs w:val="28"/>
        </w:rPr>
      </w:pPr>
    </w:p>
    <w:p w14:paraId="4E336B32" w14:textId="1E12E7E5" w:rsidR="004F0239" w:rsidRPr="00D07D7F" w:rsidRDefault="004F0239" w:rsidP="00380274">
      <w:pPr>
        <w:spacing w:line="240" w:lineRule="auto"/>
        <w:jc w:val="both"/>
        <w:rPr>
          <w:rFonts w:ascii="Times New Roman" w:hAnsi="Times New Roman" w:cs="Times New Roman"/>
          <w:b/>
          <w:bCs/>
          <w:sz w:val="28"/>
          <w:szCs w:val="28"/>
        </w:rPr>
      </w:pPr>
    </w:p>
    <w:p w14:paraId="2B402C1C" w14:textId="4F290780" w:rsidR="004F0239" w:rsidRPr="00D07D7F" w:rsidRDefault="004F0239" w:rsidP="00380274">
      <w:pPr>
        <w:spacing w:line="240" w:lineRule="auto"/>
        <w:jc w:val="both"/>
        <w:rPr>
          <w:rFonts w:ascii="Times New Roman" w:hAnsi="Times New Roman" w:cs="Times New Roman"/>
          <w:b/>
          <w:bCs/>
          <w:sz w:val="28"/>
          <w:szCs w:val="28"/>
        </w:rPr>
      </w:pPr>
    </w:p>
    <w:p w14:paraId="1FE863A8" w14:textId="46E5C63D" w:rsidR="004F0239" w:rsidRPr="00D07D7F" w:rsidRDefault="004F0239" w:rsidP="00380274">
      <w:pPr>
        <w:spacing w:line="240" w:lineRule="auto"/>
        <w:jc w:val="both"/>
        <w:rPr>
          <w:rFonts w:ascii="Times New Roman" w:hAnsi="Times New Roman" w:cs="Times New Roman"/>
          <w:b/>
          <w:bCs/>
          <w:sz w:val="28"/>
          <w:szCs w:val="28"/>
        </w:rPr>
      </w:pPr>
    </w:p>
    <w:p w14:paraId="12B247C6" w14:textId="4A33EB30" w:rsidR="004F0239" w:rsidRPr="00D07D7F" w:rsidRDefault="004F0239" w:rsidP="00380274">
      <w:pPr>
        <w:spacing w:line="240" w:lineRule="auto"/>
        <w:jc w:val="both"/>
        <w:rPr>
          <w:rFonts w:ascii="Times New Roman" w:hAnsi="Times New Roman" w:cs="Times New Roman"/>
          <w:b/>
          <w:bCs/>
          <w:sz w:val="28"/>
          <w:szCs w:val="28"/>
        </w:rPr>
      </w:pPr>
    </w:p>
    <w:p w14:paraId="08505158" w14:textId="5FE26F10" w:rsidR="004F0239" w:rsidRPr="00D07D7F" w:rsidRDefault="004F0239" w:rsidP="00380274">
      <w:pPr>
        <w:spacing w:line="240" w:lineRule="auto"/>
        <w:jc w:val="both"/>
        <w:rPr>
          <w:rFonts w:ascii="Times New Roman" w:hAnsi="Times New Roman" w:cs="Times New Roman"/>
          <w:b/>
          <w:bCs/>
          <w:sz w:val="28"/>
          <w:szCs w:val="28"/>
        </w:rPr>
      </w:pPr>
    </w:p>
    <w:p w14:paraId="10303344" w14:textId="3B54DD61" w:rsidR="004F0239" w:rsidRPr="00D07D7F" w:rsidRDefault="004F0239" w:rsidP="00380274">
      <w:pPr>
        <w:spacing w:line="240" w:lineRule="auto"/>
        <w:jc w:val="both"/>
        <w:rPr>
          <w:rFonts w:ascii="Times New Roman" w:hAnsi="Times New Roman" w:cs="Times New Roman"/>
          <w:b/>
          <w:bCs/>
          <w:sz w:val="28"/>
          <w:szCs w:val="28"/>
        </w:rPr>
      </w:pPr>
    </w:p>
    <w:p w14:paraId="3211A5FF" w14:textId="26FD5BA2" w:rsidR="004F0239" w:rsidRPr="00D07D7F" w:rsidRDefault="004F0239" w:rsidP="00380274">
      <w:pPr>
        <w:spacing w:line="240" w:lineRule="auto"/>
        <w:jc w:val="both"/>
        <w:rPr>
          <w:rFonts w:ascii="Times New Roman" w:hAnsi="Times New Roman" w:cs="Times New Roman"/>
          <w:b/>
          <w:bCs/>
          <w:sz w:val="28"/>
          <w:szCs w:val="28"/>
        </w:rPr>
      </w:pPr>
    </w:p>
    <w:p w14:paraId="05CCDCE9" w14:textId="07758D6B" w:rsidR="0038389F" w:rsidRPr="00D07D7F" w:rsidRDefault="0038389F" w:rsidP="00380274">
      <w:pPr>
        <w:spacing w:line="240" w:lineRule="auto"/>
        <w:jc w:val="both"/>
        <w:rPr>
          <w:rFonts w:ascii="Times New Roman" w:hAnsi="Times New Roman" w:cs="Times New Roman"/>
          <w:b/>
          <w:bCs/>
          <w:sz w:val="28"/>
          <w:szCs w:val="28"/>
        </w:rPr>
      </w:pPr>
    </w:p>
    <w:p w14:paraId="5BF33E5F" w14:textId="77777777" w:rsidR="006777F5" w:rsidRPr="00D07D7F" w:rsidRDefault="006777F5" w:rsidP="00380274">
      <w:pPr>
        <w:spacing w:line="240" w:lineRule="auto"/>
        <w:jc w:val="both"/>
        <w:rPr>
          <w:rFonts w:ascii="Times New Roman" w:hAnsi="Times New Roman" w:cs="Times New Roman"/>
          <w:b/>
          <w:bCs/>
          <w:sz w:val="28"/>
          <w:szCs w:val="28"/>
        </w:rPr>
      </w:pPr>
    </w:p>
    <w:p w14:paraId="5D8E8CE9" w14:textId="77777777" w:rsidR="00F05EA3" w:rsidRPr="00D07D7F" w:rsidRDefault="00F05EA3" w:rsidP="00380274">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lastRenderedPageBreak/>
        <w:t>1.0 Login</w:t>
      </w:r>
    </w:p>
    <w:p w14:paraId="40C0A7FA" w14:textId="77777777" w:rsidR="00F05EA3" w:rsidRPr="00D07D7F" w:rsidRDefault="00F05EA3" w:rsidP="00F57322">
      <w:pPr>
        <w:numPr>
          <w:ilvl w:val="0"/>
          <w:numId w:val="75"/>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The Officer logs into the </w:t>
      </w:r>
      <w:proofErr w:type="spellStart"/>
      <w:r w:rsidRPr="00D07D7F">
        <w:rPr>
          <w:rFonts w:ascii="Times New Roman" w:hAnsi="Times New Roman" w:cs="Times New Roman"/>
          <w:sz w:val="24"/>
          <w:szCs w:val="24"/>
          <w:lang w:val="en-IN"/>
        </w:rPr>
        <w:t>CrimeHub</w:t>
      </w:r>
      <w:proofErr w:type="spellEnd"/>
      <w:r w:rsidRPr="00D07D7F">
        <w:rPr>
          <w:rFonts w:ascii="Times New Roman" w:hAnsi="Times New Roman" w:cs="Times New Roman"/>
          <w:sz w:val="24"/>
          <w:szCs w:val="24"/>
          <w:lang w:val="en-IN"/>
        </w:rPr>
        <w:t xml:space="preserve"> system using their credentials (such as email and password).</w:t>
      </w:r>
    </w:p>
    <w:p w14:paraId="39F8F9C9" w14:textId="77777777" w:rsidR="00F05EA3" w:rsidRPr="00D07D7F" w:rsidRDefault="00F05EA3" w:rsidP="00F57322">
      <w:pPr>
        <w:numPr>
          <w:ilvl w:val="0"/>
          <w:numId w:val="75"/>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system verifies the login information with the stored data in the database.</w:t>
      </w:r>
    </w:p>
    <w:p w14:paraId="1F93774D" w14:textId="77777777" w:rsidR="00F05EA3" w:rsidRPr="00D07D7F" w:rsidRDefault="00F05EA3" w:rsidP="00F57322">
      <w:pPr>
        <w:numPr>
          <w:ilvl w:val="0"/>
          <w:numId w:val="75"/>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If the details are correct, the officer is granted access to the system.</w:t>
      </w:r>
    </w:p>
    <w:p w14:paraId="7754924C" w14:textId="6B8306B5" w:rsidR="00F05EA3" w:rsidRPr="00D07D7F" w:rsidRDefault="00F05EA3" w:rsidP="00380274">
      <w:pPr>
        <w:spacing w:line="240" w:lineRule="auto"/>
        <w:jc w:val="both"/>
        <w:rPr>
          <w:rFonts w:ascii="Times New Roman" w:hAnsi="Times New Roman" w:cs="Times New Roman"/>
          <w:sz w:val="24"/>
          <w:szCs w:val="24"/>
          <w:lang w:val="en-IN"/>
        </w:rPr>
      </w:pPr>
    </w:p>
    <w:p w14:paraId="027D58D6" w14:textId="77777777" w:rsidR="00F05EA3" w:rsidRPr="00D07D7F" w:rsidRDefault="00F05EA3" w:rsidP="00380274">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2.0 View Allotted Cases</w:t>
      </w:r>
    </w:p>
    <w:p w14:paraId="1DC5BA86" w14:textId="77777777" w:rsidR="00F05EA3" w:rsidRPr="00D07D7F" w:rsidRDefault="00F05EA3" w:rsidP="00F57322">
      <w:pPr>
        <w:numPr>
          <w:ilvl w:val="0"/>
          <w:numId w:val="76"/>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After logging in, the Officer can view the cases that are assigned to them.</w:t>
      </w:r>
    </w:p>
    <w:p w14:paraId="459163AC" w14:textId="77777777" w:rsidR="00F05EA3" w:rsidRPr="00D07D7F" w:rsidRDefault="00F05EA3" w:rsidP="00F57322">
      <w:pPr>
        <w:numPr>
          <w:ilvl w:val="0"/>
          <w:numId w:val="76"/>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These cases are retrieved from the case database.</w:t>
      </w:r>
    </w:p>
    <w:p w14:paraId="75A9A8C7" w14:textId="77777777" w:rsidR="00F05EA3" w:rsidRPr="00D07D7F" w:rsidRDefault="00F05EA3" w:rsidP="00F57322">
      <w:pPr>
        <w:numPr>
          <w:ilvl w:val="0"/>
          <w:numId w:val="76"/>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officer can read the complaint details, evidence, and status of the case.</w:t>
      </w:r>
    </w:p>
    <w:p w14:paraId="08BCDEB2" w14:textId="77777777" w:rsidR="00F05EA3" w:rsidRPr="00D07D7F" w:rsidRDefault="00F05EA3" w:rsidP="00F57322">
      <w:pPr>
        <w:numPr>
          <w:ilvl w:val="0"/>
          <w:numId w:val="76"/>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This helps the officer understand which cases they need to handle.</w:t>
      </w:r>
    </w:p>
    <w:p w14:paraId="50B804A4" w14:textId="7C47A5CC" w:rsidR="00F05EA3" w:rsidRPr="00D07D7F" w:rsidRDefault="00F05EA3" w:rsidP="00380274">
      <w:pPr>
        <w:spacing w:line="240" w:lineRule="auto"/>
        <w:jc w:val="both"/>
        <w:rPr>
          <w:rFonts w:ascii="Times New Roman" w:hAnsi="Times New Roman" w:cs="Times New Roman"/>
          <w:sz w:val="24"/>
          <w:szCs w:val="24"/>
          <w:lang w:val="en-IN"/>
        </w:rPr>
      </w:pPr>
    </w:p>
    <w:p w14:paraId="3E96E756" w14:textId="77777777" w:rsidR="00F05EA3" w:rsidRPr="00D07D7F" w:rsidRDefault="00F05EA3" w:rsidP="00380274">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3.0 Activity Log</w:t>
      </w:r>
    </w:p>
    <w:p w14:paraId="3E35AD54" w14:textId="77777777" w:rsidR="00F05EA3" w:rsidRPr="00D07D7F" w:rsidRDefault="00F05EA3" w:rsidP="00F57322">
      <w:pPr>
        <w:numPr>
          <w:ilvl w:val="0"/>
          <w:numId w:val="77"/>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Every action performed by the Officer (such as viewing cases, updating information, or accessing the system) is recorded in the Activity Log.</w:t>
      </w:r>
    </w:p>
    <w:p w14:paraId="2C473640" w14:textId="77777777" w:rsidR="00F05EA3" w:rsidRPr="00D07D7F" w:rsidRDefault="00F05EA3" w:rsidP="00F57322">
      <w:pPr>
        <w:numPr>
          <w:ilvl w:val="0"/>
          <w:numId w:val="77"/>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These logs are stored in the system for monitoring and security purposes.</w:t>
      </w:r>
    </w:p>
    <w:p w14:paraId="42F8FAB5" w14:textId="77777777" w:rsidR="00F05EA3" w:rsidRPr="00D07D7F" w:rsidRDefault="00F05EA3" w:rsidP="00F57322">
      <w:pPr>
        <w:numPr>
          <w:ilvl w:val="0"/>
          <w:numId w:val="77"/>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Super Officer can later review these logs to monitor officer activities.</w:t>
      </w:r>
    </w:p>
    <w:p w14:paraId="0C05C941" w14:textId="77777777" w:rsidR="00F05EA3" w:rsidRPr="00D07D7F" w:rsidRDefault="00F05EA3" w:rsidP="00380274">
      <w:pPr>
        <w:spacing w:line="240" w:lineRule="auto"/>
        <w:ind w:left="360"/>
        <w:jc w:val="both"/>
        <w:rPr>
          <w:rFonts w:ascii="Times New Roman" w:hAnsi="Times New Roman" w:cs="Times New Roman"/>
          <w:b/>
          <w:bCs/>
          <w:sz w:val="28"/>
          <w:szCs w:val="28"/>
          <w:lang w:val="en-IN"/>
        </w:rPr>
      </w:pPr>
    </w:p>
    <w:p w14:paraId="6C268391" w14:textId="77777777" w:rsidR="00F05EA3" w:rsidRPr="00D07D7F" w:rsidRDefault="00F05EA3" w:rsidP="00380274">
      <w:pPr>
        <w:spacing w:line="240" w:lineRule="auto"/>
        <w:ind w:left="360"/>
        <w:jc w:val="both"/>
        <w:rPr>
          <w:rFonts w:ascii="Times New Roman" w:hAnsi="Times New Roman" w:cs="Times New Roman"/>
          <w:b/>
          <w:bCs/>
          <w:sz w:val="28"/>
          <w:szCs w:val="28"/>
          <w:lang w:val="en-IN"/>
        </w:rPr>
      </w:pPr>
    </w:p>
    <w:p w14:paraId="33EBDB74" w14:textId="77777777" w:rsidR="00F05EA3" w:rsidRPr="00D07D7F" w:rsidRDefault="00F05EA3" w:rsidP="00380274">
      <w:pPr>
        <w:spacing w:line="240" w:lineRule="auto"/>
        <w:ind w:left="360"/>
        <w:jc w:val="both"/>
        <w:rPr>
          <w:rFonts w:ascii="Times New Roman" w:hAnsi="Times New Roman" w:cs="Times New Roman"/>
          <w:b/>
          <w:bCs/>
          <w:sz w:val="28"/>
          <w:szCs w:val="28"/>
          <w:lang w:val="en-IN"/>
        </w:rPr>
      </w:pPr>
    </w:p>
    <w:p w14:paraId="3CD36516" w14:textId="77777777" w:rsidR="00F05EA3" w:rsidRPr="00D07D7F" w:rsidRDefault="00F05EA3" w:rsidP="00380274">
      <w:pPr>
        <w:spacing w:line="240" w:lineRule="auto"/>
        <w:ind w:left="360"/>
        <w:jc w:val="both"/>
        <w:rPr>
          <w:rFonts w:ascii="Times New Roman" w:hAnsi="Times New Roman" w:cs="Times New Roman"/>
          <w:b/>
          <w:bCs/>
          <w:sz w:val="28"/>
          <w:szCs w:val="28"/>
          <w:lang w:val="en-IN"/>
        </w:rPr>
      </w:pPr>
    </w:p>
    <w:p w14:paraId="054FACD4" w14:textId="77777777" w:rsidR="00F05EA3" w:rsidRPr="00D07D7F" w:rsidRDefault="00F05EA3" w:rsidP="00380274">
      <w:pPr>
        <w:spacing w:line="240" w:lineRule="auto"/>
        <w:ind w:left="360"/>
        <w:jc w:val="both"/>
        <w:rPr>
          <w:rFonts w:ascii="Times New Roman" w:hAnsi="Times New Roman" w:cs="Times New Roman"/>
          <w:b/>
          <w:bCs/>
          <w:sz w:val="28"/>
          <w:szCs w:val="28"/>
          <w:lang w:val="en-IN"/>
        </w:rPr>
      </w:pPr>
    </w:p>
    <w:p w14:paraId="669E4C10" w14:textId="77777777" w:rsidR="00F05EA3" w:rsidRPr="00D07D7F" w:rsidRDefault="00F05EA3" w:rsidP="00380274">
      <w:pPr>
        <w:spacing w:line="240" w:lineRule="auto"/>
        <w:ind w:left="360"/>
        <w:jc w:val="both"/>
        <w:rPr>
          <w:rFonts w:ascii="Times New Roman" w:hAnsi="Times New Roman" w:cs="Times New Roman"/>
          <w:b/>
          <w:bCs/>
          <w:sz w:val="28"/>
          <w:szCs w:val="28"/>
          <w:lang w:val="en-IN"/>
        </w:rPr>
      </w:pPr>
    </w:p>
    <w:p w14:paraId="5A8303E7" w14:textId="77777777" w:rsidR="00F05EA3" w:rsidRPr="00D07D7F" w:rsidRDefault="00F05EA3" w:rsidP="00380274">
      <w:pPr>
        <w:spacing w:line="240" w:lineRule="auto"/>
        <w:ind w:left="360"/>
        <w:jc w:val="both"/>
        <w:rPr>
          <w:rFonts w:ascii="Times New Roman" w:hAnsi="Times New Roman" w:cs="Times New Roman"/>
          <w:b/>
          <w:bCs/>
          <w:sz w:val="28"/>
          <w:szCs w:val="28"/>
          <w:lang w:val="en-IN"/>
        </w:rPr>
      </w:pPr>
    </w:p>
    <w:p w14:paraId="606BD12B" w14:textId="77777777" w:rsidR="00380274" w:rsidRPr="00D07D7F" w:rsidRDefault="00380274" w:rsidP="00380274">
      <w:pPr>
        <w:spacing w:line="240" w:lineRule="auto"/>
        <w:ind w:left="360"/>
        <w:jc w:val="both"/>
        <w:rPr>
          <w:rFonts w:ascii="Times New Roman" w:hAnsi="Times New Roman" w:cs="Times New Roman"/>
          <w:b/>
          <w:bCs/>
          <w:sz w:val="28"/>
          <w:szCs w:val="28"/>
          <w:lang w:val="en-IN"/>
        </w:rPr>
      </w:pPr>
    </w:p>
    <w:p w14:paraId="0DFCD899" w14:textId="77777777" w:rsidR="00380274" w:rsidRPr="00D07D7F" w:rsidRDefault="00380274" w:rsidP="00380274">
      <w:pPr>
        <w:spacing w:line="240" w:lineRule="auto"/>
        <w:ind w:left="360"/>
        <w:jc w:val="both"/>
        <w:rPr>
          <w:rFonts w:ascii="Times New Roman" w:hAnsi="Times New Roman" w:cs="Times New Roman"/>
          <w:b/>
          <w:bCs/>
          <w:sz w:val="28"/>
          <w:szCs w:val="28"/>
          <w:lang w:val="en-IN"/>
        </w:rPr>
      </w:pPr>
    </w:p>
    <w:p w14:paraId="1156D56C" w14:textId="77777777" w:rsidR="00F05EA3" w:rsidRPr="00D07D7F" w:rsidRDefault="00F05EA3" w:rsidP="00380274">
      <w:pPr>
        <w:spacing w:line="240" w:lineRule="auto"/>
        <w:ind w:left="360"/>
        <w:jc w:val="both"/>
        <w:rPr>
          <w:rFonts w:ascii="Times New Roman" w:hAnsi="Times New Roman" w:cs="Times New Roman"/>
          <w:b/>
          <w:bCs/>
          <w:sz w:val="28"/>
          <w:szCs w:val="28"/>
          <w:lang w:val="en-IN"/>
        </w:rPr>
      </w:pPr>
    </w:p>
    <w:p w14:paraId="12599113" w14:textId="77777777" w:rsidR="004159A5" w:rsidRPr="00D07D7F" w:rsidRDefault="004159A5" w:rsidP="00380274">
      <w:pPr>
        <w:spacing w:line="240" w:lineRule="auto"/>
        <w:ind w:left="360"/>
        <w:jc w:val="both"/>
        <w:rPr>
          <w:rFonts w:ascii="Times New Roman" w:hAnsi="Times New Roman" w:cs="Times New Roman"/>
          <w:b/>
          <w:bCs/>
          <w:sz w:val="28"/>
          <w:szCs w:val="28"/>
          <w:lang w:val="en-IN"/>
        </w:rPr>
      </w:pPr>
    </w:p>
    <w:p w14:paraId="71CD65D7" w14:textId="77777777" w:rsidR="00F05EA3" w:rsidRPr="00D07D7F" w:rsidRDefault="00F05EA3" w:rsidP="00380274">
      <w:pPr>
        <w:spacing w:line="240" w:lineRule="auto"/>
        <w:jc w:val="both"/>
        <w:rPr>
          <w:rFonts w:ascii="Times New Roman" w:hAnsi="Times New Roman" w:cs="Times New Roman"/>
          <w:b/>
          <w:bCs/>
          <w:sz w:val="28"/>
          <w:szCs w:val="28"/>
        </w:rPr>
      </w:pPr>
    </w:p>
    <w:p w14:paraId="30B02334" w14:textId="346C82F3" w:rsidR="003A5FCC" w:rsidRPr="00D07D7F" w:rsidRDefault="00E45DFD" w:rsidP="003A5FCC">
      <w:pPr>
        <w:spacing w:line="240" w:lineRule="auto"/>
        <w:jc w:val="center"/>
        <w:rPr>
          <w:rFonts w:ascii="Times New Roman" w:hAnsi="Times New Roman" w:cs="Times New Roman"/>
          <w:b/>
          <w:bCs/>
          <w:sz w:val="28"/>
          <w:szCs w:val="28"/>
        </w:rPr>
      </w:pPr>
      <w:r w:rsidRPr="00D07D7F">
        <w:rPr>
          <w:rFonts w:ascii="Times New Roman" w:hAnsi="Times New Roman" w:cs="Times New Roman"/>
          <w:b/>
          <w:bCs/>
          <w:sz w:val="28"/>
          <w:szCs w:val="28"/>
        </w:rPr>
        <w:lastRenderedPageBreak/>
        <w:t>4</w:t>
      </w:r>
      <w:r w:rsidR="003A5FCC" w:rsidRPr="00D07D7F">
        <w:rPr>
          <w:rFonts w:ascii="Times New Roman" w:hAnsi="Times New Roman" w:cs="Times New Roman"/>
          <w:b/>
          <w:bCs/>
          <w:sz w:val="28"/>
          <w:szCs w:val="28"/>
        </w:rPr>
        <w:t>.3 Data Dictionary</w:t>
      </w:r>
    </w:p>
    <w:p w14:paraId="172F92C6" w14:textId="77777777" w:rsidR="002D781C" w:rsidRPr="00D07D7F" w:rsidRDefault="002D781C" w:rsidP="003A5FCC">
      <w:pPr>
        <w:spacing w:line="240" w:lineRule="auto"/>
        <w:jc w:val="center"/>
        <w:rPr>
          <w:rFonts w:ascii="Times New Roman" w:hAnsi="Times New Roman" w:cs="Times New Roman"/>
          <w:b/>
          <w:bCs/>
          <w:sz w:val="28"/>
          <w:szCs w:val="28"/>
        </w:rPr>
      </w:pPr>
    </w:p>
    <w:p w14:paraId="0FD6AA5C" w14:textId="30F3DE6E" w:rsidR="002D781C" w:rsidRPr="00D07D7F" w:rsidRDefault="002D781C" w:rsidP="003A5FCC">
      <w:pPr>
        <w:spacing w:line="240" w:lineRule="auto"/>
        <w:jc w:val="center"/>
        <w:rPr>
          <w:rFonts w:ascii="Times New Roman" w:hAnsi="Times New Roman" w:cs="Times New Roman"/>
          <w:b/>
          <w:bCs/>
          <w:sz w:val="28"/>
          <w:szCs w:val="28"/>
        </w:rPr>
      </w:pPr>
      <w:r w:rsidRPr="00D07D7F">
        <w:rPr>
          <w:rFonts w:ascii="Times New Roman" w:hAnsi="Times New Roman" w:cs="Times New Roman"/>
          <w:b/>
          <w:bCs/>
          <w:noProof/>
          <w:sz w:val="28"/>
          <w:szCs w:val="28"/>
        </w:rPr>
        <w:drawing>
          <wp:inline distT="0" distB="0" distL="0" distR="0" wp14:anchorId="16A8F057" wp14:editId="579CA523">
            <wp:extent cx="5300133" cy="1540510"/>
            <wp:effectExtent l="0" t="0" r="0" b="2540"/>
            <wp:docPr id="1442819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819145" name=""/>
                    <pic:cNvPicPr/>
                  </pic:nvPicPr>
                  <pic:blipFill>
                    <a:blip r:embed="rId15"/>
                    <a:stretch>
                      <a:fillRect/>
                    </a:stretch>
                  </pic:blipFill>
                  <pic:spPr>
                    <a:xfrm>
                      <a:off x="0" y="0"/>
                      <a:ext cx="5317993" cy="1545701"/>
                    </a:xfrm>
                    <a:prstGeom prst="rect">
                      <a:avLst/>
                    </a:prstGeom>
                  </pic:spPr>
                </pic:pic>
              </a:graphicData>
            </a:graphic>
          </wp:inline>
        </w:drawing>
      </w:r>
    </w:p>
    <w:p w14:paraId="55E4BEF0" w14:textId="57110C2E" w:rsidR="009B7A09" w:rsidRPr="00D07D7F" w:rsidRDefault="009B7A09" w:rsidP="00F57322">
      <w:pPr>
        <w:pStyle w:val="ListParagraph"/>
        <w:numPr>
          <w:ilvl w:val="0"/>
          <w:numId w:val="84"/>
        </w:numPr>
        <w:spacing w:line="360" w:lineRule="auto"/>
        <w:jc w:val="both"/>
        <w:rPr>
          <w:rFonts w:ascii="Times New Roman" w:hAnsi="Times New Roman" w:cs="Times New Roman"/>
          <w:sz w:val="24"/>
          <w:szCs w:val="24"/>
        </w:rPr>
      </w:pPr>
      <w:r w:rsidRPr="00D07D7F">
        <w:rPr>
          <w:rFonts w:ascii="Times New Roman" w:hAnsi="Times New Roman" w:cs="Times New Roman"/>
          <w:sz w:val="24"/>
          <w:szCs w:val="24"/>
        </w:rPr>
        <w:t xml:space="preserve">The database name is </w:t>
      </w:r>
      <w:proofErr w:type="spellStart"/>
      <w:r w:rsidRPr="00D07D7F">
        <w:rPr>
          <w:rFonts w:ascii="Times New Roman" w:hAnsi="Times New Roman" w:cs="Times New Roman"/>
          <w:sz w:val="24"/>
          <w:szCs w:val="24"/>
        </w:rPr>
        <w:t>crimeport</w:t>
      </w:r>
      <w:proofErr w:type="spellEnd"/>
      <w:r w:rsidRPr="00D07D7F">
        <w:rPr>
          <w:rFonts w:ascii="Times New Roman" w:hAnsi="Times New Roman" w:cs="Times New Roman"/>
          <w:sz w:val="24"/>
          <w:szCs w:val="24"/>
        </w:rPr>
        <w:t>, which stores all the data required for the system.</w:t>
      </w:r>
    </w:p>
    <w:p w14:paraId="2B04B8BF" w14:textId="4B7BD6DD" w:rsidR="009B7A09" w:rsidRPr="00D07D7F" w:rsidRDefault="009B7A09" w:rsidP="00F57322">
      <w:pPr>
        <w:pStyle w:val="ListParagraph"/>
        <w:numPr>
          <w:ilvl w:val="0"/>
          <w:numId w:val="84"/>
        </w:numPr>
        <w:spacing w:before="100" w:beforeAutospacing="1" w:after="100" w:afterAutospacing="1" w:line="360" w:lineRule="auto"/>
        <w:jc w:val="both"/>
        <w:rPr>
          <w:rFonts w:ascii="Times New Roman" w:eastAsia="Times New Roman" w:hAnsi="Times New Roman" w:cs="Times New Roman"/>
          <w:sz w:val="24"/>
          <w:szCs w:val="24"/>
          <w:lang w:val="en-IN" w:eastAsia="en-IN" w:bidi="gu-IN"/>
        </w:rPr>
      </w:pPr>
      <w:proofErr w:type="spellStart"/>
      <w:r w:rsidRPr="00D07D7F">
        <w:rPr>
          <w:rFonts w:ascii="Times New Roman" w:eastAsia="Times New Roman" w:hAnsi="Times New Roman" w:cs="Times New Roman"/>
          <w:sz w:val="24"/>
          <w:szCs w:val="24"/>
          <w:lang w:val="en-IN" w:eastAsia="en-IN" w:bidi="gu-IN"/>
        </w:rPr>
        <w:t>auditlogs</w:t>
      </w:r>
      <w:proofErr w:type="spellEnd"/>
      <w:r w:rsidRPr="00D07D7F">
        <w:rPr>
          <w:rFonts w:ascii="Times New Roman" w:eastAsia="Times New Roman" w:hAnsi="Times New Roman" w:cs="Times New Roman"/>
          <w:sz w:val="24"/>
          <w:szCs w:val="24"/>
          <w:lang w:val="en-IN" w:eastAsia="en-IN" w:bidi="gu-IN"/>
        </w:rPr>
        <w:t xml:space="preserve"> collection: stores the activity logs of officers. Every action performed by an officer, such as login or system activity, is recorded here so that the Super Officer can monitor officer </w:t>
      </w:r>
      <w:proofErr w:type="spellStart"/>
      <w:r w:rsidRPr="00D07D7F">
        <w:rPr>
          <w:rFonts w:ascii="Times New Roman" w:eastAsia="Times New Roman" w:hAnsi="Times New Roman" w:cs="Times New Roman"/>
          <w:sz w:val="24"/>
          <w:szCs w:val="24"/>
          <w:lang w:val="en-IN" w:eastAsia="en-IN" w:bidi="gu-IN"/>
        </w:rPr>
        <w:t>behavior</w:t>
      </w:r>
      <w:proofErr w:type="spellEnd"/>
      <w:r w:rsidRPr="00D07D7F">
        <w:rPr>
          <w:rFonts w:ascii="Times New Roman" w:eastAsia="Times New Roman" w:hAnsi="Times New Roman" w:cs="Times New Roman"/>
          <w:sz w:val="24"/>
          <w:szCs w:val="24"/>
          <w:lang w:val="en-IN" w:eastAsia="en-IN" w:bidi="gu-IN"/>
        </w:rPr>
        <w:t>. This collection currently contains 27 documents.</w:t>
      </w:r>
    </w:p>
    <w:p w14:paraId="6F3051AC" w14:textId="773A517A" w:rsidR="009B7A09" w:rsidRPr="00D07D7F" w:rsidRDefault="009B7A09" w:rsidP="00F57322">
      <w:pPr>
        <w:pStyle w:val="ListParagraph"/>
        <w:numPr>
          <w:ilvl w:val="0"/>
          <w:numId w:val="84"/>
        </w:numPr>
        <w:spacing w:before="100" w:beforeAutospacing="1" w:after="100" w:afterAutospacing="1" w:line="360" w:lineRule="auto"/>
        <w:jc w:val="both"/>
        <w:rPr>
          <w:rFonts w:ascii="Times New Roman" w:eastAsia="Times New Roman" w:hAnsi="Times New Roman" w:cs="Times New Roman"/>
          <w:sz w:val="24"/>
          <w:szCs w:val="24"/>
          <w:lang w:val="en-IN" w:eastAsia="en-IN" w:bidi="gu-IN"/>
        </w:rPr>
      </w:pPr>
      <w:proofErr w:type="gramStart"/>
      <w:r w:rsidRPr="00D07D7F">
        <w:rPr>
          <w:rFonts w:ascii="Times New Roman" w:eastAsia="Times New Roman" w:hAnsi="Times New Roman" w:cs="Times New Roman"/>
          <w:sz w:val="24"/>
          <w:szCs w:val="24"/>
          <w:lang w:val="en-IN" w:eastAsia="en-IN" w:bidi="gu-IN"/>
        </w:rPr>
        <w:t>officers</w:t>
      </w:r>
      <w:proofErr w:type="gramEnd"/>
      <w:r w:rsidRPr="00D07D7F">
        <w:rPr>
          <w:rFonts w:ascii="Times New Roman" w:eastAsia="Times New Roman" w:hAnsi="Times New Roman" w:cs="Times New Roman"/>
          <w:sz w:val="24"/>
          <w:szCs w:val="24"/>
          <w:lang w:val="en-IN" w:eastAsia="en-IN" w:bidi="gu-IN"/>
        </w:rPr>
        <w:t xml:space="preserve"> </w:t>
      </w:r>
      <w:proofErr w:type="gramStart"/>
      <w:r w:rsidRPr="00D07D7F">
        <w:rPr>
          <w:rFonts w:ascii="Times New Roman" w:eastAsia="Times New Roman" w:hAnsi="Times New Roman" w:cs="Times New Roman"/>
          <w:sz w:val="24"/>
          <w:szCs w:val="24"/>
          <w:lang w:val="en-IN" w:eastAsia="en-IN" w:bidi="gu-IN"/>
        </w:rPr>
        <w:t>collection :stores</w:t>
      </w:r>
      <w:proofErr w:type="gramEnd"/>
      <w:r w:rsidRPr="00D07D7F">
        <w:rPr>
          <w:rFonts w:ascii="Times New Roman" w:eastAsia="Times New Roman" w:hAnsi="Times New Roman" w:cs="Times New Roman"/>
          <w:sz w:val="24"/>
          <w:szCs w:val="24"/>
          <w:lang w:val="en-IN" w:eastAsia="en-IN" w:bidi="gu-IN"/>
        </w:rPr>
        <w:t xml:space="preserve"> the information of police officers registered in the system. It includes details such as officer name, email, badge ID, and account status. This collection currently contains 11 documents.</w:t>
      </w:r>
    </w:p>
    <w:p w14:paraId="2BBA2EF8" w14:textId="5A9ECDF2" w:rsidR="009B7A09" w:rsidRPr="00D07D7F" w:rsidRDefault="009B7A09" w:rsidP="00F57322">
      <w:pPr>
        <w:pStyle w:val="ListParagraph"/>
        <w:numPr>
          <w:ilvl w:val="0"/>
          <w:numId w:val="84"/>
        </w:numPr>
        <w:spacing w:before="100" w:beforeAutospacing="1" w:after="100" w:afterAutospacing="1" w:line="360" w:lineRule="auto"/>
        <w:jc w:val="both"/>
        <w:rPr>
          <w:rFonts w:ascii="Times New Roman" w:eastAsia="Times New Roman" w:hAnsi="Times New Roman" w:cs="Times New Roman"/>
          <w:sz w:val="24"/>
          <w:szCs w:val="24"/>
          <w:lang w:val="en-IN" w:eastAsia="en-IN" w:bidi="gu-IN"/>
        </w:rPr>
      </w:pPr>
      <w:r w:rsidRPr="00D07D7F">
        <w:rPr>
          <w:rFonts w:ascii="Times New Roman" w:eastAsia="Times New Roman" w:hAnsi="Times New Roman" w:cs="Times New Roman"/>
          <w:sz w:val="24"/>
          <w:szCs w:val="24"/>
          <w:lang w:val="en-IN" w:eastAsia="en-IN" w:bidi="gu-IN"/>
        </w:rPr>
        <w:t xml:space="preserve">reports </w:t>
      </w:r>
      <w:proofErr w:type="gramStart"/>
      <w:r w:rsidRPr="00D07D7F">
        <w:rPr>
          <w:rFonts w:ascii="Times New Roman" w:eastAsia="Times New Roman" w:hAnsi="Times New Roman" w:cs="Times New Roman"/>
          <w:sz w:val="24"/>
          <w:szCs w:val="24"/>
          <w:lang w:val="en-IN" w:eastAsia="en-IN" w:bidi="gu-IN"/>
        </w:rPr>
        <w:t>collection :stores</w:t>
      </w:r>
      <w:proofErr w:type="gramEnd"/>
      <w:r w:rsidRPr="00D07D7F">
        <w:rPr>
          <w:rFonts w:ascii="Times New Roman" w:eastAsia="Times New Roman" w:hAnsi="Times New Roman" w:cs="Times New Roman"/>
          <w:sz w:val="24"/>
          <w:szCs w:val="24"/>
          <w:lang w:val="en-IN" w:eastAsia="en-IN" w:bidi="gu-IN"/>
        </w:rPr>
        <w:t xml:space="preserve"> the crime complaints submitted by users. Each report includes details like crime description, location, evidence, and complaint status. Officers use this information to investigate cases. This collection currently contains 6 documents.</w:t>
      </w:r>
    </w:p>
    <w:p w14:paraId="20A8A0C2" w14:textId="191BCD47" w:rsidR="009B7A09" w:rsidRPr="00D07D7F" w:rsidRDefault="009B7A09" w:rsidP="00F57322">
      <w:pPr>
        <w:pStyle w:val="ListParagraph"/>
        <w:numPr>
          <w:ilvl w:val="0"/>
          <w:numId w:val="84"/>
        </w:numPr>
        <w:spacing w:before="100" w:beforeAutospacing="1" w:after="100" w:afterAutospacing="1" w:line="360" w:lineRule="auto"/>
        <w:jc w:val="both"/>
        <w:rPr>
          <w:rFonts w:ascii="Times New Roman" w:eastAsia="Times New Roman" w:hAnsi="Times New Roman" w:cs="Times New Roman"/>
          <w:sz w:val="24"/>
          <w:szCs w:val="24"/>
          <w:lang w:val="en-IN" w:eastAsia="en-IN" w:bidi="gu-IN"/>
        </w:rPr>
      </w:pPr>
      <w:proofErr w:type="gramStart"/>
      <w:r w:rsidRPr="00D07D7F">
        <w:rPr>
          <w:rFonts w:ascii="Times New Roman" w:eastAsia="Times New Roman" w:hAnsi="Times New Roman" w:cs="Times New Roman"/>
          <w:sz w:val="24"/>
          <w:szCs w:val="24"/>
          <w:lang w:val="en-IN" w:eastAsia="en-IN" w:bidi="gu-IN"/>
        </w:rPr>
        <w:t>users</w:t>
      </w:r>
      <w:proofErr w:type="gramEnd"/>
      <w:r w:rsidRPr="00D07D7F">
        <w:rPr>
          <w:rFonts w:ascii="Times New Roman" w:eastAsia="Times New Roman" w:hAnsi="Times New Roman" w:cs="Times New Roman"/>
          <w:sz w:val="24"/>
          <w:szCs w:val="24"/>
          <w:lang w:val="en-IN" w:eastAsia="en-IN" w:bidi="gu-IN"/>
        </w:rPr>
        <w:t xml:space="preserve"> </w:t>
      </w:r>
      <w:proofErr w:type="gramStart"/>
      <w:r w:rsidRPr="00D07D7F">
        <w:rPr>
          <w:rFonts w:ascii="Times New Roman" w:eastAsia="Times New Roman" w:hAnsi="Times New Roman" w:cs="Times New Roman"/>
          <w:sz w:val="24"/>
          <w:szCs w:val="24"/>
          <w:lang w:val="en-IN" w:eastAsia="en-IN" w:bidi="gu-IN"/>
        </w:rPr>
        <w:t>collection :stores</w:t>
      </w:r>
      <w:proofErr w:type="gramEnd"/>
      <w:r w:rsidRPr="00D07D7F">
        <w:rPr>
          <w:rFonts w:ascii="Times New Roman" w:eastAsia="Times New Roman" w:hAnsi="Times New Roman" w:cs="Times New Roman"/>
          <w:sz w:val="24"/>
          <w:szCs w:val="24"/>
          <w:lang w:val="en-IN" w:eastAsia="en-IN" w:bidi="gu-IN"/>
        </w:rPr>
        <w:t xml:space="preserve"> the details of citizens who register in the </w:t>
      </w:r>
      <w:proofErr w:type="spellStart"/>
      <w:r w:rsidRPr="00D07D7F">
        <w:rPr>
          <w:rFonts w:ascii="Times New Roman" w:eastAsia="Times New Roman" w:hAnsi="Times New Roman" w:cs="Times New Roman"/>
          <w:sz w:val="24"/>
          <w:szCs w:val="24"/>
          <w:lang w:val="en-IN" w:eastAsia="en-IN" w:bidi="gu-IN"/>
        </w:rPr>
        <w:t>CrimeHub</w:t>
      </w:r>
      <w:proofErr w:type="spellEnd"/>
      <w:r w:rsidRPr="00D07D7F">
        <w:rPr>
          <w:rFonts w:ascii="Times New Roman" w:eastAsia="Times New Roman" w:hAnsi="Times New Roman" w:cs="Times New Roman"/>
          <w:sz w:val="24"/>
          <w:szCs w:val="24"/>
          <w:lang w:val="en-IN" w:eastAsia="en-IN" w:bidi="gu-IN"/>
        </w:rPr>
        <w:t xml:space="preserve"> system. It contains information such as name, email, and login credentials. These users can report crimes and track their complaints. This collection currently contains 9 documents.</w:t>
      </w:r>
    </w:p>
    <w:p w14:paraId="28BB3B19" w14:textId="77777777" w:rsidR="009B7A09" w:rsidRPr="00D07D7F" w:rsidRDefault="009B7A09" w:rsidP="004A2376">
      <w:pPr>
        <w:pStyle w:val="ListParagraph"/>
        <w:spacing w:line="360" w:lineRule="auto"/>
        <w:rPr>
          <w:rFonts w:ascii="Times New Roman" w:hAnsi="Times New Roman" w:cs="Times New Roman"/>
          <w:b/>
          <w:bCs/>
          <w:sz w:val="28"/>
          <w:szCs w:val="28"/>
        </w:rPr>
      </w:pPr>
    </w:p>
    <w:p w14:paraId="0D103C62" w14:textId="77777777" w:rsidR="004A2376" w:rsidRPr="00D07D7F" w:rsidRDefault="004A2376" w:rsidP="004A2376">
      <w:pPr>
        <w:pStyle w:val="ListParagraph"/>
        <w:spacing w:line="360" w:lineRule="auto"/>
        <w:rPr>
          <w:rFonts w:ascii="Times New Roman" w:hAnsi="Times New Roman" w:cs="Times New Roman"/>
          <w:b/>
          <w:bCs/>
          <w:sz w:val="28"/>
          <w:szCs w:val="28"/>
        </w:rPr>
      </w:pPr>
    </w:p>
    <w:p w14:paraId="04DA19CC" w14:textId="77777777" w:rsidR="004A2376" w:rsidRPr="00D07D7F" w:rsidRDefault="004A2376" w:rsidP="004A2376">
      <w:pPr>
        <w:pStyle w:val="ListParagraph"/>
        <w:spacing w:line="360" w:lineRule="auto"/>
        <w:rPr>
          <w:rFonts w:ascii="Times New Roman" w:hAnsi="Times New Roman" w:cs="Times New Roman"/>
          <w:b/>
          <w:bCs/>
          <w:sz w:val="28"/>
          <w:szCs w:val="28"/>
        </w:rPr>
      </w:pPr>
    </w:p>
    <w:p w14:paraId="78617375" w14:textId="77777777" w:rsidR="004159A5" w:rsidRPr="00D07D7F" w:rsidRDefault="004159A5" w:rsidP="004A2376">
      <w:pPr>
        <w:pStyle w:val="ListParagraph"/>
        <w:spacing w:line="360" w:lineRule="auto"/>
        <w:rPr>
          <w:rFonts w:ascii="Times New Roman" w:hAnsi="Times New Roman" w:cs="Times New Roman"/>
          <w:b/>
          <w:bCs/>
          <w:sz w:val="28"/>
          <w:szCs w:val="28"/>
        </w:rPr>
      </w:pPr>
    </w:p>
    <w:p w14:paraId="3D250F2E" w14:textId="77777777" w:rsidR="004159A5" w:rsidRPr="00D07D7F" w:rsidRDefault="004159A5" w:rsidP="004A2376">
      <w:pPr>
        <w:pStyle w:val="ListParagraph"/>
        <w:spacing w:line="360" w:lineRule="auto"/>
        <w:rPr>
          <w:rFonts w:ascii="Times New Roman" w:hAnsi="Times New Roman" w:cs="Times New Roman"/>
          <w:b/>
          <w:bCs/>
          <w:sz w:val="28"/>
          <w:szCs w:val="28"/>
        </w:rPr>
      </w:pPr>
    </w:p>
    <w:p w14:paraId="6C7D391C" w14:textId="77777777" w:rsidR="004159A5" w:rsidRPr="00D07D7F" w:rsidRDefault="004159A5" w:rsidP="004A2376">
      <w:pPr>
        <w:pStyle w:val="ListParagraph"/>
        <w:spacing w:line="360" w:lineRule="auto"/>
        <w:rPr>
          <w:rFonts w:ascii="Times New Roman" w:hAnsi="Times New Roman" w:cs="Times New Roman"/>
          <w:b/>
          <w:bCs/>
          <w:sz w:val="28"/>
          <w:szCs w:val="28"/>
        </w:rPr>
      </w:pPr>
    </w:p>
    <w:p w14:paraId="55E50F55" w14:textId="77777777" w:rsidR="004A2376" w:rsidRPr="00D07D7F" w:rsidRDefault="004A2376" w:rsidP="004A2376">
      <w:pPr>
        <w:pStyle w:val="ListParagraph"/>
        <w:spacing w:line="360" w:lineRule="auto"/>
        <w:rPr>
          <w:rFonts w:ascii="Times New Roman" w:hAnsi="Times New Roman" w:cs="Times New Roman"/>
          <w:b/>
          <w:bCs/>
          <w:sz w:val="28"/>
          <w:szCs w:val="28"/>
        </w:rPr>
      </w:pPr>
    </w:p>
    <w:p w14:paraId="7D41EDE9" w14:textId="77777777" w:rsidR="004A2376" w:rsidRPr="00D07D7F" w:rsidRDefault="004A2376" w:rsidP="004A2376">
      <w:pPr>
        <w:pStyle w:val="ListParagraph"/>
        <w:spacing w:line="360" w:lineRule="auto"/>
        <w:rPr>
          <w:rFonts w:ascii="Times New Roman" w:hAnsi="Times New Roman" w:cs="Times New Roman"/>
          <w:b/>
          <w:bCs/>
          <w:sz w:val="28"/>
          <w:szCs w:val="28"/>
        </w:rPr>
      </w:pPr>
    </w:p>
    <w:p w14:paraId="56DFC9CE" w14:textId="3A0E573B" w:rsidR="0026347F" w:rsidRPr="00D07D7F" w:rsidRDefault="002725D8" w:rsidP="00F57322">
      <w:pPr>
        <w:pStyle w:val="ListParagraph"/>
        <w:numPr>
          <w:ilvl w:val="0"/>
          <w:numId w:val="83"/>
        </w:numPr>
        <w:spacing w:line="240" w:lineRule="auto"/>
        <w:rPr>
          <w:rFonts w:ascii="Times New Roman" w:hAnsi="Times New Roman" w:cs="Times New Roman"/>
          <w:sz w:val="24"/>
          <w:szCs w:val="24"/>
        </w:rPr>
      </w:pPr>
      <w:r w:rsidRPr="00D07D7F">
        <w:rPr>
          <w:rFonts w:ascii="Times New Roman" w:hAnsi="Times New Roman" w:cs="Times New Roman"/>
          <w:sz w:val="24"/>
          <w:szCs w:val="24"/>
        </w:rPr>
        <w:t>User</w:t>
      </w:r>
    </w:p>
    <w:p w14:paraId="3E7FA4B6" w14:textId="4FDA8E09" w:rsidR="00380274" w:rsidRPr="00D07D7F" w:rsidRDefault="00BB2515" w:rsidP="00380274">
      <w:pPr>
        <w:pStyle w:val="ListParagraph"/>
        <w:spacing w:line="240" w:lineRule="auto"/>
        <w:rPr>
          <w:rFonts w:ascii="Times New Roman" w:hAnsi="Times New Roman" w:cs="Times New Roman"/>
          <w:sz w:val="24"/>
          <w:szCs w:val="24"/>
        </w:rPr>
      </w:pPr>
      <w:r w:rsidRPr="00D07D7F">
        <w:rPr>
          <w:rFonts w:ascii="Times New Roman" w:hAnsi="Times New Roman" w:cs="Times New Roman"/>
          <w:noProof/>
          <w:sz w:val="24"/>
          <w:szCs w:val="24"/>
        </w:rPr>
        <w:drawing>
          <wp:inline distT="0" distB="0" distL="0" distR="0" wp14:anchorId="0E87D147" wp14:editId="295430BB">
            <wp:extent cx="5130165" cy="1498600"/>
            <wp:effectExtent l="0" t="0" r="0" b="6350"/>
            <wp:docPr id="315593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93473" name=""/>
                    <pic:cNvPicPr/>
                  </pic:nvPicPr>
                  <pic:blipFill>
                    <a:blip r:embed="rId16"/>
                    <a:stretch>
                      <a:fillRect/>
                    </a:stretch>
                  </pic:blipFill>
                  <pic:spPr>
                    <a:xfrm>
                      <a:off x="0" y="0"/>
                      <a:ext cx="5130165" cy="1498600"/>
                    </a:xfrm>
                    <a:prstGeom prst="rect">
                      <a:avLst/>
                    </a:prstGeom>
                  </pic:spPr>
                </pic:pic>
              </a:graphicData>
            </a:graphic>
          </wp:inline>
        </w:drawing>
      </w:r>
    </w:p>
    <w:p w14:paraId="5B019641" w14:textId="77777777" w:rsidR="00BB2515" w:rsidRPr="00D07D7F" w:rsidRDefault="00BB2515" w:rsidP="00380274">
      <w:pPr>
        <w:pStyle w:val="ListParagraph"/>
        <w:spacing w:line="240" w:lineRule="auto"/>
        <w:rPr>
          <w:rFonts w:ascii="Times New Roman" w:hAnsi="Times New Roman" w:cs="Times New Roman"/>
          <w:sz w:val="24"/>
          <w:szCs w:val="24"/>
        </w:rPr>
      </w:pPr>
    </w:p>
    <w:p w14:paraId="5A1DEDC1" w14:textId="77777777" w:rsidR="00BB2515" w:rsidRPr="00D07D7F" w:rsidRDefault="00BB2515" w:rsidP="00380274">
      <w:pPr>
        <w:pStyle w:val="ListParagraph"/>
        <w:spacing w:line="240" w:lineRule="auto"/>
        <w:rPr>
          <w:rFonts w:ascii="Times New Roman" w:hAnsi="Times New Roman" w:cs="Times New Roman"/>
          <w:sz w:val="24"/>
          <w:szCs w:val="24"/>
        </w:rPr>
      </w:pPr>
    </w:p>
    <w:p w14:paraId="5C38E41A" w14:textId="77777777" w:rsidR="00BB2515" w:rsidRPr="00D07D7F" w:rsidRDefault="00BB2515" w:rsidP="00380274">
      <w:pPr>
        <w:pStyle w:val="ListParagraph"/>
        <w:spacing w:line="240" w:lineRule="auto"/>
        <w:rPr>
          <w:rFonts w:ascii="Times New Roman" w:hAnsi="Times New Roman" w:cs="Times New Roman"/>
          <w:sz w:val="24"/>
          <w:szCs w:val="24"/>
        </w:rPr>
      </w:pPr>
    </w:p>
    <w:p w14:paraId="7101EF23" w14:textId="77777777" w:rsidR="00BB2515" w:rsidRPr="00D07D7F" w:rsidRDefault="00BB2515" w:rsidP="00380274">
      <w:pPr>
        <w:pStyle w:val="ListParagraph"/>
        <w:spacing w:line="240" w:lineRule="auto"/>
        <w:rPr>
          <w:rFonts w:ascii="Times New Roman" w:hAnsi="Times New Roman" w:cs="Times New Roman"/>
          <w:sz w:val="24"/>
          <w:szCs w:val="24"/>
        </w:rPr>
      </w:pPr>
    </w:p>
    <w:p w14:paraId="1E94BAC7" w14:textId="77777777" w:rsidR="00BB2515" w:rsidRPr="00D07D7F" w:rsidRDefault="00BB2515" w:rsidP="00380274">
      <w:pPr>
        <w:pStyle w:val="ListParagraph"/>
        <w:spacing w:line="240" w:lineRule="auto"/>
        <w:rPr>
          <w:rFonts w:ascii="Times New Roman" w:hAnsi="Times New Roman" w:cs="Times New Roman"/>
          <w:sz w:val="24"/>
          <w:szCs w:val="24"/>
        </w:rPr>
      </w:pPr>
    </w:p>
    <w:p w14:paraId="3D6E7A1B" w14:textId="46577BC8" w:rsidR="002725D8" w:rsidRPr="00D07D7F" w:rsidRDefault="002725D8" w:rsidP="00F57322">
      <w:pPr>
        <w:pStyle w:val="ListParagraph"/>
        <w:numPr>
          <w:ilvl w:val="0"/>
          <w:numId w:val="83"/>
        </w:numPr>
        <w:spacing w:line="240" w:lineRule="auto"/>
        <w:rPr>
          <w:rFonts w:ascii="Times New Roman" w:hAnsi="Times New Roman" w:cs="Times New Roman"/>
          <w:sz w:val="24"/>
          <w:szCs w:val="24"/>
        </w:rPr>
      </w:pPr>
      <w:proofErr w:type="spellStart"/>
      <w:r w:rsidRPr="00D07D7F">
        <w:rPr>
          <w:rFonts w:ascii="Times New Roman" w:hAnsi="Times New Roman" w:cs="Times New Roman"/>
          <w:sz w:val="24"/>
          <w:szCs w:val="24"/>
        </w:rPr>
        <w:t>Officier</w:t>
      </w:r>
      <w:proofErr w:type="spellEnd"/>
    </w:p>
    <w:p w14:paraId="5FAC2FA6" w14:textId="7576525F" w:rsidR="00BB2515" w:rsidRPr="00D07D7F" w:rsidRDefault="00A47DAF" w:rsidP="00BB2515">
      <w:pPr>
        <w:pStyle w:val="ListParagraph"/>
        <w:spacing w:line="240" w:lineRule="auto"/>
        <w:rPr>
          <w:rFonts w:ascii="Times New Roman" w:hAnsi="Times New Roman" w:cs="Times New Roman"/>
          <w:sz w:val="24"/>
          <w:szCs w:val="24"/>
        </w:rPr>
      </w:pPr>
      <w:r w:rsidRPr="00D07D7F">
        <w:rPr>
          <w:rFonts w:ascii="Times New Roman" w:hAnsi="Times New Roman" w:cs="Times New Roman"/>
          <w:noProof/>
          <w:sz w:val="24"/>
          <w:szCs w:val="24"/>
        </w:rPr>
        <w:drawing>
          <wp:inline distT="0" distB="0" distL="0" distR="0" wp14:anchorId="5742EE49" wp14:editId="3B24142A">
            <wp:extent cx="5130165" cy="1185545"/>
            <wp:effectExtent l="0" t="0" r="0" b="0"/>
            <wp:docPr id="1235695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95171" name=""/>
                    <pic:cNvPicPr/>
                  </pic:nvPicPr>
                  <pic:blipFill>
                    <a:blip r:embed="rId17"/>
                    <a:stretch>
                      <a:fillRect/>
                    </a:stretch>
                  </pic:blipFill>
                  <pic:spPr>
                    <a:xfrm>
                      <a:off x="0" y="0"/>
                      <a:ext cx="5130165" cy="1185545"/>
                    </a:xfrm>
                    <a:prstGeom prst="rect">
                      <a:avLst/>
                    </a:prstGeom>
                  </pic:spPr>
                </pic:pic>
              </a:graphicData>
            </a:graphic>
          </wp:inline>
        </w:drawing>
      </w:r>
    </w:p>
    <w:p w14:paraId="11C5D998" w14:textId="613CDF07" w:rsidR="00572C4C" w:rsidRPr="00D07D7F" w:rsidRDefault="00572C4C" w:rsidP="00BB2515">
      <w:pPr>
        <w:pStyle w:val="ListParagraph"/>
        <w:spacing w:line="240" w:lineRule="auto"/>
        <w:rPr>
          <w:rFonts w:ascii="Times New Roman" w:hAnsi="Times New Roman" w:cs="Times New Roman"/>
          <w:sz w:val="24"/>
          <w:szCs w:val="24"/>
        </w:rPr>
      </w:pPr>
      <w:r w:rsidRPr="00D07D7F">
        <w:rPr>
          <w:rFonts w:ascii="Times New Roman" w:hAnsi="Times New Roman" w:cs="Times New Roman"/>
          <w:noProof/>
          <w:sz w:val="24"/>
          <w:szCs w:val="24"/>
        </w:rPr>
        <w:drawing>
          <wp:inline distT="0" distB="0" distL="0" distR="0" wp14:anchorId="7744E722" wp14:editId="6A31E547">
            <wp:extent cx="5130165" cy="1458595"/>
            <wp:effectExtent l="0" t="0" r="0" b="8255"/>
            <wp:docPr id="105808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80003" name=""/>
                    <pic:cNvPicPr/>
                  </pic:nvPicPr>
                  <pic:blipFill>
                    <a:blip r:embed="rId18"/>
                    <a:stretch>
                      <a:fillRect/>
                    </a:stretch>
                  </pic:blipFill>
                  <pic:spPr>
                    <a:xfrm>
                      <a:off x="0" y="0"/>
                      <a:ext cx="5130165" cy="1458595"/>
                    </a:xfrm>
                    <a:prstGeom prst="rect">
                      <a:avLst/>
                    </a:prstGeom>
                  </pic:spPr>
                </pic:pic>
              </a:graphicData>
            </a:graphic>
          </wp:inline>
        </w:drawing>
      </w:r>
    </w:p>
    <w:p w14:paraId="6CA03C8E" w14:textId="37231D37" w:rsidR="002725D8" w:rsidRPr="00D07D7F" w:rsidRDefault="002725D8" w:rsidP="00F57322">
      <w:pPr>
        <w:pStyle w:val="ListParagraph"/>
        <w:numPr>
          <w:ilvl w:val="0"/>
          <w:numId w:val="83"/>
        </w:numPr>
        <w:spacing w:line="240" w:lineRule="auto"/>
        <w:rPr>
          <w:rFonts w:ascii="Times New Roman" w:hAnsi="Times New Roman" w:cs="Times New Roman"/>
          <w:sz w:val="24"/>
          <w:szCs w:val="24"/>
        </w:rPr>
      </w:pPr>
      <w:r w:rsidRPr="00D07D7F">
        <w:rPr>
          <w:rFonts w:ascii="Times New Roman" w:hAnsi="Times New Roman" w:cs="Times New Roman"/>
          <w:sz w:val="24"/>
          <w:szCs w:val="24"/>
        </w:rPr>
        <w:t>Report</w:t>
      </w:r>
    </w:p>
    <w:p w14:paraId="0464ACE7" w14:textId="5AB67562" w:rsidR="00572C4C" w:rsidRPr="00D07D7F" w:rsidRDefault="00572C4C" w:rsidP="00572C4C">
      <w:pPr>
        <w:pStyle w:val="ListParagraph"/>
        <w:spacing w:line="240" w:lineRule="auto"/>
        <w:rPr>
          <w:rFonts w:ascii="Times New Roman" w:hAnsi="Times New Roman" w:cs="Times New Roman"/>
          <w:sz w:val="24"/>
          <w:szCs w:val="24"/>
        </w:rPr>
      </w:pPr>
      <w:r w:rsidRPr="00D07D7F">
        <w:rPr>
          <w:rFonts w:ascii="Times New Roman" w:hAnsi="Times New Roman" w:cs="Times New Roman"/>
          <w:noProof/>
          <w:sz w:val="24"/>
          <w:szCs w:val="24"/>
        </w:rPr>
        <w:drawing>
          <wp:inline distT="0" distB="0" distL="0" distR="0" wp14:anchorId="24C216E1" wp14:editId="20CDBDD5">
            <wp:extent cx="5130165" cy="2140585"/>
            <wp:effectExtent l="0" t="0" r="0" b="0"/>
            <wp:docPr id="1603719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19519" name=""/>
                    <pic:cNvPicPr/>
                  </pic:nvPicPr>
                  <pic:blipFill>
                    <a:blip r:embed="rId19"/>
                    <a:stretch>
                      <a:fillRect/>
                    </a:stretch>
                  </pic:blipFill>
                  <pic:spPr>
                    <a:xfrm>
                      <a:off x="0" y="0"/>
                      <a:ext cx="5130165" cy="2140585"/>
                    </a:xfrm>
                    <a:prstGeom prst="rect">
                      <a:avLst/>
                    </a:prstGeom>
                  </pic:spPr>
                </pic:pic>
              </a:graphicData>
            </a:graphic>
          </wp:inline>
        </w:drawing>
      </w:r>
    </w:p>
    <w:p w14:paraId="344452D6" w14:textId="77777777" w:rsidR="004A2376" w:rsidRPr="00D07D7F" w:rsidRDefault="004A2376" w:rsidP="00572C4C">
      <w:pPr>
        <w:pStyle w:val="ListParagraph"/>
        <w:spacing w:line="240" w:lineRule="auto"/>
        <w:rPr>
          <w:rFonts w:ascii="Times New Roman" w:hAnsi="Times New Roman" w:cs="Times New Roman"/>
          <w:sz w:val="24"/>
          <w:szCs w:val="24"/>
        </w:rPr>
      </w:pPr>
    </w:p>
    <w:p w14:paraId="4E95FA84" w14:textId="77777777" w:rsidR="004A2376" w:rsidRPr="00D07D7F" w:rsidRDefault="004A2376" w:rsidP="00572C4C">
      <w:pPr>
        <w:pStyle w:val="ListParagraph"/>
        <w:spacing w:line="240" w:lineRule="auto"/>
        <w:rPr>
          <w:rFonts w:ascii="Times New Roman" w:hAnsi="Times New Roman" w:cs="Times New Roman"/>
          <w:sz w:val="24"/>
          <w:szCs w:val="24"/>
        </w:rPr>
      </w:pPr>
    </w:p>
    <w:p w14:paraId="3FFFF2C6" w14:textId="77777777" w:rsidR="004A2376" w:rsidRPr="00D07D7F" w:rsidRDefault="004A2376" w:rsidP="00572C4C">
      <w:pPr>
        <w:pStyle w:val="ListParagraph"/>
        <w:spacing w:line="240" w:lineRule="auto"/>
        <w:rPr>
          <w:rFonts w:ascii="Times New Roman" w:hAnsi="Times New Roman" w:cs="Times New Roman"/>
          <w:sz w:val="24"/>
          <w:szCs w:val="24"/>
        </w:rPr>
      </w:pPr>
    </w:p>
    <w:p w14:paraId="0C785010" w14:textId="77777777" w:rsidR="004A2376" w:rsidRPr="00D07D7F" w:rsidRDefault="004A2376" w:rsidP="00572C4C">
      <w:pPr>
        <w:pStyle w:val="ListParagraph"/>
        <w:spacing w:line="240" w:lineRule="auto"/>
        <w:rPr>
          <w:rFonts w:ascii="Times New Roman" w:hAnsi="Times New Roman" w:cs="Times New Roman"/>
          <w:sz w:val="24"/>
          <w:szCs w:val="24"/>
        </w:rPr>
      </w:pPr>
    </w:p>
    <w:p w14:paraId="6BA51C32" w14:textId="74107E94" w:rsidR="002725D8" w:rsidRPr="00D07D7F" w:rsidRDefault="002725D8" w:rsidP="00F57322">
      <w:pPr>
        <w:pStyle w:val="ListParagraph"/>
        <w:numPr>
          <w:ilvl w:val="0"/>
          <w:numId w:val="83"/>
        </w:numPr>
        <w:spacing w:line="240" w:lineRule="auto"/>
        <w:rPr>
          <w:rFonts w:ascii="Times New Roman" w:hAnsi="Times New Roman" w:cs="Times New Roman"/>
          <w:sz w:val="24"/>
          <w:szCs w:val="24"/>
        </w:rPr>
      </w:pPr>
      <w:proofErr w:type="spellStart"/>
      <w:r w:rsidRPr="00D07D7F">
        <w:rPr>
          <w:rFonts w:ascii="Times New Roman" w:hAnsi="Times New Roman" w:cs="Times New Roman"/>
          <w:sz w:val="24"/>
          <w:szCs w:val="24"/>
        </w:rPr>
        <w:lastRenderedPageBreak/>
        <w:t>AuditLogs</w:t>
      </w:r>
      <w:proofErr w:type="spellEnd"/>
    </w:p>
    <w:p w14:paraId="4356A951" w14:textId="13F64E01" w:rsidR="00572C4C" w:rsidRPr="00D07D7F" w:rsidRDefault="004A2376" w:rsidP="00572C4C">
      <w:pPr>
        <w:pStyle w:val="ListParagraph"/>
        <w:spacing w:line="240" w:lineRule="auto"/>
        <w:rPr>
          <w:rFonts w:ascii="Times New Roman" w:hAnsi="Times New Roman" w:cs="Times New Roman"/>
          <w:sz w:val="24"/>
          <w:szCs w:val="24"/>
        </w:rPr>
      </w:pPr>
      <w:r w:rsidRPr="00D07D7F">
        <w:rPr>
          <w:rFonts w:ascii="Times New Roman" w:hAnsi="Times New Roman" w:cs="Times New Roman"/>
          <w:noProof/>
          <w:sz w:val="24"/>
          <w:szCs w:val="24"/>
        </w:rPr>
        <w:drawing>
          <wp:inline distT="0" distB="0" distL="0" distR="0" wp14:anchorId="6B1B3C20" wp14:editId="7FE6A01B">
            <wp:extent cx="5130165" cy="1111250"/>
            <wp:effectExtent l="0" t="0" r="0" b="0"/>
            <wp:docPr id="806004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004414" name=""/>
                    <pic:cNvPicPr/>
                  </pic:nvPicPr>
                  <pic:blipFill>
                    <a:blip r:embed="rId20"/>
                    <a:stretch>
                      <a:fillRect/>
                    </a:stretch>
                  </pic:blipFill>
                  <pic:spPr>
                    <a:xfrm>
                      <a:off x="0" y="0"/>
                      <a:ext cx="5130165" cy="1111250"/>
                    </a:xfrm>
                    <a:prstGeom prst="rect">
                      <a:avLst/>
                    </a:prstGeom>
                  </pic:spPr>
                </pic:pic>
              </a:graphicData>
            </a:graphic>
          </wp:inline>
        </w:drawing>
      </w:r>
    </w:p>
    <w:p w14:paraId="094680A7" w14:textId="77777777" w:rsidR="000A236A" w:rsidRPr="00D07D7F" w:rsidRDefault="000A236A" w:rsidP="00572C4C">
      <w:pPr>
        <w:pStyle w:val="ListParagraph"/>
        <w:spacing w:line="240" w:lineRule="auto"/>
        <w:rPr>
          <w:rFonts w:ascii="Times New Roman" w:hAnsi="Times New Roman" w:cs="Times New Roman"/>
          <w:sz w:val="24"/>
          <w:szCs w:val="24"/>
        </w:rPr>
      </w:pPr>
    </w:p>
    <w:p w14:paraId="0845C053" w14:textId="77777777" w:rsidR="004A2376" w:rsidRPr="00D07D7F" w:rsidRDefault="004A2376" w:rsidP="003A5FCC">
      <w:pPr>
        <w:spacing w:line="240" w:lineRule="auto"/>
        <w:jc w:val="center"/>
        <w:rPr>
          <w:rFonts w:ascii="Times New Roman" w:hAnsi="Times New Roman" w:cs="Times New Roman"/>
          <w:b/>
          <w:bCs/>
          <w:sz w:val="28"/>
          <w:szCs w:val="28"/>
        </w:rPr>
      </w:pPr>
    </w:p>
    <w:p w14:paraId="6A7E1A5C" w14:textId="77777777" w:rsidR="004A2376" w:rsidRPr="00D07D7F" w:rsidRDefault="004A2376" w:rsidP="003A5FCC">
      <w:pPr>
        <w:spacing w:line="240" w:lineRule="auto"/>
        <w:jc w:val="center"/>
        <w:rPr>
          <w:rFonts w:ascii="Times New Roman" w:hAnsi="Times New Roman" w:cs="Times New Roman"/>
          <w:b/>
          <w:bCs/>
          <w:sz w:val="28"/>
          <w:szCs w:val="28"/>
        </w:rPr>
      </w:pPr>
    </w:p>
    <w:p w14:paraId="05C2AAA7" w14:textId="77777777" w:rsidR="004A2376" w:rsidRPr="00D07D7F" w:rsidRDefault="004A2376" w:rsidP="003A5FCC">
      <w:pPr>
        <w:spacing w:line="240" w:lineRule="auto"/>
        <w:jc w:val="center"/>
        <w:rPr>
          <w:rFonts w:ascii="Times New Roman" w:hAnsi="Times New Roman" w:cs="Times New Roman"/>
          <w:b/>
          <w:bCs/>
          <w:sz w:val="28"/>
          <w:szCs w:val="28"/>
        </w:rPr>
      </w:pPr>
    </w:p>
    <w:p w14:paraId="233591B2" w14:textId="77777777" w:rsidR="004A2376" w:rsidRPr="00D07D7F" w:rsidRDefault="004A2376" w:rsidP="003A5FCC">
      <w:pPr>
        <w:spacing w:line="240" w:lineRule="auto"/>
        <w:jc w:val="center"/>
        <w:rPr>
          <w:rFonts w:ascii="Times New Roman" w:hAnsi="Times New Roman" w:cs="Times New Roman"/>
          <w:b/>
          <w:bCs/>
          <w:sz w:val="28"/>
          <w:szCs w:val="28"/>
        </w:rPr>
      </w:pPr>
    </w:p>
    <w:p w14:paraId="79CB3952" w14:textId="77777777" w:rsidR="004A2376" w:rsidRPr="00D07D7F" w:rsidRDefault="004A2376" w:rsidP="003A5FCC">
      <w:pPr>
        <w:spacing w:line="240" w:lineRule="auto"/>
        <w:jc w:val="center"/>
        <w:rPr>
          <w:rFonts w:ascii="Times New Roman" w:hAnsi="Times New Roman" w:cs="Times New Roman"/>
          <w:b/>
          <w:bCs/>
          <w:sz w:val="28"/>
          <w:szCs w:val="28"/>
        </w:rPr>
      </w:pPr>
    </w:p>
    <w:p w14:paraId="6384378A" w14:textId="77777777" w:rsidR="004A2376" w:rsidRPr="00D07D7F" w:rsidRDefault="004A2376" w:rsidP="003A5FCC">
      <w:pPr>
        <w:spacing w:line="240" w:lineRule="auto"/>
        <w:jc w:val="center"/>
        <w:rPr>
          <w:rFonts w:ascii="Times New Roman" w:hAnsi="Times New Roman" w:cs="Times New Roman"/>
          <w:b/>
          <w:bCs/>
          <w:sz w:val="28"/>
          <w:szCs w:val="28"/>
        </w:rPr>
      </w:pPr>
    </w:p>
    <w:p w14:paraId="392D781F" w14:textId="77777777" w:rsidR="004A2376" w:rsidRPr="00D07D7F" w:rsidRDefault="004A2376" w:rsidP="003A5FCC">
      <w:pPr>
        <w:spacing w:line="240" w:lineRule="auto"/>
        <w:jc w:val="center"/>
        <w:rPr>
          <w:rFonts w:ascii="Times New Roman" w:hAnsi="Times New Roman" w:cs="Times New Roman"/>
          <w:b/>
          <w:bCs/>
          <w:sz w:val="28"/>
          <w:szCs w:val="28"/>
        </w:rPr>
      </w:pPr>
    </w:p>
    <w:p w14:paraId="059A08C1" w14:textId="77777777" w:rsidR="004A2376" w:rsidRPr="00D07D7F" w:rsidRDefault="004A2376" w:rsidP="003A5FCC">
      <w:pPr>
        <w:spacing w:line="240" w:lineRule="auto"/>
        <w:jc w:val="center"/>
        <w:rPr>
          <w:rFonts w:ascii="Times New Roman" w:hAnsi="Times New Roman" w:cs="Times New Roman"/>
          <w:b/>
          <w:bCs/>
          <w:sz w:val="28"/>
          <w:szCs w:val="28"/>
        </w:rPr>
      </w:pPr>
    </w:p>
    <w:p w14:paraId="3B7B2BA0" w14:textId="77777777" w:rsidR="004A2376" w:rsidRPr="00D07D7F" w:rsidRDefault="004A2376" w:rsidP="003A5FCC">
      <w:pPr>
        <w:spacing w:line="240" w:lineRule="auto"/>
        <w:jc w:val="center"/>
        <w:rPr>
          <w:rFonts w:ascii="Times New Roman" w:hAnsi="Times New Roman" w:cs="Times New Roman"/>
          <w:b/>
          <w:bCs/>
          <w:sz w:val="28"/>
          <w:szCs w:val="28"/>
        </w:rPr>
      </w:pPr>
    </w:p>
    <w:p w14:paraId="249ABEEA" w14:textId="77777777" w:rsidR="004A2376" w:rsidRPr="00D07D7F" w:rsidRDefault="004A2376" w:rsidP="003A5FCC">
      <w:pPr>
        <w:spacing w:line="240" w:lineRule="auto"/>
        <w:jc w:val="center"/>
        <w:rPr>
          <w:rFonts w:ascii="Times New Roman" w:hAnsi="Times New Roman" w:cs="Times New Roman"/>
          <w:b/>
          <w:bCs/>
          <w:sz w:val="28"/>
          <w:szCs w:val="28"/>
        </w:rPr>
      </w:pPr>
    </w:p>
    <w:p w14:paraId="053EA6D8" w14:textId="77777777" w:rsidR="004A2376" w:rsidRPr="00D07D7F" w:rsidRDefault="004A2376" w:rsidP="003A5FCC">
      <w:pPr>
        <w:spacing w:line="240" w:lineRule="auto"/>
        <w:jc w:val="center"/>
        <w:rPr>
          <w:rFonts w:ascii="Times New Roman" w:hAnsi="Times New Roman" w:cs="Times New Roman"/>
          <w:b/>
          <w:bCs/>
          <w:sz w:val="28"/>
          <w:szCs w:val="28"/>
        </w:rPr>
      </w:pPr>
    </w:p>
    <w:p w14:paraId="36467FEE" w14:textId="77777777" w:rsidR="004A2376" w:rsidRPr="00D07D7F" w:rsidRDefault="004A2376" w:rsidP="002C5D04">
      <w:pPr>
        <w:spacing w:line="240" w:lineRule="auto"/>
        <w:rPr>
          <w:rFonts w:ascii="Times New Roman" w:hAnsi="Times New Roman" w:cs="Times New Roman"/>
          <w:b/>
          <w:bCs/>
          <w:sz w:val="28"/>
          <w:szCs w:val="28"/>
        </w:rPr>
      </w:pPr>
    </w:p>
    <w:p w14:paraId="25CE43F7" w14:textId="77777777" w:rsidR="004159A5" w:rsidRPr="00D07D7F" w:rsidRDefault="004159A5" w:rsidP="002C5D04">
      <w:pPr>
        <w:spacing w:line="240" w:lineRule="auto"/>
        <w:rPr>
          <w:rFonts w:ascii="Times New Roman" w:hAnsi="Times New Roman" w:cs="Times New Roman"/>
          <w:b/>
          <w:bCs/>
          <w:sz w:val="28"/>
          <w:szCs w:val="28"/>
        </w:rPr>
      </w:pPr>
    </w:p>
    <w:p w14:paraId="55DF3D90" w14:textId="77777777" w:rsidR="004159A5" w:rsidRPr="00D07D7F" w:rsidRDefault="004159A5" w:rsidP="002C5D04">
      <w:pPr>
        <w:spacing w:line="240" w:lineRule="auto"/>
        <w:rPr>
          <w:rFonts w:ascii="Times New Roman" w:hAnsi="Times New Roman" w:cs="Times New Roman"/>
          <w:b/>
          <w:bCs/>
          <w:sz w:val="28"/>
          <w:szCs w:val="28"/>
        </w:rPr>
      </w:pPr>
    </w:p>
    <w:p w14:paraId="56269793" w14:textId="77777777" w:rsidR="004159A5" w:rsidRPr="00D07D7F" w:rsidRDefault="004159A5" w:rsidP="002C5D04">
      <w:pPr>
        <w:spacing w:line="240" w:lineRule="auto"/>
        <w:rPr>
          <w:rFonts w:ascii="Times New Roman" w:hAnsi="Times New Roman" w:cs="Times New Roman"/>
          <w:b/>
          <w:bCs/>
          <w:sz w:val="28"/>
          <w:szCs w:val="28"/>
        </w:rPr>
      </w:pPr>
    </w:p>
    <w:p w14:paraId="7915906A" w14:textId="7E62C447" w:rsidR="004159A5" w:rsidRPr="00D07D7F" w:rsidRDefault="004159A5" w:rsidP="002C5D04">
      <w:pPr>
        <w:spacing w:line="240" w:lineRule="auto"/>
        <w:rPr>
          <w:rFonts w:ascii="Times New Roman" w:hAnsi="Times New Roman" w:cs="Times New Roman"/>
          <w:b/>
          <w:bCs/>
          <w:sz w:val="28"/>
          <w:szCs w:val="28"/>
        </w:rPr>
      </w:pPr>
    </w:p>
    <w:p w14:paraId="55697855" w14:textId="77777777" w:rsidR="004159A5" w:rsidRPr="00D07D7F" w:rsidRDefault="004159A5" w:rsidP="002C5D04">
      <w:pPr>
        <w:spacing w:line="240" w:lineRule="auto"/>
        <w:rPr>
          <w:rFonts w:ascii="Times New Roman" w:hAnsi="Times New Roman" w:cs="Times New Roman"/>
          <w:b/>
          <w:bCs/>
          <w:sz w:val="28"/>
          <w:szCs w:val="28"/>
        </w:rPr>
      </w:pPr>
    </w:p>
    <w:p w14:paraId="386954A0" w14:textId="77777777" w:rsidR="004159A5" w:rsidRPr="00D07D7F" w:rsidRDefault="004159A5" w:rsidP="002C5D04">
      <w:pPr>
        <w:spacing w:line="240" w:lineRule="auto"/>
        <w:rPr>
          <w:rFonts w:ascii="Times New Roman" w:hAnsi="Times New Roman" w:cs="Times New Roman"/>
          <w:b/>
          <w:bCs/>
          <w:sz w:val="28"/>
          <w:szCs w:val="28"/>
        </w:rPr>
      </w:pPr>
    </w:p>
    <w:p w14:paraId="25CFB09B" w14:textId="77777777" w:rsidR="004159A5" w:rsidRPr="00D07D7F" w:rsidRDefault="004159A5" w:rsidP="002C5D04">
      <w:pPr>
        <w:spacing w:line="240" w:lineRule="auto"/>
        <w:rPr>
          <w:rFonts w:ascii="Times New Roman" w:hAnsi="Times New Roman" w:cs="Times New Roman"/>
          <w:b/>
          <w:bCs/>
          <w:sz w:val="28"/>
          <w:szCs w:val="28"/>
        </w:rPr>
      </w:pPr>
    </w:p>
    <w:p w14:paraId="25A2E8F0" w14:textId="77777777" w:rsidR="004159A5" w:rsidRPr="00D07D7F" w:rsidRDefault="004159A5" w:rsidP="002C5D04">
      <w:pPr>
        <w:spacing w:line="240" w:lineRule="auto"/>
        <w:rPr>
          <w:rFonts w:ascii="Times New Roman" w:hAnsi="Times New Roman" w:cs="Times New Roman"/>
          <w:b/>
          <w:bCs/>
          <w:sz w:val="28"/>
          <w:szCs w:val="28"/>
        </w:rPr>
      </w:pPr>
    </w:p>
    <w:p w14:paraId="2211B4F9" w14:textId="77777777" w:rsidR="004159A5" w:rsidRPr="00D07D7F" w:rsidRDefault="004159A5" w:rsidP="002C5D04">
      <w:pPr>
        <w:spacing w:line="240" w:lineRule="auto"/>
        <w:rPr>
          <w:rFonts w:ascii="Times New Roman" w:hAnsi="Times New Roman" w:cs="Times New Roman"/>
          <w:b/>
          <w:bCs/>
          <w:sz w:val="28"/>
          <w:szCs w:val="28"/>
        </w:rPr>
      </w:pPr>
    </w:p>
    <w:p w14:paraId="06C04BB0" w14:textId="77777777" w:rsidR="004159A5" w:rsidRPr="00D07D7F" w:rsidRDefault="004159A5" w:rsidP="002C5D04">
      <w:pPr>
        <w:spacing w:line="240" w:lineRule="auto"/>
        <w:rPr>
          <w:rFonts w:ascii="Times New Roman" w:hAnsi="Times New Roman" w:cs="Times New Roman"/>
          <w:b/>
          <w:bCs/>
          <w:sz w:val="28"/>
          <w:szCs w:val="28"/>
        </w:rPr>
      </w:pPr>
    </w:p>
    <w:p w14:paraId="704356B5" w14:textId="5923321E" w:rsidR="003A5FCC" w:rsidRPr="00D07D7F" w:rsidRDefault="00E45DFD" w:rsidP="003A5FCC">
      <w:pPr>
        <w:spacing w:line="240" w:lineRule="auto"/>
        <w:jc w:val="center"/>
        <w:rPr>
          <w:rFonts w:ascii="Times New Roman" w:hAnsi="Times New Roman" w:cs="Times New Roman"/>
          <w:b/>
          <w:bCs/>
          <w:sz w:val="28"/>
          <w:szCs w:val="28"/>
        </w:rPr>
      </w:pPr>
      <w:r w:rsidRPr="00D07D7F">
        <w:rPr>
          <w:rFonts w:ascii="Times New Roman" w:hAnsi="Times New Roman" w:cs="Times New Roman"/>
          <w:b/>
          <w:bCs/>
          <w:sz w:val="28"/>
          <w:szCs w:val="28"/>
        </w:rPr>
        <w:lastRenderedPageBreak/>
        <w:t>4</w:t>
      </w:r>
      <w:r w:rsidR="003A5FCC" w:rsidRPr="00D07D7F">
        <w:rPr>
          <w:rFonts w:ascii="Times New Roman" w:hAnsi="Times New Roman" w:cs="Times New Roman"/>
          <w:b/>
          <w:bCs/>
          <w:sz w:val="28"/>
          <w:szCs w:val="28"/>
        </w:rPr>
        <w:t>.4 Data Table</w:t>
      </w:r>
    </w:p>
    <w:p w14:paraId="13245D81" w14:textId="36CF8898" w:rsidR="002C5D04" w:rsidRPr="00D07D7F" w:rsidRDefault="002C5D04" w:rsidP="00F57322">
      <w:pPr>
        <w:pStyle w:val="ListParagraph"/>
        <w:numPr>
          <w:ilvl w:val="0"/>
          <w:numId w:val="83"/>
        </w:numPr>
        <w:spacing w:line="240" w:lineRule="auto"/>
        <w:rPr>
          <w:rFonts w:ascii="Times New Roman" w:hAnsi="Times New Roman" w:cs="Times New Roman"/>
          <w:sz w:val="24"/>
          <w:szCs w:val="24"/>
          <w:lang w:val="en-IN"/>
        </w:rPr>
      </w:pPr>
      <w:r w:rsidRPr="00D07D7F">
        <w:rPr>
          <w:rFonts w:ascii="Times New Roman" w:hAnsi="Times New Roman" w:cs="Times New Roman"/>
          <w:b/>
          <w:bCs/>
          <w:sz w:val="24"/>
          <w:szCs w:val="24"/>
          <w:lang w:val="en-IN"/>
        </w:rPr>
        <w:t>User Collection</w:t>
      </w:r>
    </w:p>
    <w:tbl>
      <w:tblPr>
        <w:tblStyle w:val="TableGrid"/>
        <w:tblW w:w="8926" w:type="dxa"/>
        <w:tblLook w:val="04A0" w:firstRow="1" w:lastRow="0" w:firstColumn="1" w:lastColumn="0" w:noHBand="0" w:noVBand="1"/>
      </w:tblPr>
      <w:tblGrid>
        <w:gridCol w:w="2293"/>
        <w:gridCol w:w="2139"/>
        <w:gridCol w:w="4494"/>
      </w:tblGrid>
      <w:tr w:rsidR="00D07D7F" w:rsidRPr="00D07D7F" w14:paraId="7BEBC754" w14:textId="77777777" w:rsidTr="0097666B">
        <w:trPr>
          <w:trHeight w:val="451"/>
        </w:trPr>
        <w:tc>
          <w:tcPr>
            <w:tcW w:w="0" w:type="auto"/>
            <w:hideMark/>
          </w:tcPr>
          <w:p w14:paraId="5B9B09AB" w14:textId="77777777" w:rsidR="002C5D04" w:rsidRPr="00D07D7F" w:rsidRDefault="002C5D04" w:rsidP="0097666B">
            <w:pPr>
              <w:pStyle w:val="ListParagraph"/>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Field Name</w:t>
            </w:r>
          </w:p>
        </w:tc>
        <w:tc>
          <w:tcPr>
            <w:tcW w:w="0" w:type="auto"/>
            <w:hideMark/>
          </w:tcPr>
          <w:p w14:paraId="65CED55D" w14:textId="77777777" w:rsidR="002C5D04" w:rsidRPr="00D07D7F" w:rsidRDefault="002C5D04" w:rsidP="0097666B">
            <w:pPr>
              <w:pStyle w:val="ListParagraph"/>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Data Type</w:t>
            </w:r>
          </w:p>
        </w:tc>
        <w:tc>
          <w:tcPr>
            <w:tcW w:w="4494" w:type="dxa"/>
            <w:hideMark/>
          </w:tcPr>
          <w:p w14:paraId="4ADC2E5F" w14:textId="77777777" w:rsidR="002C5D04" w:rsidRPr="00D07D7F" w:rsidRDefault="002C5D04" w:rsidP="0097666B">
            <w:pPr>
              <w:pStyle w:val="ListParagraph"/>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Description</w:t>
            </w:r>
          </w:p>
        </w:tc>
      </w:tr>
      <w:tr w:rsidR="00D07D7F" w:rsidRPr="00D07D7F" w14:paraId="057C6659" w14:textId="77777777" w:rsidTr="0097666B">
        <w:trPr>
          <w:trHeight w:val="1280"/>
        </w:trPr>
        <w:tc>
          <w:tcPr>
            <w:tcW w:w="0" w:type="auto"/>
            <w:hideMark/>
          </w:tcPr>
          <w:p w14:paraId="1F4AD309" w14:textId="77777777" w:rsidR="002C5D04" w:rsidRPr="00D07D7F" w:rsidRDefault="002C5D04" w:rsidP="0097666B">
            <w:pPr>
              <w:pStyle w:val="ListParagraph"/>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_id</w:t>
            </w:r>
          </w:p>
        </w:tc>
        <w:tc>
          <w:tcPr>
            <w:tcW w:w="0" w:type="auto"/>
            <w:hideMark/>
          </w:tcPr>
          <w:p w14:paraId="148EBAF1" w14:textId="77777777" w:rsidR="002C5D04" w:rsidRPr="00D07D7F" w:rsidRDefault="002C5D04" w:rsidP="0097666B">
            <w:pPr>
              <w:pStyle w:val="ListParagraph"/>
              <w:spacing w:after="200"/>
              <w:jc w:val="both"/>
              <w:rPr>
                <w:rFonts w:ascii="Times New Roman" w:hAnsi="Times New Roman" w:cs="Times New Roman"/>
                <w:sz w:val="24"/>
                <w:szCs w:val="24"/>
                <w:lang w:val="en-IN"/>
              </w:rPr>
            </w:pPr>
            <w:proofErr w:type="spellStart"/>
            <w:r w:rsidRPr="00D07D7F">
              <w:rPr>
                <w:rFonts w:ascii="Times New Roman" w:hAnsi="Times New Roman" w:cs="Times New Roman"/>
                <w:sz w:val="24"/>
                <w:szCs w:val="24"/>
                <w:lang w:val="en-IN"/>
              </w:rPr>
              <w:t>ObjectId</w:t>
            </w:r>
            <w:proofErr w:type="spellEnd"/>
          </w:p>
        </w:tc>
        <w:tc>
          <w:tcPr>
            <w:tcW w:w="4494" w:type="dxa"/>
            <w:hideMark/>
          </w:tcPr>
          <w:p w14:paraId="42A66BA5" w14:textId="77777777" w:rsidR="002C5D04" w:rsidRPr="00D07D7F" w:rsidRDefault="002C5D04" w:rsidP="0097666B">
            <w:pPr>
              <w:pStyle w:val="ListParagraph"/>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Unique identifier automatically generated by MongoDB for each user record</w:t>
            </w:r>
          </w:p>
        </w:tc>
      </w:tr>
      <w:tr w:rsidR="00D07D7F" w:rsidRPr="00D07D7F" w14:paraId="5DD0D4B9" w14:textId="77777777" w:rsidTr="0097666B">
        <w:trPr>
          <w:trHeight w:val="593"/>
        </w:trPr>
        <w:tc>
          <w:tcPr>
            <w:tcW w:w="0" w:type="auto"/>
            <w:hideMark/>
          </w:tcPr>
          <w:p w14:paraId="106F09CD" w14:textId="77777777" w:rsidR="002C5D04" w:rsidRPr="00D07D7F" w:rsidRDefault="002C5D04" w:rsidP="0097666B">
            <w:pPr>
              <w:pStyle w:val="ListParagraph"/>
              <w:spacing w:after="200"/>
              <w:jc w:val="both"/>
              <w:rPr>
                <w:rFonts w:ascii="Times New Roman" w:hAnsi="Times New Roman" w:cs="Times New Roman"/>
                <w:sz w:val="24"/>
                <w:szCs w:val="24"/>
                <w:lang w:val="en-IN"/>
              </w:rPr>
            </w:pPr>
            <w:proofErr w:type="spellStart"/>
            <w:r w:rsidRPr="00D07D7F">
              <w:rPr>
                <w:rFonts w:ascii="Times New Roman" w:hAnsi="Times New Roman" w:cs="Times New Roman"/>
                <w:sz w:val="24"/>
                <w:szCs w:val="24"/>
                <w:lang w:val="en-IN"/>
              </w:rPr>
              <w:t>fullname</w:t>
            </w:r>
            <w:proofErr w:type="spellEnd"/>
          </w:p>
        </w:tc>
        <w:tc>
          <w:tcPr>
            <w:tcW w:w="0" w:type="auto"/>
            <w:hideMark/>
          </w:tcPr>
          <w:p w14:paraId="0ED7AA0F" w14:textId="77777777" w:rsidR="002C5D04" w:rsidRPr="00D07D7F" w:rsidRDefault="002C5D04" w:rsidP="0097666B">
            <w:pPr>
              <w:pStyle w:val="ListParagraph"/>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String</w:t>
            </w:r>
          </w:p>
        </w:tc>
        <w:tc>
          <w:tcPr>
            <w:tcW w:w="4494" w:type="dxa"/>
            <w:hideMark/>
          </w:tcPr>
          <w:p w14:paraId="02A3B7DA" w14:textId="77777777" w:rsidR="002C5D04" w:rsidRPr="00D07D7F" w:rsidRDefault="002C5D04" w:rsidP="0097666B">
            <w:pPr>
              <w:pStyle w:val="ListParagraph"/>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Stores the full name of the registered user</w:t>
            </w:r>
          </w:p>
        </w:tc>
      </w:tr>
      <w:tr w:rsidR="00D07D7F" w:rsidRPr="00D07D7F" w14:paraId="73E3AE32" w14:textId="77777777" w:rsidTr="0097666B">
        <w:trPr>
          <w:trHeight w:val="819"/>
        </w:trPr>
        <w:tc>
          <w:tcPr>
            <w:tcW w:w="0" w:type="auto"/>
            <w:hideMark/>
          </w:tcPr>
          <w:p w14:paraId="2F7DB5B2" w14:textId="77777777" w:rsidR="002C5D04" w:rsidRPr="00D07D7F" w:rsidRDefault="002C5D04" w:rsidP="0097666B">
            <w:pPr>
              <w:pStyle w:val="ListParagraph"/>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email</w:t>
            </w:r>
          </w:p>
        </w:tc>
        <w:tc>
          <w:tcPr>
            <w:tcW w:w="0" w:type="auto"/>
            <w:hideMark/>
          </w:tcPr>
          <w:p w14:paraId="04B03B25" w14:textId="77777777" w:rsidR="002C5D04" w:rsidRPr="00D07D7F" w:rsidRDefault="002C5D04" w:rsidP="0097666B">
            <w:pPr>
              <w:pStyle w:val="ListParagraph"/>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String</w:t>
            </w:r>
          </w:p>
        </w:tc>
        <w:tc>
          <w:tcPr>
            <w:tcW w:w="4494" w:type="dxa"/>
            <w:hideMark/>
          </w:tcPr>
          <w:p w14:paraId="77D9A6DF" w14:textId="77777777" w:rsidR="002C5D04" w:rsidRPr="00D07D7F" w:rsidRDefault="002C5D04" w:rsidP="0097666B">
            <w:pPr>
              <w:pStyle w:val="ListParagraph"/>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User’s email address used for login and communication</w:t>
            </w:r>
          </w:p>
        </w:tc>
      </w:tr>
      <w:tr w:rsidR="00D07D7F" w:rsidRPr="00D07D7F" w14:paraId="670E6FB6" w14:textId="77777777" w:rsidTr="0097666B">
        <w:trPr>
          <w:trHeight w:val="593"/>
        </w:trPr>
        <w:tc>
          <w:tcPr>
            <w:tcW w:w="0" w:type="auto"/>
            <w:hideMark/>
          </w:tcPr>
          <w:p w14:paraId="009EB7AB" w14:textId="77777777" w:rsidR="002C5D04" w:rsidRPr="00D07D7F" w:rsidRDefault="002C5D04" w:rsidP="0097666B">
            <w:pPr>
              <w:pStyle w:val="ListParagraph"/>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phone</w:t>
            </w:r>
          </w:p>
        </w:tc>
        <w:tc>
          <w:tcPr>
            <w:tcW w:w="0" w:type="auto"/>
            <w:hideMark/>
          </w:tcPr>
          <w:p w14:paraId="63F8C634" w14:textId="77777777" w:rsidR="002C5D04" w:rsidRPr="00D07D7F" w:rsidRDefault="002C5D04" w:rsidP="0097666B">
            <w:pPr>
              <w:pStyle w:val="ListParagraph"/>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String</w:t>
            </w:r>
          </w:p>
        </w:tc>
        <w:tc>
          <w:tcPr>
            <w:tcW w:w="4494" w:type="dxa"/>
            <w:hideMark/>
          </w:tcPr>
          <w:p w14:paraId="59D8A3BD" w14:textId="77777777" w:rsidR="002C5D04" w:rsidRPr="00D07D7F" w:rsidRDefault="002C5D04" w:rsidP="0097666B">
            <w:pPr>
              <w:pStyle w:val="ListParagraph"/>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Contact number of the user</w:t>
            </w:r>
          </w:p>
        </w:tc>
      </w:tr>
      <w:tr w:rsidR="00D07D7F" w:rsidRPr="00D07D7F" w14:paraId="75852B57" w14:textId="77777777" w:rsidTr="0097666B">
        <w:trPr>
          <w:trHeight w:val="593"/>
        </w:trPr>
        <w:tc>
          <w:tcPr>
            <w:tcW w:w="0" w:type="auto"/>
            <w:hideMark/>
          </w:tcPr>
          <w:p w14:paraId="2FE08218" w14:textId="77777777" w:rsidR="002C5D04" w:rsidRPr="00D07D7F" w:rsidRDefault="002C5D04" w:rsidP="0097666B">
            <w:pPr>
              <w:pStyle w:val="ListParagraph"/>
              <w:spacing w:after="200"/>
              <w:jc w:val="both"/>
              <w:rPr>
                <w:rFonts w:ascii="Times New Roman" w:hAnsi="Times New Roman" w:cs="Times New Roman"/>
                <w:sz w:val="24"/>
                <w:szCs w:val="24"/>
                <w:lang w:val="en-IN"/>
              </w:rPr>
            </w:pPr>
            <w:proofErr w:type="spellStart"/>
            <w:r w:rsidRPr="00D07D7F">
              <w:rPr>
                <w:rFonts w:ascii="Times New Roman" w:hAnsi="Times New Roman" w:cs="Times New Roman"/>
                <w:sz w:val="24"/>
                <w:szCs w:val="24"/>
                <w:lang w:val="en-IN"/>
              </w:rPr>
              <w:t>dateOfBirth</w:t>
            </w:r>
            <w:proofErr w:type="spellEnd"/>
          </w:p>
        </w:tc>
        <w:tc>
          <w:tcPr>
            <w:tcW w:w="0" w:type="auto"/>
            <w:hideMark/>
          </w:tcPr>
          <w:p w14:paraId="52EB988D" w14:textId="77777777" w:rsidR="002C5D04" w:rsidRPr="00D07D7F" w:rsidRDefault="002C5D04" w:rsidP="0097666B">
            <w:pPr>
              <w:pStyle w:val="ListParagraph"/>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Date</w:t>
            </w:r>
          </w:p>
        </w:tc>
        <w:tc>
          <w:tcPr>
            <w:tcW w:w="4494" w:type="dxa"/>
            <w:hideMark/>
          </w:tcPr>
          <w:p w14:paraId="33483E27" w14:textId="77777777" w:rsidR="002C5D04" w:rsidRPr="00D07D7F" w:rsidRDefault="002C5D04" w:rsidP="0097666B">
            <w:pPr>
              <w:pStyle w:val="ListParagraph"/>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Stores the user’s date of birth</w:t>
            </w:r>
          </w:p>
        </w:tc>
      </w:tr>
      <w:tr w:rsidR="00D07D7F" w:rsidRPr="00D07D7F" w14:paraId="6AF812DC" w14:textId="77777777" w:rsidTr="0097666B">
        <w:trPr>
          <w:trHeight w:val="819"/>
        </w:trPr>
        <w:tc>
          <w:tcPr>
            <w:tcW w:w="0" w:type="auto"/>
            <w:hideMark/>
          </w:tcPr>
          <w:p w14:paraId="10DCAC42" w14:textId="77777777" w:rsidR="002C5D04" w:rsidRPr="00D07D7F" w:rsidRDefault="002C5D04" w:rsidP="0097666B">
            <w:pPr>
              <w:pStyle w:val="ListParagraph"/>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password</w:t>
            </w:r>
          </w:p>
        </w:tc>
        <w:tc>
          <w:tcPr>
            <w:tcW w:w="0" w:type="auto"/>
            <w:hideMark/>
          </w:tcPr>
          <w:p w14:paraId="7CC918FE" w14:textId="77777777" w:rsidR="002C5D04" w:rsidRPr="00D07D7F" w:rsidRDefault="002C5D04" w:rsidP="0097666B">
            <w:pPr>
              <w:pStyle w:val="ListParagraph"/>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String</w:t>
            </w:r>
          </w:p>
        </w:tc>
        <w:tc>
          <w:tcPr>
            <w:tcW w:w="4494" w:type="dxa"/>
            <w:hideMark/>
          </w:tcPr>
          <w:p w14:paraId="49D0D13E" w14:textId="77777777" w:rsidR="002C5D04" w:rsidRPr="00D07D7F" w:rsidRDefault="002C5D04" w:rsidP="0097666B">
            <w:pPr>
              <w:pStyle w:val="ListParagraph"/>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Password used by the user to log into the system</w:t>
            </w:r>
          </w:p>
        </w:tc>
      </w:tr>
      <w:tr w:rsidR="00D07D7F" w:rsidRPr="00D07D7F" w14:paraId="37148DC9" w14:textId="77777777" w:rsidTr="0097666B">
        <w:trPr>
          <w:trHeight w:val="593"/>
        </w:trPr>
        <w:tc>
          <w:tcPr>
            <w:tcW w:w="0" w:type="auto"/>
            <w:hideMark/>
          </w:tcPr>
          <w:p w14:paraId="49F86BDF" w14:textId="77777777" w:rsidR="002C5D04" w:rsidRPr="00D07D7F" w:rsidRDefault="002C5D04" w:rsidP="0097666B">
            <w:pPr>
              <w:pStyle w:val="ListParagraph"/>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state</w:t>
            </w:r>
          </w:p>
        </w:tc>
        <w:tc>
          <w:tcPr>
            <w:tcW w:w="0" w:type="auto"/>
            <w:hideMark/>
          </w:tcPr>
          <w:p w14:paraId="5A4F1DDB" w14:textId="77777777" w:rsidR="002C5D04" w:rsidRPr="00D07D7F" w:rsidRDefault="002C5D04" w:rsidP="0097666B">
            <w:pPr>
              <w:pStyle w:val="ListParagraph"/>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String</w:t>
            </w:r>
          </w:p>
        </w:tc>
        <w:tc>
          <w:tcPr>
            <w:tcW w:w="4494" w:type="dxa"/>
            <w:hideMark/>
          </w:tcPr>
          <w:p w14:paraId="28393E37" w14:textId="77777777" w:rsidR="002C5D04" w:rsidRPr="00D07D7F" w:rsidRDefault="002C5D04" w:rsidP="0097666B">
            <w:pPr>
              <w:pStyle w:val="ListParagraph"/>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State where the user resides</w:t>
            </w:r>
          </w:p>
        </w:tc>
      </w:tr>
      <w:tr w:rsidR="00D07D7F" w:rsidRPr="00D07D7F" w14:paraId="2C749C54" w14:textId="77777777" w:rsidTr="0097666B">
        <w:trPr>
          <w:trHeight w:val="593"/>
        </w:trPr>
        <w:tc>
          <w:tcPr>
            <w:tcW w:w="0" w:type="auto"/>
            <w:hideMark/>
          </w:tcPr>
          <w:p w14:paraId="2A902EA3" w14:textId="77777777" w:rsidR="002C5D04" w:rsidRPr="00D07D7F" w:rsidRDefault="002C5D04" w:rsidP="0097666B">
            <w:pPr>
              <w:pStyle w:val="ListParagraph"/>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city</w:t>
            </w:r>
          </w:p>
        </w:tc>
        <w:tc>
          <w:tcPr>
            <w:tcW w:w="0" w:type="auto"/>
            <w:hideMark/>
          </w:tcPr>
          <w:p w14:paraId="7859FC27" w14:textId="77777777" w:rsidR="002C5D04" w:rsidRPr="00D07D7F" w:rsidRDefault="002C5D04" w:rsidP="0097666B">
            <w:pPr>
              <w:pStyle w:val="ListParagraph"/>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String</w:t>
            </w:r>
          </w:p>
        </w:tc>
        <w:tc>
          <w:tcPr>
            <w:tcW w:w="4494" w:type="dxa"/>
            <w:hideMark/>
          </w:tcPr>
          <w:p w14:paraId="2F2B5550" w14:textId="77777777" w:rsidR="002C5D04" w:rsidRPr="00D07D7F" w:rsidRDefault="002C5D04" w:rsidP="0097666B">
            <w:pPr>
              <w:pStyle w:val="ListParagraph"/>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City where the user lives</w:t>
            </w:r>
          </w:p>
        </w:tc>
      </w:tr>
      <w:tr w:rsidR="00D07D7F" w:rsidRPr="00D07D7F" w14:paraId="72C6CB7F" w14:textId="77777777" w:rsidTr="0097666B">
        <w:trPr>
          <w:trHeight w:val="819"/>
        </w:trPr>
        <w:tc>
          <w:tcPr>
            <w:tcW w:w="0" w:type="auto"/>
            <w:hideMark/>
          </w:tcPr>
          <w:p w14:paraId="109E1A2F" w14:textId="77777777" w:rsidR="002C5D04" w:rsidRPr="00D07D7F" w:rsidRDefault="002C5D04" w:rsidP="0097666B">
            <w:pPr>
              <w:pStyle w:val="ListParagraph"/>
              <w:spacing w:after="200"/>
              <w:jc w:val="both"/>
              <w:rPr>
                <w:rFonts w:ascii="Times New Roman" w:hAnsi="Times New Roman" w:cs="Times New Roman"/>
                <w:sz w:val="24"/>
                <w:szCs w:val="24"/>
                <w:lang w:val="en-IN"/>
              </w:rPr>
            </w:pPr>
            <w:proofErr w:type="spellStart"/>
            <w:r w:rsidRPr="00D07D7F">
              <w:rPr>
                <w:rFonts w:ascii="Times New Roman" w:hAnsi="Times New Roman" w:cs="Times New Roman"/>
                <w:sz w:val="24"/>
                <w:szCs w:val="24"/>
                <w:lang w:val="en-IN"/>
              </w:rPr>
              <w:t>createdAt</w:t>
            </w:r>
            <w:proofErr w:type="spellEnd"/>
          </w:p>
        </w:tc>
        <w:tc>
          <w:tcPr>
            <w:tcW w:w="0" w:type="auto"/>
            <w:hideMark/>
          </w:tcPr>
          <w:p w14:paraId="1C5F447C" w14:textId="77777777" w:rsidR="002C5D04" w:rsidRPr="00D07D7F" w:rsidRDefault="002C5D04" w:rsidP="0097666B">
            <w:pPr>
              <w:pStyle w:val="ListParagraph"/>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Date</w:t>
            </w:r>
          </w:p>
        </w:tc>
        <w:tc>
          <w:tcPr>
            <w:tcW w:w="4494" w:type="dxa"/>
            <w:hideMark/>
          </w:tcPr>
          <w:p w14:paraId="0DD3007F" w14:textId="77777777" w:rsidR="002C5D04" w:rsidRPr="00D07D7F" w:rsidRDefault="002C5D04" w:rsidP="0097666B">
            <w:pPr>
              <w:pStyle w:val="ListParagraph"/>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Date and time when the user account was created</w:t>
            </w:r>
          </w:p>
        </w:tc>
      </w:tr>
      <w:tr w:rsidR="00D07D7F" w:rsidRPr="00D07D7F" w14:paraId="1DEED2E2" w14:textId="77777777" w:rsidTr="0097666B">
        <w:trPr>
          <w:trHeight w:val="819"/>
        </w:trPr>
        <w:tc>
          <w:tcPr>
            <w:tcW w:w="0" w:type="auto"/>
            <w:hideMark/>
          </w:tcPr>
          <w:p w14:paraId="4F79AC4A" w14:textId="77777777" w:rsidR="002C5D04" w:rsidRPr="00D07D7F" w:rsidRDefault="002C5D04" w:rsidP="0097666B">
            <w:pPr>
              <w:pStyle w:val="ListParagraph"/>
              <w:spacing w:after="200"/>
              <w:jc w:val="both"/>
              <w:rPr>
                <w:rFonts w:ascii="Times New Roman" w:hAnsi="Times New Roman" w:cs="Times New Roman"/>
                <w:sz w:val="24"/>
                <w:szCs w:val="24"/>
                <w:lang w:val="en-IN"/>
              </w:rPr>
            </w:pPr>
            <w:proofErr w:type="spellStart"/>
            <w:r w:rsidRPr="00D07D7F">
              <w:rPr>
                <w:rFonts w:ascii="Times New Roman" w:hAnsi="Times New Roman" w:cs="Times New Roman"/>
                <w:sz w:val="24"/>
                <w:szCs w:val="24"/>
                <w:lang w:val="en-IN"/>
              </w:rPr>
              <w:t>updatedAt</w:t>
            </w:r>
            <w:proofErr w:type="spellEnd"/>
          </w:p>
        </w:tc>
        <w:tc>
          <w:tcPr>
            <w:tcW w:w="0" w:type="auto"/>
            <w:hideMark/>
          </w:tcPr>
          <w:p w14:paraId="09D3751E" w14:textId="77777777" w:rsidR="002C5D04" w:rsidRPr="00D07D7F" w:rsidRDefault="002C5D04" w:rsidP="0097666B">
            <w:pPr>
              <w:pStyle w:val="ListParagraph"/>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Date</w:t>
            </w:r>
          </w:p>
        </w:tc>
        <w:tc>
          <w:tcPr>
            <w:tcW w:w="4494" w:type="dxa"/>
            <w:hideMark/>
          </w:tcPr>
          <w:p w14:paraId="1040B866" w14:textId="77777777" w:rsidR="002C5D04" w:rsidRPr="00D07D7F" w:rsidRDefault="002C5D04" w:rsidP="0097666B">
            <w:pPr>
              <w:pStyle w:val="ListParagraph"/>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Date and time when the user information was last updated</w:t>
            </w:r>
          </w:p>
        </w:tc>
      </w:tr>
      <w:tr w:rsidR="0097666B" w:rsidRPr="00D07D7F" w14:paraId="2B02E77C" w14:textId="77777777" w:rsidTr="0097666B">
        <w:trPr>
          <w:trHeight w:val="819"/>
        </w:trPr>
        <w:tc>
          <w:tcPr>
            <w:tcW w:w="0" w:type="auto"/>
            <w:hideMark/>
          </w:tcPr>
          <w:p w14:paraId="6E1CF9EC" w14:textId="77777777" w:rsidR="002C5D04" w:rsidRPr="00D07D7F" w:rsidRDefault="002C5D04" w:rsidP="0097666B">
            <w:pPr>
              <w:pStyle w:val="ListParagraph"/>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__v</w:t>
            </w:r>
          </w:p>
        </w:tc>
        <w:tc>
          <w:tcPr>
            <w:tcW w:w="0" w:type="auto"/>
            <w:hideMark/>
          </w:tcPr>
          <w:p w14:paraId="68ACBA0F" w14:textId="77777777" w:rsidR="002C5D04" w:rsidRPr="00D07D7F" w:rsidRDefault="002C5D04" w:rsidP="0097666B">
            <w:pPr>
              <w:pStyle w:val="ListParagraph"/>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Number</w:t>
            </w:r>
          </w:p>
        </w:tc>
        <w:tc>
          <w:tcPr>
            <w:tcW w:w="4494" w:type="dxa"/>
            <w:hideMark/>
          </w:tcPr>
          <w:p w14:paraId="456ABDDF" w14:textId="77777777" w:rsidR="002C5D04" w:rsidRPr="00D07D7F" w:rsidRDefault="002C5D04" w:rsidP="0097666B">
            <w:pPr>
              <w:pStyle w:val="ListParagraph"/>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Version key used by Mongoose to track document updates</w:t>
            </w:r>
          </w:p>
        </w:tc>
      </w:tr>
    </w:tbl>
    <w:p w14:paraId="76BF52F5" w14:textId="77777777" w:rsidR="002C5D04" w:rsidRPr="00D07D7F" w:rsidRDefault="002C5D04" w:rsidP="0097666B">
      <w:pPr>
        <w:pStyle w:val="ListParagraph"/>
        <w:spacing w:line="240" w:lineRule="auto"/>
        <w:jc w:val="both"/>
        <w:rPr>
          <w:rFonts w:ascii="Times New Roman" w:hAnsi="Times New Roman" w:cs="Times New Roman"/>
          <w:b/>
          <w:bCs/>
          <w:sz w:val="28"/>
          <w:szCs w:val="28"/>
          <w:lang w:val="en-IN"/>
        </w:rPr>
      </w:pPr>
    </w:p>
    <w:p w14:paraId="12390637" w14:textId="77777777" w:rsidR="003A5FCC" w:rsidRPr="00D07D7F" w:rsidRDefault="003A5FCC" w:rsidP="0097666B">
      <w:pPr>
        <w:spacing w:line="240" w:lineRule="auto"/>
        <w:jc w:val="both"/>
        <w:rPr>
          <w:rFonts w:ascii="Times New Roman" w:hAnsi="Times New Roman" w:cs="Times New Roman"/>
          <w:b/>
          <w:bCs/>
          <w:sz w:val="28"/>
          <w:szCs w:val="28"/>
        </w:rPr>
      </w:pPr>
    </w:p>
    <w:p w14:paraId="7C16C471" w14:textId="77777777" w:rsidR="0038389F" w:rsidRPr="00D07D7F" w:rsidRDefault="0038389F" w:rsidP="0097666B">
      <w:pPr>
        <w:spacing w:line="240" w:lineRule="auto"/>
        <w:jc w:val="both"/>
        <w:rPr>
          <w:rFonts w:ascii="Times New Roman" w:hAnsi="Times New Roman" w:cs="Times New Roman"/>
          <w:b/>
          <w:bCs/>
          <w:sz w:val="28"/>
          <w:szCs w:val="28"/>
        </w:rPr>
      </w:pPr>
    </w:p>
    <w:p w14:paraId="2E20F4E9" w14:textId="77777777" w:rsidR="0097666B" w:rsidRPr="00D07D7F" w:rsidRDefault="0097666B" w:rsidP="0097666B">
      <w:pPr>
        <w:spacing w:line="240" w:lineRule="auto"/>
        <w:jc w:val="both"/>
        <w:rPr>
          <w:rFonts w:ascii="Times New Roman" w:hAnsi="Times New Roman" w:cs="Times New Roman"/>
          <w:b/>
          <w:bCs/>
          <w:sz w:val="28"/>
          <w:szCs w:val="28"/>
        </w:rPr>
      </w:pPr>
    </w:p>
    <w:p w14:paraId="2833CA23" w14:textId="77777777" w:rsidR="0097666B" w:rsidRPr="00D07D7F" w:rsidRDefault="0097666B" w:rsidP="0097666B">
      <w:pPr>
        <w:spacing w:line="240" w:lineRule="auto"/>
        <w:jc w:val="both"/>
        <w:rPr>
          <w:rFonts w:ascii="Times New Roman" w:hAnsi="Times New Roman" w:cs="Times New Roman"/>
          <w:b/>
          <w:bCs/>
          <w:sz w:val="28"/>
          <w:szCs w:val="28"/>
        </w:rPr>
      </w:pPr>
    </w:p>
    <w:p w14:paraId="21B1BB0A" w14:textId="77777777" w:rsidR="0097666B" w:rsidRPr="00D07D7F" w:rsidRDefault="0097666B" w:rsidP="0097666B">
      <w:pPr>
        <w:spacing w:line="240" w:lineRule="auto"/>
        <w:jc w:val="both"/>
        <w:rPr>
          <w:rFonts w:ascii="Times New Roman" w:hAnsi="Times New Roman" w:cs="Times New Roman"/>
          <w:b/>
          <w:bCs/>
          <w:sz w:val="28"/>
          <w:szCs w:val="28"/>
        </w:rPr>
      </w:pPr>
    </w:p>
    <w:p w14:paraId="01435E1C" w14:textId="77777777" w:rsidR="004159A5" w:rsidRPr="00D07D7F" w:rsidRDefault="004159A5" w:rsidP="0097666B">
      <w:pPr>
        <w:spacing w:line="240" w:lineRule="auto"/>
        <w:jc w:val="both"/>
        <w:rPr>
          <w:rFonts w:ascii="Times New Roman" w:hAnsi="Times New Roman" w:cs="Times New Roman"/>
          <w:b/>
          <w:bCs/>
          <w:sz w:val="28"/>
          <w:szCs w:val="28"/>
        </w:rPr>
      </w:pPr>
    </w:p>
    <w:p w14:paraId="3BF057A3" w14:textId="77777777" w:rsidR="0097666B" w:rsidRPr="00D07D7F" w:rsidRDefault="0097666B" w:rsidP="0097666B">
      <w:pPr>
        <w:spacing w:line="240" w:lineRule="auto"/>
        <w:jc w:val="both"/>
        <w:rPr>
          <w:rFonts w:ascii="Times New Roman" w:hAnsi="Times New Roman" w:cs="Times New Roman"/>
          <w:b/>
          <w:bCs/>
          <w:sz w:val="28"/>
          <w:szCs w:val="28"/>
        </w:rPr>
      </w:pPr>
    </w:p>
    <w:p w14:paraId="5C6C4428" w14:textId="3F1F954E" w:rsidR="0038389F" w:rsidRPr="00D07D7F" w:rsidRDefault="002E77A0" w:rsidP="00F57322">
      <w:pPr>
        <w:pStyle w:val="ListParagraph"/>
        <w:numPr>
          <w:ilvl w:val="0"/>
          <w:numId w:val="83"/>
        </w:numPr>
        <w:spacing w:line="240" w:lineRule="auto"/>
        <w:rPr>
          <w:rFonts w:ascii="Times New Roman" w:hAnsi="Times New Roman" w:cs="Times New Roman"/>
          <w:sz w:val="24"/>
          <w:szCs w:val="24"/>
        </w:rPr>
      </w:pPr>
      <w:proofErr w:type="spellStart"/>
      <w:r w:rsidRPr="00D07D7F">
        <w:rPr>
          <w:rFonts w:ascii="Times New Roman" w:hAnsi="Times New Roman" w:cs="Times New Roman"/>
          <w:sz w:val="24"/>
          <w:szCs w:val="24"/>
        </w:rPr>
        <w:lastRenderedPageBreak/>
        <w:t>Officier</w:t>
      </w:r>
      <w:proofErr w:type="spellEnd"/>
      <w:r w:rsidRPr="00D07D7F">
        <w:rPr>
          <w:rFonts w:ascii="Times New Roman" w:hAnsi="Times New Roman" w:cs="Times New Roman"/>
          <w:sz w:val="24"/>
          <w:szCs w:val="24"/>
        </w:rPr>
        <w:t xml:space="preserve"> Collection</w:t>
      </w:r>
    </w:p>
    <w:tbl>
      <w:tblPr>
        <w:tblStyle w:val="TableGrid"/>
        <w:tblW w:w="8784" w:type="dxa"/>
        <w:tblLook w:val="04A0" w:firstRow="1" w:lastRow="0" w:firstColumn="1" w:lastColumn="0" w:noHBand="0" w:noVBand="1"/>
      </w:tblPr>
      <w:tblGrid>
        <w:gridCol w:w="2896"/>
        <w:gridCol w:w="1810"/>
        <w:gridCol w:w="4078"/>
      </w:tblGrid>
      <w:tr w:rsidR="00D07D7F" w:rsidRPr="00D07D7F" w14:paraId="15D93E76" w14:textId="77777777" w:rsidTr="007A306B">
        <w:tc>
          <w:tcPr>
            <w:tcW w:w="0" w:type="auto"/>
            <w:hideMark/>
          </w:tcPr>
          <w:p w14:paraId="182AD614" w14:textId="77777777" w:rsidR="007A306B" w:rsidRPr="00D07D7F" w:rsidRDefault="007A306B" w:rsidP="007A306B">
            <w:pPr>
              <w:pStyle w:val="ListParagraph"/>
              <w:spacing w:after="200"/>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Field Name</w:t>
            </w:r>
          </w:p>
        </w:tc>
        <w:tc>
          <w:tcPr>
            <w:tcW w:w="0" w:type="auto"/>
            <w:hideMark/>
          </w:tcPr>
          <w:p w14:paraId="3E636F18" w14:textId="77777777" w:rsidR="007A306B" w:rsidRPr="00D07D7F" w:rsidRDefault="007A306B" w:rsidP="007A306B">
            <w:pPr>
              <w:pStyle w:val="ListParagraph"/>
              <w:spacing w:after="200"/>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Data Type</w:t>
            </w:r>
          </w:p>
        </w:tc>
        <w:tc>
          <w:tcPr>
            <w:tcW w:w="4078" w:type="dxa"/>
            <w:hideMark/>
          </w:tcPr>
          <w:p w14:paraId="07A9BD8B" w14:textId="77777777" w:rsidR="007A306B" w:rsidRPr="00D07D7F" w:rsidRDefault="007A306B" w:rsidP="007A306B">
            <w:pPr>
              <w:pStyle w:val="ListParagraph"/>
              <w:spacing w:after="200"/>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Description</w:t>
            </w:r>
          </w:p>
        </w:tc>
      </w:tr>
      <w:tr w:rsidR="00D07D7F" w:rsidRPr="00D07D7F" w14:paraId="7610E766" w14:textId="77777777" w:rsidTr="007A306B">
        <w:tc>
          <w:tcPr>
            <w:tcW w:w="0" w:type="auto"/>
            <w:hideMark/>
          </w:tcPr>
          <w:p w14:paraId="4A3DFADA" w14:textId="77777777" w:rsidR="007A306B" w:rsidRPr="00D07D7F" w:rsidRDefault="007A306B" w:rsidP="007A306B">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_id</w:t>
            </w:r>
          </w:p>
        </w:tc>
        <w:tc>
          <w:tcPr>
            <w:tcW w:w="0" w:type="auto"/>
            <w:hideMark/>
          </w:tcPr>
          <w:p w14:paraId="46CD49B2" w14:textId="77777777" w:rsidR="007A306B" w:rsidRPr="00D07D7F" w:rsidRDefault="007A306B" w:rsidP="007A306B">
            <w:pPr>
              <w:pStyle w:val="ListParagraph"/>
              <w:spacing w:after="200"/>
              <w:rPr>
                <w:rFonts w:ascii="Times New Roman" w:hAnsi="Times New Roman" w:cs="Times New Roman"/>
                <w:sz w:val="24"/>
                <w:szCs w:val="24"/>
                <w:lang w:val="en-IN"/>
              </w:rPr>
            </w:pPr>
            <w:proofErr w:type="spellStart"/>
            <w:r w:rsidRPr="00D07D7F">
              <w:rPr>
                <w:rFonts w:ascii="Times New Roman" w:hAnsi="Times New Roman" w:cs="Times New Roman"/>
                <w:sz w:val="24"/>
                <w:szCs w:val="24"/>
                <w:lang w:val="en-IN"/>
              </w:rPr>
              <w:t>ObjectId</w:t>
            </w:r>
            <w:proofErr w:type="spellEnd"/>
          </w:p>
        </w:tc>
        <w:tc>
          <w:tcPr>
            <w:tcW w:w="4078" w:type="dxa"/>
            <w:hideMark/>
          </w:tcPr>
          <w:p w14:paraId="4C911CF6" w14:textId="77777777" w:rsidR="007A306B" w:rsidRPr="00D07D7F" w:rsidRDefault="007A306B" w:rsidP="007A306B">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Unique identifier automatically generated by MongoDB for the officer record.</w:t>
            </w:r>
          </w:p>
        </w:tc>
      </w:tr>
      <w:tr w:rsidR="00D07D7F" w:rsidRPr="00D07D7F" w14:paraId="18641BEB" w14:textId="77777777" w:rsidTr="007A306B">
        <w:tc>
          <w:tcPr>
            <w:tcW w:w="0" w:type="auto"/>
            <w:hideMark/>
          </w:tcPr>
          <w:p w14:paraId="018A32B0" w14:textId="77777777" w:rsidR="007A306B" w:rsidRPr="00D07D7F" w:rsidRDefault="007A306B" w:rsidP="007A306B">
            <w:pPr>
              <w:pStyle w:val="ListParagraph"/>
              <w:spacing w:after="200"/>
              <w:rPr>
                <w:rFonts w:ascii="Times New Roman" w:hAnsi="Times New Roman" w:cs="Times New Roman"/>
                <w:sz w:val="24"/>
                <w:szCs w:val="24"/>
                <w:lang w:val="en-IN"/>
              </w:rPr>
            </w:pPr>
            <w:proofErr w:type="spellStart"/>
            <w:r w:rsidRPr="00D07D7F">
              <w:rPr>
                <w:rFonts w:ascii="Times New Roman" w:hAnsi="Times New Roman" w:cs="Times New Roman"/>
                <w:sz w:val="24"/>
                <w:szCs w:val="24"/>
                <w:lang w:val="en-IN"/>
              </w:rPr>
              <w:t>badgeNumber</w:t>
            </w:r>
            <w:proofErr w:type="spellEnd"/>
          </w:p>
        </w:tc>
        <w:tc>
          <w:tcPr>
            <w:tcW w:w="0" w:type="auto"/>
            <w:hideMark/>
          </w:tcPr>
          <w:p w14:paraId="2DC73C84" w14:textId="77777777" w:rsidR="007A306B" w:rsidRPr="00D07D7F" w:rsidRDefault="007A306B" w:rsidP="007A306B">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String</w:t>
            </w:r>
          </w:p>
        </w:tc>
        <w:tc>
          <w:tcPr>
            <w:tcW w:w="4078" w:type="dxa"/>
            <w:hideMark/>
          </w:tcPr>
          <w:p w14:paraId="4F695EBB" w14:textId="77777777" w:rsidR="007A306B" w:rsidRPr="00D07D7F" w:rsidRDefault="007A306B" w:rsidP="007A306B">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Unique badge number assigned to the officer (e.g., CH-02).</w:t>
            </w:r>
          </w:p>
        </w:tc>
      </w:tr>
      <w:tr w:rsidR="00D07D7F" w:rsidRPr="00D07D7F" w14:paraId="5C5E70FC" w14:textId="77777777" w:rsidTr="007A306B">
        <w:tc>
          <w:tcPr>
            <w:tcW w:w="0" w:type="auto"/>
            <w:hideMark/>
          </w:tcPr>
          <w:p w14:paraId="538FB86C" w14:textId="77777777" w:rsidR="007A306B" w:rsidRPr="00D07D7F" w:rsidRDefault="007A306B" w:rsidP="007A306B">
            <w:pPr>
              <w:pStyle w:val="ListParagraph"/>
              <w:spacing w:after="200"/>
              <w:rPr>
                <w:rFonts w:ascii="Times New Roman" w:hAnsi="Times New Roman" w:cs="Times New Roman"/>
                <w:sz w:val="24"/>
                <w:szCs w:val="24"/>
                <w:lang w:val="en-IN"/>
              </w:rPr>
            </w:pPr>
            <w:proofErr w:type="spellStart"/>
            <w:r w:rsidRPr="00D07D7F">
              <w:rPr>
                <w:rFonts w:ascii="Times New Roman" w:hAnsi="Times New Roman" w:cs="Times New Roman"/>
                <w:sz w:val="24"/>
                <w:szCs w:val="24"/>
                <w:lang w:val="en-IN"/>
              </w:rPr>
              <w:t>fullName</w:t>
            </w:r>
            <w:proofErr w:type="spellEnd"/>
          </w:p>
        </w:tc>
        <w:tc>
          <w:tcPr>
            <w:tcW w:w="0" w:type="auto"/>
            <w:hideMark/>
          </w:tcPr>
          <w:p w14:paraId="4BA2EDF6" w14:textId="77777777" w:rsidR="007A306B" w:rsidRPr="00D07D7F" w:rsidRDefault="007A306B" w:rsidP="007A306B">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String</w:t>
            </w:r>
          </w:p>
        </w:tc>
        <w:tc>
          <w:tcPr>
            <w:tcW w:w="4078" w:type="dxa"/>
            <w:hideMark/>
          </w:tcPr>
          <w:p w14:paraId="448FD155" w14:textId="77777777" w:rsidR="007A306B" w:rsidRPr="00D07D7F" w:rsidRDefault="007A306B" w:rsidP="007A306B">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Name of the officer registered in the system.</w:t>
            </w:r>
          </w:p>
        </w:tc>
      </w:tr>
      <w:tr w:rsidR="00D07D7F" w:rsidRPr="00D07D7F" w14:paraId="2A6A8DAB" w14:textId="77777777" w:rsidTr="007A306B">
        <w:tc>
          <w:tcPr>
            <w:tcW w:w="0" w:type="auto"/>
            <w:hideMark/>
          </w:tcPr>
          <w:p w14:paraId="2E215BD9" w14:textId="77777777" w:rsidR="007A306B" w:rsidRPr="00D07D7F" w:rsidRDefault="007A306B" w:rsidP="007A306B">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email</w:t>
            </w:r>
          </w:p>
        </w:tc>
        <w:tc>
          <w:tcPr>
            <w:tcW w:w="0" w:type="auto"/>
            <w:hideMark/>
          </w:tcPr>
          <w:p w14:paraId="50CD67AD" w14:textId="77777777" w:rsidR="007A306B" w:rsidRPr="00D07D7F" w:rsidRDefault="007A306B" w:rsidP="007A306B">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String</w:t>
            </w:r>
          </w:p>
        </w:tc>
        <w:tc>
          <w:tcPr>
            <w:tcW w:w="4078" w:type="dxa"/>
            <w:hideMark/>
          </w:tcPr>
          <w:p w14:paraId="730F3B80" w14:textId="77777777" w:rsidR="007A306B" w:rsidRPr="00D07D7F" w:rsidRDefault="007A306B" w:rsidP="007A306B">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Official email address used by the officer to log into the </w:t>
            </w:r>
            <w:proofErr w:type="spellStart"/>
            <w:r w:rsidRPr="00D07D7F">
              <w:rPr>
                <w:rFonts w:ascii="Times New Roman" w:hAnsi="Times New Roman" w:cs="Times New Roman"/>
                <w:sz w:val="24"/>
                <w:szCs w:val="24"/>
                <w:lang w:val="en-IN"/>
              </w:rPr>
              <w:t>CrimeHub</w:t>
            </w:r>
            <w:proofErr w:type="spellEnd"/>
            <w:r w:rsidRPr="00D07D7F">
              <w:rPr>
                <w:rFonts w:ascii="Times New Roman" w:hAnsi="Times New Roman" w:cs="Times New Roman"/>
                <w:sz w:val="24"/>
                <w:szCs w:val="24"/>
                <w:lang w:val="en-IN"/>
              </w:rPr>
              <w:t xml:space="preserve"> system.</w:t>
            </w:r>
          </w:p>
        </w:tc>
      </w:tr>
      <w:tr w:rsidR="00D07D7F" w:rsidRPr="00D07D7F" w14:paraId="102AC1E4" w14:textId="77777777" w:rsidTr="007A306B">
        <w:tc>
          <w:tcPr>
            <w:tcW w:w="0" w:type="auto"/>
            <w:hideMark/>
          </w:tcPr>
          <w:p w14:paraId="54C9AFD0" w14:textId="77777777" w:rsidR="007A306B" w:rsidRPr="00D07D7F" w:rsidRDefault="007A306B" w:rsidP="007A306B">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password</w:t>
            </w:r>
          </w:p>
        </w:tc>
        <w:tc>
          <w:tcPr>
            <w:tcW w:w="0" w:type="auto"/>
            <w:hideMark/>
          </w:tcPr>
          <w:p w14:paraId="586A9E78" w14:textId="77777777" w:rsidR="007A306B" w:rsidRPr="00D07D7F" w:rsidRDefault="007A306B" w:rsidP="007A306B">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String</w:t>
            </w:r>
          </w:p>
        </w:tc>
        <w:tc>
          <w:tcPr>
            <w:tcW w:w="4078" w:type="dxa"/>
            <w:hideMark/>
          </w:tcPr>
          <w:p w14:paraId="0D4E4E9E" w14:textId="77777777" w:rsidR="007A306B" w:rsidRPr="00D07D7F" w:rsidRDefault="007A306B" w:rsidP="007A306B">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Password used by the officer to access the system.</w:t>
            </w:r>
          </w:p>
        </w:tc>
      </w:tr>
      <w:tr w:rsidR="00D07D7F" w:rsidRPr="00D07D7F" w14:paraId="1D2366D1" w14:textId="77777777" w:rsidTr="007A306B">
        <w:tc>
          <w:tcPr>
            <w:tcW w:w="0" w:type="auto"/>
            <w:hideMark/>
          </w:tcPr>
          <w:p w14:paraId="535D0E09" w14:textId="77777777" w:rsidR="007A306B" w:rsidRPr="00D07D7F" w:rsidRDefault="007A306B" w:rsidP="007A306B">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role</w:t>
            </w:r>
          </w:p>
        </w:tc>
        <w:tc>
          <w:tcPr>
            <w:tcW w:w="0" w:type="auto"/>
            <w:hideMark/>
          </w:tcPr>
          <w:p w14:paraId="33F050AD" w14:textId="77777777" w:rsidR="007A306B" w:rsidRPr="00D07D7F" w:rsidRDefault="007A306B" w:rsidP="007A306B">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String</w:t>
            </w:r>
          </w:p>
        </w:tc>
        <w:tc>
          <w:tcPr>
            <w:tcW w:w="4078" w:type="dxa"/>
            <w:hideMark/>
          </w:tcPr>
          <w:p w14:paraId="2553DBC9" w14:textId="77777777" w:rsidR="007A306B" w:rsidRPr="00D07D7F" w:rsidRDefault="007A306B" w:rsidP="007A306B">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Defines the role of the user in the system. Here it is </w:t>
            </w:r>
            <w:r w:rsidRPr="00D07D7F">
              <w:rPr>
                <w:rFonts w:ascii="Times New Roman" w:hAnsi="Times New Roman" w:cs="Times New Roman"/>
                <w:b/>
                <w:bCs/>
                <w:sz w:val="24"/>
                <w:szCs w:val="24"/>
                <w:lang w:val="en-IN"/>
              </w:rPr>
              <w:t>OFFICER</w:t>
            </w:r>
            <w:r w:rsidRPr="00D07D7F">
              <w:rPr>
                <w:rFonts w:ascii="Times New Roman" w:hAnsi="Times New Roman" w:cs="Times New Roman"/>
                <w:sz w:val="24"/>
                <w:szCs w:val="24"/>
                <w:lang w:val="en-IN"/>
              </w:rPr>
              <w:t>.</w:t>
            </w:r>
          </w:p>
        </w:tc>
      </w:tr>
      <w:tr w:rsidR="00D07D7F" w:rsidRPr="00D07D7F" w14:paraId="546CBB94" w14:textId="77777777" w:rsidTr="007A306B">
        <w:tc>
          <w:tcPr>
            <w:tcW w:w="0" w:type="auto"/>
            <w:hideMark/>
          </w:tcPr>
          <w:p w14:paraId="722C2DA0" w14:textId="77777777" w:rsidR="007A306B" w:rsidRPr="00D07D7F" w:rsidRDefault="007A306B" w:rsidP="007A306B">
            <w:pPr>
              <w:pStyle w:val="ListParagraph"/>
              <w:spacing w:after="200"/>
              <w:rPr>
                <w:rFonts w:ascii="Times New Roman" w:hAnsi="Times New Roman" w:cs="Times New Roman"/>
                <w:sz w:val="24"/>
                <w:szCs w:val="24"/>
                <w:lang w:val="en-IN"/>
              </w:rPr>
            </w:pPr>
            <w:proofErr w:type="spellStart"/>
            <w:r w:rsidRPr="00D07D7F">
              <w:rPr>
                <w:rFonts w:ascii="Times New Roman" w:hAnsi="Times New Roman" w:cs="Times New Roman"/>
                <w:sz w:val="24"/>
                <w:szCs w:val="24"/>
                <w:lang w:val="en-IN"/>
              </w:rPr>
              <w:t>assignedDepartment</w:t>
            </w:r>
            <w:proofErr w:type="spellEnd"/>
          </w:p>
        </w:tc>
        <w:tc>
          <w:tcPr>
            <w:tcW w:w="0" w:type="auto"/>
            <w:hideMark/>
          </w:tcPr>
          <w:p w14:paraId="23DF3AD4" w14:textId="77777777" w:rsidR="007A306B" w:rsidRPr="00D07D7F" w:rsidRDefault="007A306B" w:rsidP="007A306B">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String</w:t>
            </w:r>
          </w:p>
        </w:tc>
        <w:tc>
          <w:tcPr>
            <w:tcW w:w="4078" w:type="dxa"/>
            <w:hideMark/>
          </w:tcPr>
          <w:p w14:paraId="45E0997A" w14:textId="77777777" w:rsidR="007A306B" w:rsidRPr="00D07D7F" w:rsidRDefault="007A306B" w:rsidP="007A306B">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Department in which the officer works (e.g., Online Fraud).</w:t>
            </w:r>
          </w:p>
        </w:tc>
      </w:tr>
      <w:tr w:rsidR="00D07D7F" w:rsidRPr="00D07D7F" w14:paraId="2378F8F1" w14:textId="77777777" w:rsidTr="007A306B">
        <w:tc>
          <w:tcPr>
            <w:tcW w:w="0" w:type="auto"/>
            <w:hideMark/>
          </w:tcPr>
          <w:p w14:paraId="6A6509EF" w14:textId="77777777" w:rsidR="007A306B" w:rsidRPr="00D07D7F" w:rsidRDefault="007A306B" w:rsidP="007A306B">
            <w:pPr>
              <w:pStyle w:val="ListParagraph"/>
              <w:spacing w:after="200"/>
              <w:rPr>
                <w:rFonts w:ascii="Times New Roman" w:hAnsi="Times New Roman" w:cs="Times New Roman"/>
                <w:sz w:val="24"/>
                <w:szCs w:val="24"/>
                <w:lang w:val="en-IN"/>
              </w:rPr>
            </w:pPr>
            <w:proofErr w:type="spellStart"/>
            <w:r w:rsidRPr="00D07D7F">
              <w:rPr>
                <w:rFonts w:ascii="Times New Roman" w:hAnsi="Times New Roman" w:cs="Times New Roman"/>
                <w:sz w:val="24"/>
                <w:szCs w:val="24"/>
                <w:lang w:val="en-IN"/>
              </w:rPr>
              <w:t>isActive</w:t>
            </w:r>
            <w:proofErr w:type="spellEnd"/>
          </w:p>
        </w:tc>
        <w:tc>
          <w:tcPr>
            <w:tcW w:w="0" w:type="auto"/>
            <w:hideMark/>
          </w:tcPr>
          <w:p w14:paraId="413B089D" w14:textId="77777777" w:rsidR="007A306B" w:rsidRPr="00D07D7F" w:rsidRDefault="007A306B" w:rsidP="007A306B">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Boolean</w:t>
            </w:r>
          </w:p>
        </w:tc>
        <w:tc>
          <w:tcPr>
            <w:tcW w:w="4078" w:type="dxa"/>
            <w:hideMark/>
          </w:tcPr>
          <w:p w14:paraId="10C6535E" w14:textId="77777777" w:rsidR="007A306B" w:rsidRPr="00D07D7F" w:rsidRDefault="007A306B" w:rsidP="007A306B">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Indicates whether the officer account is active. </w:t>
            </w:r>
            <w:r w:rsidRPr="00D07D7F">
              <w:rPr>
                <w:rFonts w:ascii="Times New Roman" w:hAnsi="Times New Roman" w:cs="Times New Roman"/>
                <w:b/>
                <w:bCs/>
                <w:sz w:val="24"/>
                <w:szCs w:val="24"/>
                <w:lang w:val="en-IN"/>
              </w:rPr>
              <w:t>True</w:t>
            </w:r>
            <w:r w:rsidRPr="00D07D7F">
              <w:rPr>
                <w:rFonts w:ascii="Times New Roman" w:hAnsi="Times New Roman" w:cs="Times New Roman"/>
                <w:sz w:val="24"/>
                <w:szCs w:val="24"/>
                <w:lang w:val="en-IN"/>
              </w:rPr>
              <w:t xml:space="preserve"> means the officer can access the system.</w:t>
            </w:r>
          </w:p>
        </w:tc>
      </w:tr>
      <w:tr w:rsidR="00D07D7F" w:rsidRPr="00D07D7F" w14:paraId="029E835C" w14:textId="77777777" w:rsidTr="007A306B">
        <w:tc>
          <w:tcPr>
            <w:tcW w:w="0" w:type="auto"/>
            <w:hideMark/>
          </w:tcPr>
          <w:p w14:paraId="72F30D70" w14:textId="77777777" w:rsidR="007A306B" w:rsidRPr="00D07D7F" w:rsidRDefault="007A306B" w:rsidP="007A306B">
            <w:pPr>
              <w:pStyle w:val="ListParagraph"/>
              <w:spacing w:after="200"/>
              <w:rPr>
                <w:rFonts w:ascii="Times New Roman" w:hAnsi="Times New Roman" w:cs="Times New Roman"/>
                <w:sz w:val="24"/>
                <w:szCs w:val="24"/>
                <w:lang w:val="en-IN"/>
              </w:rPr>
            </w:pPr>
            <w:proofErr w:type="spellStart"/>
            <w:r w:rsidRPr="00D07D7F">
              <w:rPr>
                <w:rFonts w:ascii="Times New Roman" w:hAnsi="Times New Roman" w:cs="Times New Roman"/>
                <w:sz w:val="24"/>
                <w:szCs w:val="24"/>
                <w:lang w:val="en-IN"/>
              </w:rPr>
              <w:t>createdAt</w:t>
            </w:r>
            <w:proofErr w:type="spellEnd"/>
          </w:p>
        </w:tc>
        <w:tc>
          <w:tcPr>
            <w:tcW w:w="0" w:type="auto"/>
            <w:hideMark/>
          </w:tcPr>
          <w:p w14:paraId="7157845C" w14:textId="77777777" w:rsidR="007A306B" w:rsidRPr="00D07D7F" w:rsidRDefault="007A306B" w:rsidP="007A306B">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Date</w:t>
            </w:r>
          </w:p>
        </w:tc>
        <w:tc>
          <w:tcPr>
            <w:tcW w:w="4078" w:type="dxa"/>
            <w:hideMark/>
          </w:tcPr>
          <w:p w14:paraId="457DB53B" w14:textId="77777777" w:rsidR="007A306B" w:rsidRPr="00D07D7F" w:rsidRDefault="007A306B" w:rsidP="007A306B">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Date and time when the officer account was created in the database.</w:t>
            </w:r>
          </w:p>
        </w:tc>
      </w:tr>
      <w:tr w:rsidR="00D07D7F" w:rsidRPr="00D07D7F" w14:paraId="6A1C0C46" w14:textId="77777777" w:rsidTr="007A306B">
        <w:tc>
          <w:tcPr>
            <w:tcW w:w="0" w:type="auto"/>
            <w:hideMark/>
          </w:tcPr>
          <w:p w14:paraId="16221B9E" w14:textId="77777777" w:rsidR="007A306B" w:rsidRPr="00D07D7F" w:rsidRDefault="007A306B" w:rsidP="007A306B">
            <w:pPr>
              <w:pStyle w:val="ListParagraph"/>
              <w:spacing w:after="200"/>
              <w:rPr>
                <w:rFonts w:ascii="Times New Roman" w:hAnsi="Times New Roman" w:cs="Times New Roman"/>
                <w:sz w:val="24"/>
                <w:szCs w:val="24"/>
                <w:lang w:val="en-IN"/>
              </w:rPr>
            </w:pPr>
            <w:proofErr w:type="spellStart"/>
            <w:r w:rsidRPr="00D07D7F">
              <w:rPr>
                <w:rFonts w:ascii="Times New Roman" w:hAnsi="Times New Roman" w:cs="Times New Roman"/>
                <w:sz w:val="24"/>
                <w:szCs w:val="24"/>
                <w:lang w:val="en-IN"/>
              </w:rPr>
              <w:t>updatedAt</w:t>
            </w:r>
            <w:proofErr w:type="spellEnd"/>
          </w:p>
        </w:tc>
        <w:tc>
          <w:tcPr>
            <w:tcW w:w="0" w:type="auto"/>
            <w:hideMark/>
          </w:tcPr>
          <w:p w14:paraId="358A42E9" w14:textId="77777777" w:rsidR="007A306B" w:rsidRPr="00D07D7F" w:rsidRDefault="007A306B" w:rsidP="007A306B">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Date</w:t>
            </w:r>
          </w:p>
        </w:tc>
        <w:tc>
          <w:tcPr>
            <w:tcW w:w="4078" w:type="dxa"/>
            <w:hideMark/>
          </w:tcPr>
          <w:p w14:paraId="1435AC34" w14:textId="77777777" w:rsidR="007A306B" w:rsidRPr="00D07D7F" w:rsidRDefault="007A306B" w:rsidP="007A306B">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Date and time when the officer information was last updated.</w:t>
            </w:r>
          </w:p>
        </w:tc>
      </w:tr>
      <w:tr w:rsidR="007A306B" w:rsidRPr="00D07D7F" w14:paraId="7DD098A0" w14:textId="77777777" w:rsidTr="007A306B">
        <w:tc>
          <w:tcPr>
            <w:tcW w:w="0" w:type="auto"/>
            <w:hideMark/>
          </w:tcPr>
          <w:p w14:paraId="510FBAE9" w14:textId="77777777" w:rsidR="007A306B" w:rsidRPr="00D07D7F" w:rsidRDefault="007A306B" w:rsidP="007A306B">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__v</w:t>
            </w:r>
          </w:p>
        </w:tc>
        <w:tc>
          <w:tcPr>
            <w:tcW w:w="0" w:type="auto"/>
            <w:hideMark/>
          </w:tcPr>
          <w:p w14:paraId="6382628C" w14:textId="77777777" w:rsidR="007A306B" w:rsidRPr="00D07D7F" w:rsidRDefault="007A306B" w:rsidP="007A306B">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Number</w:t>
            </w:r>
          </w:p>
        </w:tc>
        <w:tc>
          <w:tcPr>
            <w:tcW w:w="4078" w:type="dxa"/>
            <w:hideMark/>
          </w:tcPr>
          <w:p w14:paraId="1C0B6FE6" w14:textId="77777777" w:rsidR="007A306B" w:rsidRPr="00D07D7F" w:rsidRDefault="007A306B" w:rsidP="007A306B">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Version key used by Mongoose to track document updates.</w:t>
            </w:r>
          </w:p>
        </w:tc>
      </w:tr>
    </w:tbl>
    <w:p w14:paraId="02078AD0" w14:textId="77777777" w:rsidR="007A306B" w:rsidRPr="00D07D7F" w:rsidRDefault="007A306B" w:rsidP="007A306B">
      <w:pPr>
        <w:pStyle w:val="ListParagraph"/>
        <w:spacing w:line="240" w:lineRule="auto"/>
        <w:rPr>
          <w:rFonts w:ascii="Times New Roman" w:hAnsi="Times New Roman" w:cs="Times New Roman"/>
          <w:sz w:val="24"/>
          <w:szCs w:val="24"/>
        </w:rPr>
      </w:pPr>
    </w:p>
    <w:p w14:paraId="7CD65507" w14:textId="33D4E413" w:rsidR="0038389F" w:rsidRPr="00D07D7F" w:rsidRDefault="0038389F" w:rsidP="009F1E5A">
      <w:pPr>
        <w:spacing w:line="240" w:lineRule="auto"/>
        <w:rPr>
          <w:rFonts w:ascii="Times New Roman" w:hAnsi="Times New Roman" w:cs="Times New Roman"/>
          <w:b/>
          <w:bCs/>
          <w:sz w:val="28"/>
          <w:szCs w:val="28"/>
        </w:rPr>
      </w:pPr>
    </w:p>
    <w:p w14:paraId="3026F4CB" w14:textId="2D7175F0" w:rsidR="0038389F" w:rsidRPr="00D07D7F" w:rsidRDefault="0038389F" w:rsidP="009F1E5A">
      <w:pPr>
        <w:spacing w:line="240" w:lineRule="auto"/>
        <w:rPr>
          <w:rFonts w:ascii="Times New Roman" w:hAnsi="Times New Roman" w:cs="Times New Roman"/>
          <w:b/>
          <w:bCs/>
          <w:sz w:val="28"/>
          <w:szCs w:val="28"/>
        </w:rPr>
      </w:pPr>
    </w:p>
    <w:p w14:paraId="509159F5" w14:textId="77777777" w:rsidR="004159A5" w:rsidRPr="00D07D7F" w:rsidRDefault="004159A5" w:rsidP="009F1E5A">
      <w:pPr>
        <w:spacing w:line="240" w:lineRule="auto"/>
        <w:rPr>
          <w:rFonts w:ascii="Times New Roman" w:hAnsi="Times New Roman" w:cs="Times New Roman"/>
          <w:b/>
          <w:bCs/>
          <w:sz w:val="28"/>
          <w:szCs w:val="28"/>
        </w:rPr>
      </w:pPr>
    </w:p>
    <w:p w14:paraId="32E8C5F9" w14:textId="130DA7C2" w:rsidR="004159A5" w:rsidRPr="00D07D7F" w:rsidRDefault="004159A5" w:rsidP="009F1E5A">
      <w:pPr>
        <w:spacing w:line="240" w:lineRule="auto"/>
        <w:rPr>
          <w:rFonts w:ascii="Times New Roman" w:hAnsi="Times New Roman" w:cs="Times New Roman"/>
          <w:b/>
          <w:bCs/>
          <w:sz w:val="28"/>
          <w:szCs w:val="28"/>
        </w:rPr>
      </w:pPr>
    </w:p>
    <w:p w14:paraId="4E0F844A" w14:textId="77777777" w:rsidR="004159A5" w:rsidRPr="00D07D7F" w:rsidRDefault="004159A5" w:rsidP="009F1E5A">
      <w:pPr>
        <w:spacing w:line="240" w:lineRule="auto"/>
        <w:rPr>
          <w:rFonts w:ascii="Times New Roman" w:hAnsi="Times New Roman" w:cs="Times New Roman"/>
          <w:b/>
          <w:bCs/>
          <w:sz w:val="28"/>
          <w:szCs w:val="28"/>
        </w:rPr>
      </w:pPr>
    </w:p>
    <w:p w14:paraId="048E0BCB" w14:textId="320CFE4B" w:rsidR="00452ED4" w:rsidRPr="00D07D7F" w:rsidRDefault="00452ED4" w:rsidP="00F57322">
      <w:pPr>
        <w:pStyle w:val="ListParagraph"/>
        <w:numPr>
          <w:ilvl w:val="0"/>
          <w:numId w:val="83"/>
        </w:numPr>
        <w:spacing w:line="240" w:lineRule="auto"/>
        <w:rPr>
          <w:rFonts w:ascii="Times New Roman" w:hAnsi="Times New Roman" w:cs="Times New Roman"/>
          <w:sz w:val="24"/>
          <w:szCs w:val="24"/>
        </w:rPr>
      </w:pPr>
      <w:r w:rsidRPr="00D07D7F">
        <w:rPr>
          <w:rFonts w:ascii="Times New Roman" w:hAnsi="Times New Roman" w:cs="Times New Roman"/>
          <w:sz w:val="24"/>
          <w:szCs w:val="24"/>
        </w:rPr>
        <w:lastRenderedPageBreak/>
        <w:t>Report Collection</w:t>
      </w:r>
    </w:p>
    <w:tbl>
      <w:tblPr>
        <w:tblStyle w:val="TableGrid"/>
        <w:tblW w:w="8926" w:type="dxa"/>
        <w:tblLook w:val="04A0" w:firstRow="1" w:lastRow="0" w:firstColumn="1" w:lastColumn="0" w:noHBand="0" w:noVBand="1"/>
      </w:tblPr>
      <w:tblGrid>
        <w:gridCol w:w="2430"/>
        <w:gridCol w:w="1816"/>
        <w:gridCol w:w="4680"/>
      </w:tblGrid>
      <w:tr w:rsidR="00D07D7F" w:rsidRPr="00D07D7F" w14:paraId="213DFE66" w14:textId="77777777" w:rsidTr="006D141A">
        <w:tc>
          <w:tcPr>
            <w:tcW w:w="0" w:type="auto"/>
            <w:hideMark/>
          </w:tcPr>
          <w:p w14:paraId="157C8112" w14:textId="77777777" w:rsidR="006D141A" w:rsidRPr="00D07D7F" w:rsidRDefault="006D141A" w:rsidP="006D141A">
            <w:pPr>
              <w:pStyle w:val="ListParagraph"/>
              <w:spacing w:after="200"/>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Field Name</w:t>
            </w:r>
          </w:p>
        </w:tc>
        <w:tc>
          <w:tcPr>
            <w:tcW w:w="0" w:type="auto"/>
            <w:hideMark/>
          </w:tcPr>
          <w:p w14:paraId="64704E67" w14:textId="77777777" w:rsidR="006D141A" w:rsidRPr="00D07D7F" w:rsidRDefault="006D141A" w:rsidP="006D141A">
            <w:pPr>
              <w:pStyle w:val="ListParagraph"/>
              <w:spacing w:after="200"/>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Data Type</w:t>
            </w:r>
          </w:p>
        </w:tc>
        <w:tc>
          <w:tcPr>
            <w:tcW w:w="4680" w:type="dxa"/>
            <w:hideMark/>
          </w:tcPr>
          <w:p w14:paraId="437CAE78" w14:textId="77777777" w:rsidR="006D141A" w:rsidRPr="00D07D7F" w:rsidRDefault="006D141A" w:rsidP="006D141A">
            <w:pPr>
              <w:pStyle w:val="ListParagraph"/>
              <w:spacing w:after="200"/>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Description</w:t>
            </w:r>
          </w:p>
        </w:tc>
      </w:tr>
      <w:tr w:rsidR="00D07D7F" w:rsidRPr="00D07D7F" w14:paraId="46A2EB43" w14:textId="77777777" w:rsidTr="006D141A">
        <w:tc>
          <w:tcPr>
            <w:tcW w:w="0" w:type="auto"/>
            <w:hideMark/>
          </w:tcPr>
          <w:p w14:paraId="6255497F" w14:textId="77777777" w:rsidR="006D141A" w:rsidRPr="00D07D7F" w:rsidRDefault="006D141A" w:rsidP="006D141A">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_id</w:t>
            </w:r>
          </w:p>
        </w:tc>
        <w:tc>
          <w:tcPr>
            <w:tcW w:w="0" w:type="auto"/>
            <w:hideMark/>
          </w:tcPr>
          <w:p w14:paraId="7CF1810C" w14:textId="77777777" w:rsidR="006D141A" w:rsidRPr="00D07D7F" w:rsidRDefault="006D141A" w:rsidP="006D141A">
            <w:pPr>
              <w:pStyle w:val="ListParagraph"/>
              <w:spacing w:after="200"/>
              <w:rPr>
                <w:rFonts w:ascii="Times New Roman" w:hAnsi="Times New Roman" w:cs="Times New Roman"/>
                <w:sz w:val="24"/>
                <w:szCs w:val="24"/>
                <w:lang w:val="en-IN"/>
              </w:rPr>
            </w:pPr>
            <w:proofErr w:type="spellStart"/>
            <w:r w:rsidRPr="00D07D7F">
              <w:rPr>
                <w:rFonts w:ascii="Times New Roman" w:hAnsi="Times New Roman" w:cs="Times New Roman"/>
                <w:sz w:val="24"/>
                <w:szCs w:val="24"/>
                <w:lang w:val="en-IN"/>
              </w:rPr>
              <w:t>ObjectId</w:t>
            </w:r>
            <w:proofErr w:type="spellEnd"/>
          </w:p>
        </w:tc>
        <w:tc>
          <w:tcPr>
            <w:tcW w:w="4680" w:type="dxa"/>
            <w:hideMark/>
          </w:tcPr>
          <w:p w14:paraId="57F0A97C" w14:textId="77777777" w:rsidR="006D141A" w:rsidRPr="00D07D7F" w:rsidRDefault="006D141A" w:rsidP="006D141A">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Unique identifier automatically generated by MongoDB for the complaint record.</w:t>
            </w:r>
          </w:p>
        </w:tc>
      </w:tr>
      <w:tr w:rsidR="00D07D7F" w:rsidRPr="00D07D7F" w14:paraId="186CFB19" w14:textId="77777777" w:rsidTr="006D141A">
        <w:tc>
          <w:tcPr>
            <w:tcW w:w="0" w:type="auto"/>
            <w:hideMark/>
          </w:tcPr>
          <w:p w14:paraId="732854C9" w14:textId="77777777" w:rsidR="006D141A" w:rsidRPr="00D07D7F" w:rsidRDefault="006D141A" w:rsidP="006D141A">
            <w:pPr>
              <w:pStyle w:val="ListParagraph"/>
              <w:spacing w:after="200"/>
              <w:rPr>
                <w:rFonts w:ascii="Times New Roman" w:hAnsi="Times New Roman" w:cs="Times New Roman"/>
                <w:sz w:val="24"/>
                <w:szCs w:val="24"/>
                <w:lang w:val="en-IN"/>
              </w:rPr>
            </w:pPr>
            <w:proofErr w:type="spellStart"/>
            <w:r w:rsidRPr="00D07D7F">
              <w:rPr>
                <w:rFonts w:ascii="Times New Roman" w:hAnsi="Times New Roman" w:cs="Times New Roman"/>
                <w:sz w:val="24"/>
                <w:szCs w:val="24"/>
                <w:lang w:val="en-IN"/>
              </w:rPr>
              <w:t>userId</w:t>
            </w:r>
            <w:proofErr w:type="spellEnd"/>
          </w:p>
        </w:tc>
        <w:tc>
          <w:tcPr>
            <w:tcW w:w="0" w:type="auto"/>
            <w:hideMark/>
          </w:tcPr>
          <w:p w14:paraId="6D498EFD" w14:textId="77777777" w:rsidR="006D141A" w:rsidRPr="00D07D7F" w:rsidRDefault="006D141A" w:rsidP="006D141A">
            <w:pPr>
              <w:pStyle w:val="ListParagraph"/>
              <w:spacing w:after="200"/>
              <w:rPr>
                <w:rFonts w:ascii="Times New Roman" w:hAnsi="Times New Roman" w:cs="Times New Roman"/>
                <w:sz w:val="24"/>
                <w:szCs w:val="24"/>
                <w:lang w:val="en-IN"/>
              </w:rPr>
            </w:pPr>
            <w:proofErr w:type="spellStart"/>
            <w:r w:rsidRPr="00D07D7F">
              <w:rPr>
                <w:rFonts w:ascii="Times New Roman" w:hAnsi="Times New Roman" w:cs="Times New Roman"/>
                <w:sz w:val="24"/>
                <w:szCs w:val="24"/>
                <w:lang w:val="en-IN"/>
              </w:rPr>
              <w:t>ObjectId</w:t>
            </w:r>
            <w:proofErr w:type="spellEnd"/>
          </w:p>
        </w:tc>
        <w:tc>
          <w:tcPr>
            <w:tcW w:w="4680" w:type="dxa"/>
            <w:hideMark/>
          </w:tcPr>
          <w:p w14:paraId="39FF765F" w14:textId="77777777" w:rsidR="006D141A" w:rsidRPr="00D07D7F" w:rsidRDefault="006D141A" w:rsidP="006D141A">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ID of the user who submitted the complaint. It links the report to the user in the </w:t>
            </w:r>
            <w:proofErr w:type="gramStart"/>
            <w:r w:rsidRPr="00D07D7F">
              <w:rPr>
                <w:rFonts w:ascii="Times New Roman" w:hAnsi="Times New Roman" w:cs="Times New Roman"/>
                <w:sz w:val="24"/>
                <w:szCs w:val="24"/>
                <w:lang w:val="en-IN"/>
              </w:rPr>
              <w:t>users</w:t>
            </w:r>
            <w:proofErr w:type="gramEnd"/>
            <w:r w:rsidRPr="00D07D7F">
              <w:rPr>
                <w:rFonts w:ascii="Times New Roman" w:hAnsi="Times New Roman" w:cs="Times New Roman"/>
                <w:sz w:val="24"/>
                <w:szCs w:val="24"/>
                <w:lang w:val="en-IN"/>
              </w:rPr>
              <w:t xml:space="preserve"> collection.</w:t>
            </w:r>
          </w:p>
        </w:tc>
      </w:tr>
      <w:tr w:rsidR="00D07D7F" w:rsidRPr="00D07D7F" w14:paraId="6463B962" w14:textId="77777777" w:rsidTr="006D141A">
        <w:tc>
          <w:tcPr>
            <w:tcW w:w="0" w:type="auto"/>
            <w:hideMark/>
          </w:tcPr>
          <w:p w14:paraId="27E9A6BB" w14:textId="77777777" w:rsidR="006D141A" w:rsidRPr="00D07D7F" w:rsidRDefault="006D141A" w:rsidP="006D141A">
            <w:pPr>
              <w:pStyle w:val="ListParagraph"/>
              <w:spacing w:after="200"/>
              <w:rPr>
                <w:rFonts w:ascii="Times New Roman" w:hAnsi="Times New Roman" w:cs="Times New Roman"/>
                <w:sz w:val="24"/>
                <w:szCs w:val="24"/>
                <w:lang w:val="en-IN"/>
              </w:rPr>
            </w:pPr>
            <w:proofErr w:type="spellStart"/>
            <w:r w:rsidRPr="00D07D7F">
              <w:rPr>
                <w:rFonts w:ascii="Times New Roman" w:hAnsi="Times New Roman" w:cs="Times New Roman"/>
                <w:sz w:val="24"/>
                <w:szCs w:val="24"/>
                <w:lang w:val="en-IN"/>
              </w:rPr>
              <w:t>userName</w:t>
            </w:r>
            <w:proofErr w:type="spellEnd"/>
          </w:p>
        </w:tc>
        <w:tc>
          <w:tcPr>
            <w:tcW w:w="0" w:type="auto"/>
            <w:hideMark/>
          </w:tcPr>
          <w:p w14:paraId="49AE13B3" w14:textId="77777777" w:rsidR="006D141A" w:rsidRPr="00D07D7F" w:rsidRDefault="006D141A" w:rsidP="006D141A">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String</w:t>
            </w:r>
          </w:p>
        </w:tc>
        <w:tc>
          <w:tcPr>
            <w:tcW w:w="4680" w:type="dxa"/>
            <w:hideMark/>
          </w:tcPr>
          <w:p w14:paraId="3636839C" w14:textId="77777777" w:rsidR="006D141A" w:rsidRPr="00D07D7F" w:rsidRDefault="006D141A" w:rsidP="006D141A">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Name of the user who reported the complaint.</w:t>
            </w:r>
          </w:p>
        </w:tc>
      </w:tr>
      <w:tr w:rsidR="00D07D7F" w:rsidRPr="00D07D7F" w14:paraId="22AF2AD5" w14:textId="77777777" w:rsidTr="006D141A">
        <w:tc>
          <w:tcPr>
            <w:tcW w:w="0" w:type="auto"/>
            <w:hideMark/>
          </w:tcPr>
          <w:p w14:paraId="60CBC9E7" w14:textId="77777777" w:rsidR="006D141A" w:rsidRPr="00D07D7F" w:rsidRDefault="006D141A" w:rsidP="006D141A">
            <w:pPr>
              <w:pStyle w:val="ListParagraph"/>
              <w:spacing w:after="200"/>
              <w:rPr>
                <w:rFonts w:ascii="Times New Roman" w:hAnsi="Times New Roman" w:cs="Times New Roman"/>
                <w:sz w:val="24"/>
                <w:szCs w:val="24"/>
                <w:lang w:val="en-IN"/>
              </w:rPr>
            </w:pPr>
            <w:proofErr w:type="spellStart"/>
            <w:r w:rsidRPr="00D07D7F">
              <w:rPr>
                <w:rFonts w:ascii="Times New Roman" w:hAnsi="Times New Roman" w:cs="Times New Roman"/>
                <w:sz w:val="24"/>
                <w:szCs w:val="24"/>
                <w:lang w:val="en-IN"/>
              </w:rPr>
              <w:t>reportType</w:t>
            </w:r>
            <w:proofErr w:type="spellEnd"/>
          </w:p>
        </w:tc>
        <w:tc>
          <w:tcPr>
            <w:tcW w:w="0" w:type="auto"/>
            <w:hideMark/>
          </w:tcPr>
          <w:p w14:paraId="050D92F1" w14:textId="77777777" w:rsidR="006D141A" w:rsidRPr="00D07D7F" w:rsidRDefault="006D141A" w:rsidP="006D141A">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String</w:t>
            </w:r>
          </w:p>
        </w:tc>
        <w:tc>
          <w:tcPr>
            <w:tcW w:w="4680" w:type="dxa"/>
            <w:hideMark/>
          </w:tcPr>
          <w:p w14:paraId="74CAC9DD" w14:textId="77777777" w:rsidR="006D141A" w:rsidRPr="00D07D7F" w:rsidRDefault="006D141A" w:rsidP="006D141A">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Type of crime reported by the user (e.g., Financial Fraud).</w:t>
            </w:r>
          </w:p>
        </w:tc>
      </w:tr>
      <w:tr w:rsidR="00D07D7F" w:rsidRPr="00D07D7F" w14:paraId="5B96551D" w14:textId="77777777" w:rsidTr="006D141A">
        <w:tc>
          <w:tcPr>
            <w:tcW w:w="0" w:type="auto"/>
            <w:hideMark/>
          </w:tcPr>
          <w:p w14:paraId="350AF77C" w14:textId="77777777" w:rsidR="006D141A" w:rsidRPr="00D07D7F" w:rsidRDefault="006D141A" w:rsidP="006D141A">
            <w:pPr>
              <w:pStyle w:val="ListParagraph"/>
              <w:spacing w:after="200"/>
              <w:rPr>
                <w:rFonts w:ascii="Times New Roman" w:hAnsi="Times New Roman" w:cs="Times New Roman"/>
                <w:sz w:val="24"/>
                <w:szCs w:val="24"/>
                <w:lang w:val="en-IN"/>
              </w:rPr>
            </w:pPr>
            <w:proofErr w:type="spellStart"/>
            <w:r w:rsidRPr="00D07D7F">
              <w:rPr>
                <w:rFonts w:ascii="Times New Roman" w:hAnsi="Times New Roman" w:cs="Times New Roman"/>
                <w:sz w:val="24"/>
                <w:szCs w:val="24"/>
                <w:lang w:val="en-IN"/>
              </w:rPr>
              <w:t>incidentDate</w:t>
            </w:r>
            <w:proofErr w:type="spellEnd"/>
          </w:p>
        </w:tc>
        <w:tc>
          <w:tcPr>
            <w:tcW w:w="0" w:type="auto"/>
            <w:hideMark/>
          </w:tcPr>
          <w:p w14:paraId="00C51C2E" w14:textId="77777777" w:rsidR="006D141A" w:rsidRPr="00D07D7F" w:rsidRDefault="006D141A" w:rsidP="006D141A">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Date</w:t>
            </w:r>
          </w:p>
        </w:tc>
        <w:tc>
          <w:tcPr>
            <w:tcW w:w="4680" w:type="dxa"/>
            <w:hideMark/>
          </w:tcPr>
          <w:p w14:paraId="24D6B2CE" w14:textId="77777777" w:rsidR="006D141A" w:rsidRPr="00D07D7F" w:rsidRDefault="006D141A" w:rsidP="006D141A">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Date when the crime incident occurred.</w:t>
            </w:r>
          </w:p>
        </w:tc>
      </w:tr>
      <w:tr w:rsidR="00D07D7F" w:rsidRPr="00D07D7F" w14:paraId="0D9B7F39" w14:textId="77777777" w:rsidTr="006D141A">
        <w:tc>
          <w:tcPr>
            <w:tcW w:w="0" w:type="auto"/>
            <w:hideMark/>
          </w:tcPr>
          <w:p w14:paraId="314C1B6E" w14:textId="77777777" w:rsidR="006D141A" w:rsidRPr="00D07D7F" w:rsidRDefault="006D141A" w:rsidP="006D141A">
            <w:pPr>
              <w:pStyle w:val="ListParagraph"/>
              <w:spacing w:after="200"/>
              <w:rPr>
                <w:rFonts w:ascii="Times New Roman" w:hAnsi="Times New Roman" w:cs="Times New Roman"/>
                <w:sz w:val="24"/>
                <w:szCs w:val="24"/>
                <w:lang w:val="en-IN"/>
              </w:rPr>
            </w:pPr>
            <w:proofErr w:type="spellStart"/>
            <w:r w:rsidRPr="00D07D7F">
              <w:rPr>
                <w:rFonts w:ascii="Times New Roman" w:hAnsi="Times New Roman" w:cs="Times New Roman"/>
                <w:sz w:val="24"/>
                <w:szCs w:val="24"/>
                <w:lang w:val="en-IN"/>
              </w:rPr>
              <w:t>incidentTime</w:t>
            </w:r>
            <w:proofErr w:type="spellEnd"/>
          </w:p>
        </w:tc>
        <w:tc>
          <w:tcPr>
            <w:tcW w:w="0" w:type="auto"/>
            <w:hideMark/>
          </w:tcPr>
          <w:p w14:paraId="4FC51DAE" w14:textId="77777777" w:rsidR="006D141A" w:rsidRPr="00D07D7F" w:rsidRDefault="006D141A" w:rsidP="006D141A">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String</w:t>
            </w:r>
          </w:p>
        </w:tc>
        <w:tc>
          <w:tcPr>
            <w:tcW w:w="4680" w:type="dxa"/>
            <w:hideMark/>
          </w:tcPr>
          <w:p w14:paraId="58108A6E" w14:textId="77777777" w:rsidR="006D141A" w:rsidRPr="00D07D7F" w:rsidRDefault="006D141A" w:rsidP="006D141A">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Time when the incident happened.</w:t>
            </w:r>
          </w:p>
        </w:tc>
      </w:tr>
      <w:tr w:rsidR="00D07D7F" w:rsidRPr="00D07D7F" w14:paraId="71C7E197" w14:textId="77777777" w:rsidTr="006D141A">
        <w:tc>
          <w:tcPr>
            <w:tcW w:w="0" w:type="auto"/>
            <w:hideMark/>
          </w:tcPr>
          <w:p w14:paraId="216C5858" w14:textId="77777777" w:rsidR="006D141A" w:rsidRPr="00D07D7F" w:rsidRDefault="006D141A" w:rsidP="006D141A">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description</w:t>
            </w:r>
          </w:p>
        </w:tc>
        <w:tc>
          <w:tcPr>
            <w:tcW w:w="0" w:type="auto"/>
            <w:hideMark/>
          </w:tcPr>
          <w:p w14:paraId="5485E901" w14:textId="77777777" w:rsidR="006D141A" w:rsidRPr="00D07D7F" w:rsidRDefault="006D141A" w:rsidP="006D141A">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String</w:t>
            </w:r>
          </w:p>
        </w:tc>
        <w:tc>
          <w:tcPr>
            <w:tcW w:w="4680" w:type="dxa"/>
            <w:hideMark/>
          </w:tcPr>
          <w:p w14:paraId="3048BEAE" w14:textId="77777777" w:rsidR="006D141A" w:rsidRPr="00D07D7F" w:rsidRDefault="006D141A" w:rsidP="006D141A">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Detailed explanation of the crime provided by the user.</w:t>
            </w:r>
          </w:p>
        </w:tc>
      </w:tr>
      <w:tr w:rsidR="00D07D7F" w:rsidRPr="00D07D7F" w14:paraId="7D5E5C39" w14:textId="77777777" w:rsidTr="006D141A">
        <w:tc>
          <w:tcPr>
            <w:tcW w:w="0" w:type="auto"/>
            <w:hideMark/>
          </w:tcPr>
          <w:p w14:paraId="1C264988" w14:textId="77777777" w:rsidR="006D141A" w:rsidRPr="00D07D7F" w:rsidRDefault="006D141A" w:rsidP="006D141A">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platform</w:t>
            </w:r>
          </w:p>
        </w:tc>
        <w:tc>
          <w:tcPr>
            <w:tcW w:w="0" w:type="auto"/>
            <w:hideMark/>
          </w:tcPr>
          <w:p w14:paraId="03DF9AA3" w14:textId="77777777" w:rsidR="006D141A" w:rsidRPr="00D07D7F" w:rsidRDefault="006D141A" w:rsidP="006D141A">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String</w:t>
            </w:r>
          </w:p>
        </w:tc>
        <w:tc>
          <w:tcPr>
            <w:tcW w:w="4680" w:type="dxa"/>
            <w:hideMark/>
          </w:tcPr>
          <w:p w14:paraId="343C037B" w14:textId="77777777" w:rsidR="006D141A" w:rsidRPr="00D07D7F" w:rsidRDefault="006D141A" w:rsidP="006D141A">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Platform where the fraud or crime occurred (e.g., WhatsApp).</w:t>
            </w:r>
          </w:p>
        </w:tc>
      </w:tr>
      <w:tr w:rsidR="00D07D7F" w:rsidRPr="00D07D7F" w14:paraId="6F7704A4" w14:textId="77777777" w:rsidTr="006D141A">
        <w:tc>
          <w:tcPr>
            <w:tcW w:w="0" w:type="auto"/>
            <w:hideMark/>
          </w:tcPr>
          <w:p w14:paraId="2804EF0B" w14:textId="77777777" w:rsidR="006D141A" w:rsidRPr="00D07D7F" w:rsidRDefault="006D141A" w:rsidP="006D141A">
            <w:pPr>
              <w:pStyle w:val="ListParagraph"/>
              <w:spacing w:after="200"/>
              <w:rPr>
                <w:rFonts w:ascii="Times New Roman" w:hAnsi="Times New Roman" w:cs="Times New Roman"/>
                <w:sz w:val="24"/>
                <w:szCs w:val="24"/>
                <w:lang w:val="en-IN"/>
              </w:rPr>
            </w:pPr>
            <w:proofErr w:type="spellStart"/>
            <w:r w:rsidRPr="00D07D7F">
              <w:rPr>
                <w:rFonts w:ascii="Times New Roman" w:hAnsi="Times New Roman" w:cs="Times New Roman"/>
                <w:sz w:val="24"/>
                <w:szCs w:val="24"/>
                <w:lang w:val="en-IN"/>
              </w:rPr>
              <w:t>contactNumber</w:t>
            </w:r>
            <w:proofErr w:type="spellEnd"/>
          </w:p>
        </w:tc>
        <w:tc>
          <w:tcPr>
            <w:tcW w:w="0" w:type="auto"/>
            <w:hideMark/>
          </w:tcPr>
          <w:p w14:paraId="6053480B" w14:textId="77777777" w:rsidR="006D141A" w:rsidRPr="00D07D7F" w:rsidRDefault="006D141A" w:rsidP="006D141A">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String</w:t>
            </w:r>
          </w:p>
        </w:tc>
        <w:tc>
          <w:tcPr>
            <w:tcW w:w="4680" w:type="dxa"/>
            <w:hideMark/>
          </w:tcPr>
          <w:p w14:paraId="75FFC009" w14:textId="77777777" w:rsidR="006D141A" w:rsidRPr="00D07D7F" w:rsidRDefault="006D141A" w:rsidP="006D141A">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Mobile number of the complainant for communication.</w:t>
            </w:r>
          </w:p>
        </w:tc>
      </w:tr>
      <w:tr w:rsidR="00D07D7F" w:rsidRPr="00D07D7F" w14:paraId="0E58A300" w14:textId="77777777" w:rsidTr="006D141A">
        <w:tc>
          <w:tcPr>
            <w:tcW w:w="0" w:type="auto"/>
            <w:hideMark/>
          </w:tcPr>
          <w:p w14:paraId="43F9ECA8" w14:textId="77777777" w:rsidR="006D141A" w:rsidRPr="00D07D7F" w:rsidRDefault="006D141A" w:rsidP="006D141A">
            <w:pPr>
              <w:pStyle w:val="ListParagraph"/>
              <w:spacing w:after="200"/>
              <w:rPr>
                <w:rFonts w:ascii="Times New Roman" w:hAnsi="Times New Roman" w:cs="Times New Roman"/>
                <w:sz w:val="24"/>
                <w:szCs w:val="24"/>
                <w:lang w:val="en-IN"/>
              </w:rPr>
            </w:pPr>
            <w:proofErr w:type="spellStart"/>
            <w:r w:rsidRPr="00D07D7F">
              <w:rPr>
                <w:rFonts w:ascii="Times New Roman" w:hAnsi="Times New Roman" w:cs="Times New Roman"/>
                <w:sz w:val="24"/>
                <w:szCs w:val="24"/>
                <w:lang w:val="en-IN"/>
              </w:rPr>
              <w:t>contactEmail</w:t>
            </w:r>
            <w:proofErr w:type="spellEnd"/>
          </w:p>
        </w:tc>
        <w:tc>
          <w:tcPr>
            <w:tcW w:w="0" w:type="auto"/>
            <w:hideMark/>
          </w:tcPr>
          <w:p w14:paraId="65F8C438" w14:textId="77777777" w:rsidR="006D141A" w:rsidRPr="00D07D7F" w:rsidRDefault="006D141A" w:rsidP="006D141A">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String</w:t>
            </w:r>
          </w:p>
        </w:tc>
        <w:tc>
          <w:tcPr>
            <w:tcW w:w="4680" w:type="dxa"/>
            <w:hideMark/>
          </w:tcPr>
          <w:p w14:paraId="138C745C" w14:textId="77777777" w:rsidR="006D141A" w:rsidRPr="00D07D7F" w:rsidRDefault="006D141A" w:rsidP="006D141A">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Email address of the complainant.</w:t>
            </w:r>
          </w:p>
        </w:tc>
      </w:tr>
      <w:tr w:rsidR="00D07D7F" w:rsidRPr="00D07D7F" w14:paraId="58C6A2AC" w14:textId="77777777" w:rsidTr="006D141A">
        <w:tc>
          <w:tcPr>
            <w:tcW w:w="0" w:type="auto"/>
            <w:hideMark/>
          </w:tcPr>
          <w:p w14:paraId="7971E59A" w14:textId="77777777" w:rsidR="006D141A" w:rsidRPr="00D07D7F" w:rsidRDefault="006D141A" w:rsidP="006D141A">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proof</w:t>
            </w:r>
          </w:p>
        </w:tc>
        <w:tc>
          <w:tcPr>
            <w:tcW w:w="0" w:type="auto"/>
            <w:hideMark/>
          </w:tcPr>
          <w:p w14:paraId="21824467" w14:textId="77777777" w:rsidR="006D141A" w:rsidRPr="00D07D7F" w:rsidRDefault="006D141A" w:rsidP="006D141A">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Array</w:t>
            </w:r>
          </w:p>
        </w:tc>
        <w:tc>
          <w:tcPr>
            <w:tcW w:w="4680" w:type="dxa"/>
            <w:hideMark/>
          </w:tcPr>
          <w:p w14:paraId="1D86D5D9" w14:textId="77777777" w:rsidR="006D141A" w:rsidRPr="00D07D7F" w:rsidRDefault="006D141A" w:rsidP="006D141A">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Stores uploaded evidence files related to the complaint.</w:t>
            </w:r>
          </w:p>
        </w:tc>
      </w:tr>
      <w:tr w:rsidR="00D07D7F" w:rsidRPr="00D07D7F" w14:paraId="780F6A64" w14:textId="77777777" w:rsidTr="006D141A">
        <w:tc>
          <w:tcPr>
            <w:tcW w:w="0" w:type="auto"/>
            <w:hideMark/>
          </w:tcPr>
          <w:p w14:paraId="575B8D34" w14:textId="77777777" w:rsidR="006D141A" w:rsidRPr="00D07D7F" w:rsidRDefault="006D141A" w:rsidP="006D141A">
            <w:pPr>
              <w:pStyle w:val="ListParagraph"/>
              <w:spacing w:after="200"/>
              <w:rPr>
                <w:rFonts w:ascii="Times New Roman" w:hAnsi="Times New Roman" w:cs="Times New Roman"/>
                <w:sz w:val="24"/>
                <w:szCs w:val="24"/>
                <w:lang w:val="en-IN"/>
              </w:rPr>
            </w:pPr>
            <w:proofErr w:type="spellStart"/>
            <w:r w:rsidRPr="00D07D7F">
              <w:rPr>
                <w:rFonts w:ascii="Times New Roman" w:hAnsi="Times New Roman" w:cs="Times New Roman"/>
                <w:sz w:val="24"/>
                <w:szCs w:val="24"/>
                <w:lang w:val="en-IN"/>
              </w:rPr>
              <w:t>additionalProof</w:t>
            </w:r>
            <w:proofErr w:type="spellEnd"/>
          </w:p>
        </w:tc>
        <w:tc>
          <w:tcPr>
            <w:tcW w:w="0" w:type="auto"/>
            <w:hideMark/>
          </w:tcPr>
          <w:p w14:paraId="6E44F33B" w14:textId="77777777" w:rsidR="006D141A" w:rsidRPr="00D07D7F" w:rsidRDefault="006D141A" w:rsidP="006D141A">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Array</w:t>
            </w:r>
          </w:p>
        </w:tc>
        <w:tc>
          <w:tcPr>
            <w:tcW w:w="4680" w:type="dxa"/>
            <w:hideMark/>
          </w:tcPr>
          <w:p w14:paraId="66341B7D" w14:textId="77777777" w:rsidR="006D141A" w:rsidRPr="00D07D7F" w:rsidRDefault="006D141A" w:rsidP="006D141A">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Stores extra supporting evidence if provided.</w:t>
            </w:r>
          </w:p>
        </w:tc>
      </w:tr>
      <w:tr w:rsidR="00D07D7F" w:rsidRPr="00D07D7F" w14:paraId="1DBFFA36" w14:textId="77777777" w:rsidTr="006D141A">
        <w:tc>
          <w:tcPr>
            <w:tcW w:w="0" w:type="auto"/>
            <w:hideMark/>
          </w:tcPr>
          <w:p w14:paraId="02717252" w14:textId="77777777" w:rsidR="006D141A" w:rsidRPr="00D07D7F" w:rsidRDefault="006D141A" w:rsidP="006D141A">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remarks</w:t>
            </w:r>
          </w:p>
        </w:tc>
        <w:tc>
          <w:tcPr>
            <w:tcW w:w="0" w:type="auto"/>
            <w:hideMark/>
          </w:tcPr>
          <w:p w14:paraId="553B6E28" w14:textId="77777777" w:rsidR="006D141A" w:rsidRPr="00D07D7F" w:rsidRDefault="006D141A" w:rsidP="006D141A">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String</w:t>
            </w:r>
          </w:p>
        </w:tc>
        <w:tc>
          <w:tcPr>
            <w:tcW w:w="4680" w:type="dxa"/>
            <w:hideMark/>
          </w:tcPr>
          <w:p w14:paraId="63FDE17A" w14:textId="77777777" w:rsidR="006D141A" w:rsidRPr="00D07D7F" w:rsidRDefault="006D141A" w:rsidP="006D141A">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Additional comments or notes related to the complaint.</w:t>
            </w:r>
          </w:p>
        </w:tc>
      </w:tr>
      <w:tr w:rsidR="00D07D7F" w:rsidRPr="00D07D7F" w14:paraId="4732B261" w14:textId="77777777" w:rsidTr="006D141A">
        <w:tc>
          <w:tcPr>
            <w:tcW w:w="0" w:type="auto"/>
            <w:hideMark/>
          </w:tcPr>
          <w:p w14:paraId="68EEAAE1" w14:textId="77777777" w:rsidR="006D141A" w:rsidRPr="00D07D7F" w:rsidRDefault="006D141A" w:rsidP="006D141A">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status</w:t>
            </w:r>
          </w:p>
        </w:tc>
        <w:tc>
          <w:tcPr>
            <w:tcW w:w="0" w:type="auto"/>
            <w:hideMark/>
          </w:tcPr>
          <w:p w14:paraId="271E5B99" w14:textId="77777777" w:rsidR="006D141A" w:rsidRPr="00D07D7F" w:rsidRDefault="006D141A" w:rsidP="006D141A">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String</w:t>
            </w:r>
          </w:p>
        </w:tc>
        <w:tc>
          <w:tcPr>
            <w:tcW w:w="4680" w:type="dxa"/>
            <w:hideMark/>
          </w:tcPr>
          <w:p w14:paraId="52ACB899" w14:textId="77777777" w:rsidR="006D141A" w:rsidRPr="00D07D7F" w:rsidRDefault="006D141A" w:rsidP="006D141A">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Current status of the complaint (e.g., Closed).</w:t>
            </w:r>
          </w:p>
        </w:tc>
      </w:tr>
      <w:tr w:rsidR="00D07D7F" w:rsidRPr="00D07D7F" w14:paraId="6F4781F7" w14:textId="77777777" w:rsidTr="006D141A">
        <w:tc>
          <w:tcPr>
            <w:tcW w:w="0" w:type="auto"/>
            <w:hideMark/>
          </w:tcPr>
          <w:p w14:paraId="7EF2032F" w14:textId="77777777" w:rsidR="006D141A" w:rsidRPr="00D07D7F" w:rsidRDefault="006D141A" w:rsidP="006D141A">
            <w:pPr>
              <w:pStyle w:val="ListParagraph"/>
              <w:spacing w:after="200"/>
              <w:rPr>
                <w:rFonts w:ascii="Times New Roman" w:hAnsi="Times New Roman" w:cs="Times New Roman"/>
                <w:sz w:val="24"/>
                <w:szCs w:val="24"/>
                <w:lang w:val="en-IN"/>
              </w:rPr>
            </w:pPr>
            <w:proofErr w:type="spellStart"/>
            <w:r w:rsidRPr="00D07D7F">
              <w:rPr>
                <w:rFonts w:ascii="Times New Roman" w:hAnsi="Times New Roman" w:cs="Times New Roman"/>
                <w:sz w:val="24"/>
                <w:szCs w:val="24"/>
                <w:lang w:val="en-IN"/>
              </w:rPr>
              <w:t>createdAt</w:t>
            </w:r>
            <w:proofErr w:type="spellEnd"/>
          </w:p>
        </w:tc>
        <w:tc>
          <w:tcPr>
            <w:tcW w:w="0" w:type="auto"/>
            <w:hideMark/>
          </w:tcPr>
          <w:p w14:paraId="25711B03" w14:textId="77777777" w:rsidR="006D141A" w:rsidRPr="00D07D7F" w:rsidRDefault="006D141A" w:rsidP="006D141A">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Date</w:t>
            </w:r>
          </w:p>
        </w:tc>
        <w:tc>
          <w:tcPr>
            <w:tcW w:w="4680" w:type="dxa"/>
            <w:hideMark/>
          </w:tcPr>
          <w:p w14:paraId="7F25FC28" w14:textId="77777777" w:rsidR="006D141A" w:rsidRPr="00D07D7F" w:rsidRDefault="006D141A" w:rsidP="006D141A">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Date and time when the complaint was submitted in the system.</w:t>
            </w:r>
          </w:p>
        </w:tc>
      </w:tr>
      <w:tr w:rsidR="00D07D7F" w:rsidRPr="00D07D7F" w14:paraId="056AD24F" w14:textId="77777777" w:rsidTr="006D141A">
        <w:tc>
          <w:tcPr>
            <w:tcW w:w="0" w:type="auto"/>
            <w:hideMark/>
          </w:tcPr>
          <w:p w14:paraId="2551CF40" w14:textId="77777777" w:rsidR="006D141A" w:rsidRPr="00D07D7F" w:rsidRDefault="006D141A" w:rsidP="006D141A">
            <w:pPr>
              <w:pStyle w:val="ListParagraph"/>
              <w:spacing w:after="200"/>
              <w:rPr>
                <w:rFonts w:ascii="Times New Roman" w:hAnsi="Times New Roman" w:cs="Times New Roman"/>
                <w:sz w:val="24"/>
                <w:szCs w:val="24"/>
                <w:lang w:val="en-IN"/>
              </w:rPr>
            </w:pPr>
            <w:proofErr w:type="spellStart"/>
            <w:r w:rsidRPr="00D07D7F">
              <w:rPr>
                <w:rFonts w:ascii="Times New Roman" w:hAnsi="Times New Roman" w:cs="Times New Roman"/>
                <w:sz w:val="24"/>
                <w:szCs w:val="24"/>
                <w:lang w:val="en-IN"/>
              </w:rPr>
              <w:t>updatedAt</w:t>
            </w:r>
            <w:proofErr w:type="spellEnd"/>
          </w:p>
        </w:tc>
        <w:tc>
          <w:tcPr>
            <w:tcW w:w="0" w:type="auto"/>
            <w:hideMark/>
          </w:tcPr>
          <w:p w14:paraId="4E88A117" w14:textId="77777777" w:rsidR="006D141A" w:rsidRPr="00D07D7F" w:rsidRDefault="006D141A" w:rsidP="006D141A">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Date</w:t>
            </w:r>
          </w:p>
        </w:tc>
        <w:tc>
          <w:tcPr>
            <w:tcW w:w="4680" w:type="dxa"/>
            <w:hideMark/>
          </w:tcPr>
          <w:p w14:paraId="6A98DD33" w14:textId="77777777" w:rsidR="006D141A" w:rsidRPr="00D07D7F" w:rsidRDefault="006D141A" w:rsidP="006D141A">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Date and time when the complaint record was last updated.</w:t>
            </w:r>
          </w:p>
        </w:tc>
      </w:tr>
      <w:tr w:rsidR="006D141A" w:rsidRPr="00D07D7F" w14:paraId="3535982F" w14:textId="77777777" w:rsidTr="006D141A">
        <w:tc>
          <w:tcPr>
            <w:tcW w:w="0" w:type="auto"/>
            <w:hideMark/>
          </w:tcPr>
          <w:p w14:paraId="6E12DFF0" w14:textId="77777777" w:rsidR="006D141A" w:rsidRPr="00D07D7F" w:rsidRDefault="006D141A" w:rsidP="006D141A">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__v</w:t>
            </w:r>
          </w:p>
        </w:tc>
        <w:tc>
          <w:tcPr>
            <w:tcW w:w="0" w:type="auto"/>
            <w:hideMark/>
          </w:tcPr>
          <w:p w14:paraId="6525DFB7" w14:textId="77777777" w:rsidR="006D141A" w:rsidRPr="00D07D7F" w:rsidRDefault="006D141A" w:rsidP="006D141A">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Number</w:t>
            </w:r>
          </w:p>
        </w:tc>
        <w:tc>
          <w:tcPr>
            <w:tcW w:w="4680" w:type="dxa"/>
            <w:hideMark/>
          </w:tcPr>
          <w:p w14:paraId="79044E1D" w14:textId="77777777" w:rsidR="006D141A" w:rsidRPr="00D07D7F" w:rsidRDefault="006D141A" w:rsidP="006D141A">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Version key used by Mongoose to track document updates.</w:t>
            </w:r>
          </w:p>
        </w:tc>
      </w:tr>
    </w:tbl>
    <w:p w14:paraId="1F5379EC" w14:textId="77777777" w:rsidR="00452ED4" w:rsidRPr="00D07D7F" w:rsidRDefault="00452ED4" w:rsidP="00452ED4">
      <w:pPr>
        <w:pStyle w:val="ListParagraph"/>
        <w:spacing w:line="240" w:lineRule="auto"/>
        <w:rPr>
          <w:rFonts w:ascii="Times New Roman" w:hAnsi="Times New Roman" w:cs="Times New Roman"/>
          <w:sz w:val="20"/>
          <w:szCs w:val="20"/>
        </w:rPr>
      </w:pPr>
    </w:p>
    <w:p w14:paraId="70F0B7BB" w14:textId="2F4CEE88" w:rsidR="007A306B" w:rsidRPr="00D07D7F" w:rsidRDefault="006D141A" w:rsidP="00F57322">
      <w:pPr>
        <w:pStyle w:val="ListParagraph"/>
        <w:numPr>
          <w:ilvl w:val="0"/>
          <w:numId w:val="83"/>
        </w:numPr>
        <w:spacing w:line="240" w:lineRule="auto"/>
        <w:rPr>
          <w:rFonts w:ascii="Times New Roman" w:hAnsi="Times New Roman" w:cs="Times New Roman"/>
          <w:sz w:val="24"/>
          <w:szCs w:val="24"/>
        </w:rPr>
      </w:pPr>
      <w:proofErr w:type="spellStart"/>
      <w:r w:rsidRPr="00D07D7F">
        <w:rPr>
          <w:rFonts w:ascii="Times New Roman" w:hAnsi="Times New Roman" w:cs="Times New Roman"/>
          <w:sz w:val="24"/>
          <w:szCs w:val="24"/>
        </w:rPr>
        <w:t>AuditLogs</w:t>
      </w:r>
      <w:proofErr w:type="spellEnd"/>
    </w:p>
    <w:p w14:paraId="6A72A007" w14:textId="77777777" w:rsidR="006D141A" w:rsidRPr="00D07D7F" w:rsidRDefault="006D141A" w:rsidP="006D141A">
      <w:pPr>
        <w:pStyle w:val="ListParagraph"/>
        <w:spacing w:line="240" w:lineRule="auto"/>
        <w:rPr>
          <w:rFonts w:ascii="Times New Roman" w:hAnsi="Times New Roman" w:cs="Times New Roman"/>
          <w:sz w:val="24"/>
          <w:szCs w:val="24"/>
        </w:rPr>
      </w:pPr>
    </w:p>
    <w:tbl>
      <w:tblPr>
        <w:tblStyle w:val="TableGrid"/>
        <w:tblW w:w="8784" w:type="dxa"/>
        <w:tblLook w:val="04A0" w:firstRow="1" w:lastRow="0" w:firstColumn="1" w:lastColumn="0" w:noHBand="0" w:noVBand="1"/>
      </w:tblPr>
      <w:tblGrid>
        <w:gridCol w:w="2063"/>
        <w:gridCol w:w="1801"/>
        <w:gridCol w:w="4920"/>
      </w:tblGrid>
      <w:tr w:rsidR="00D07D7F" w:rsidRPr="00D07D7F" w14:paraId="26074E9A" w14:textId="77777777" w:rsidTr="003F2A89">
        <w:tc>
          <w:tcPr>
            <w:tcW w:w="0" w:type="auto"/>
            <w:hideMark/>
          </w:tcPr>
          <w:p w14:paraId="09D45566" w14:textId="77777777" w:rsidR="000A236A" w:rsidRPr="00D07D7F" w:rsidRDefault="000A236A" w:rsidP="000A236A">
            <w:pPr>
              <w:pStyle w:val="ListParagraph"/>
              <w:spacing w:after="200"/>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Field Name</w:t>
            </w:r>
          </w:p>
        </w:tc>
        <w:tc>
          <w:tcPr>
            <w:tcW w:w="0" w:type="auto"/>
            <w:hideMark/>
          </w:tcPr>
          <w:p w14:paraId="31DCCD1F" w14:textId="77777777" w:rsidR="000A236A" w:rsidRPr="00D07D7F" w:rsidRDefault="000A236A" w:rsidP="000A236A">
            <w:pPr>
              <w:pStyle w:val="ListParagraph"/>
              <w:spacing w:after="200"/>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Data Type</w:t>
            </w:r>
          </w:p>
        </w:tc>
        <w:tc>
          <w:tcPr>
            <w:tcW w:w="4920" w:type="dxa"/>
            <w:hideMark/>
          </w:tcPr>
          <w:p w14:paraId="7EB5F866" w14:textId="77777777" w:rsidR="000A236A" w:rsidRPr="00D07D7F" w:rsidRDefault="000A236A" w:rsidP="000A236A">
            <w:pPr>
              <w:pStyle w:val="ListParagraph"/>
              <w:spacing w:after="200"/>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Description</w:t>
            </w:r>
          </w:p>
        </w:tc>
      </w:tr>
      <w:tr w:rsidR="00D07D7F" w:rsidRPr="00D07D7F" w14:paraId="31E37492" w14:textId="77777777" w:rsidTr="003F2A89">
        <w:tc>
          <w:tcPr>
            <w:tcW w:w="0" w:type="auto"/>
            <w:hideMark/>
          </w:tcPr>
          <w:p w14:paraId="015F3301" w14:textId="77777777" w:rsidR="000A236A" w:rsidRPr="00D07D7F" w:rsidRDefault="000A236A" w:rsidP="000A236A">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_id</w:t>
            </w:r>
          </w:p>
        </w:tc>
        <w:tc>
          <w:tcPr>
            <w:tcW w:w="0" w:type="auto"/>
            <w:hideMark/>
          </w:tcPr>
          <w:p w14:paraId="3C3464A9" w14:textId="77777777" w:rsidR="000A236A" w:rsidRPr="00D07D7F" w:rsidRDefault="000A236A" w:rsidP="000A236A">
            <w:pPr>
              <w:pStyle w:val="ListParagraph"/>
              <w:spacing w:after="200"/>
              <w:rPr>
                <w:rFonts w:ascii="Times New Roman" w:hAnsi="Times New Roman" w:cs="Times New Roman"/>
                <w:sz w:val="24"/>
                <w:szCs w:val="24"/>
                <w:lang w:val="en-IN"/>
              </w:rPr>
            </w:pPr>
            <w:proofErr w:type="spellStart"/>
            <w:r w:rsidRPr="00D07D7F">
              <w:rPr>
                <w:rFonts w:ascii="Times New Roman" w:hAnsi="Times New Roman" w:cs="Times New Roman"/>
                <w:sz w:val="24"/>
                <w:szCs w:val="24"/>
                <w:lang w:val="en-IN"/>
              </w:rPr>
              <w:t>ObjectId</w:t>
            </w:r>
            <w:proofErr w:type="spellEnd"/>
          </w:p>
        </w:tc>
        <w:tc>
          <w:tcPr>
            <w:tcW w:w="4920" w:type="dxa"/>
            <w:hideMark/>
          </w:tcPr>
          <w:p w14:paraId="4106832F" w14:textId="77777777" w:rsidR="000A236A" w:rsidRPr="00D07D7F" w:rsidRDefault="000A236A" w:rsidP="000A236A">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Unique identifier automatically generated by MongoDB for the activity log record.</w:t>
            </w:r>
          </w:p>
        </w:tc>
      </w:tr>
      <w:tr w:rsidR="00D07D7F" w:rsidRPr="00D07D7F" w14:paraId="3A980C72" w14:textId="77777777" w:rsidTr="003F2A89">
        <w:tc>
          <w:tcPr>
            <w:tcW w:w="0" w:type="auto"/>
            <w:hideMark/>
          </w:tcPr>
          <w:p w14:paraId="7DFBDE5A" w14:textId="77777777" w:rsidR="000A236A" w:rsidRPr="00D07D7F" w:rsidRDefault="000A236A" w:rsidP="000A236A">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performer</w:t>
            </w:r>
          </w:p>
        </w:tc>
        <w:tc>
          <w:tcPr>
            <w:tcW w:w="0" w:type="auto"/>
            <w:hideMark/>
          </w:tcPr>
          <w:p w14:paraId="428E1051" w14:textId="77777777" w:rsidR="000A236A" w:rsidRPr="00D07D7F" w:rsidRDefault="000A236A" w:rsidP="000A236A">
            <w:pPr>
              <w:pStyle w:val="ListParagraph"/>
              <w:spacing w:after="200"/>
              <w:rPr>
                <w:rFonts w:ascii="Times New Roman" w:hAnsi="Times New Roman" w:cs="Times New Roman"/>
                <w:sz w:val="24"/>
                <w:szCs w:val="24"/>
                <w:lang w:val="en-IN"/>
              </w:rPr>
            </w:pPr>
            <w:proofErr w:type="spellStart"/>
            <w:r w:rsidRPr="00D07D7F">
              <w:rPr>
                <w:rFonts w:ascii="Times New Roman" w:hAnsi="Times New Roman" w:cs="Times New Roman"/>
                <w:sz w:val="24"/>
                <w:szCs w:val="24"/>
                <w:lang w:val="en-IN"/>
              </w:rPr>
              <w:t>ObjectId</w:t>
            </w:r>
            <w:proofErr w:type="spellEnd"/>
          </w:p>
        </w:tc>
        <w:tc>
          <w:tcPr>
            <w:tcW w:w="4920" w:type="dxa"/>
            <w:hideMark/>
          </w:tcPr>
          <w:p w14:paraId="5F14C35F" w14:textId="77777777" w:rsidR="000A236A" w:rsidRPr="00D07D7F" w:rsidRDefault="000A236A" w:rsidP="000A236A">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ID of the user (usually Super Officer or Admin) who performed the action in the system.</w:t>
            </w:r>
          </w:p>
        </w:tc>
      </w:tr>
      <w:tr w:rsidR="00D07D7F" w:rsidRPr="00D07D7F" w14:paraId="1DD96D4F" w14:textId="77777777" w:rsidTr="003F2A89">
        <w:tc>
          <w:tcPr>
            <w:tcW w:w="0" w:type="auto"/>
            <w:hideMark/>
          </w:tcPr>
          <w:p w14:paraId="762251B2" w14:textId="77777777" w:rsidR="000A236A" w:rsidRPr="00D07D7F" w:rsidRDefault="000A236A" w:rsidP="000A236A">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action</w:t>
            </w:r>
          </w:p>
        </w:tc>
        <w:tc>
          <w:tcPr>
            <w:tcW w:w="0" w:type="auto"/>
            <w:hideMark/>
          </w:tcPr>
          <w:p w14:paraId="1DA5032A" w14:textId="77777777" w:rsidR="000A236A" w:rsidRPr="00D07D7F" w:rsidRDefault="000A236A" w:rsidP="000A236A">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String</w:t>
            </w:r>
          </w:p>
        </w:tc>
        <w:tc>
          <w:tcPr>
            <w:tcW w:w="4920" w:type="dxa"/>
            <w:hideMark/>
          </w:tcPr>
          <w:p w14:paraId="5E773281" w14:textId="77777777" w:rsidR="000A236A" w:rsidRPr="00D07D7F" w:rsidRDefault="000A236A" w:rsidP="000A236A">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The type of action performed. In this case CREATE_OFFICER, meaning a new officer was added.</w:t>
            </w:r>
          </w:p>
        </w:tc>
      </w:tr>
      <w:tr w:rsidR="00D07D7F" w:rsidRPr="00D07D7F" w14:paraId="60BD8020" w14:textId="77777777" w:rsidTr="003F2A89">
        <w:tc>
          <w:tcPr>
            <w:tcW w:w="0" w:type="auto"/>
            <w:hideMark/>
          </w:tcPr>
          <w:p w14:paraId="39433F80" w14:textId="77777777" w:rsidR="000A236A" w:rsidRPr="00D07D7F" w:rsidRDefault="000A236A" w:rsidP="000A236A">
            <w:pPr>
              <w:pStyle w:val="ListParagraph"/>
              <w:spacing w:after="200"/>
              <w:rPr>
                <w:rFonts w:ascii="Times New Roman" w:hAnsi="Times New Roman" w:cs="Times New Roman"/>
                <w:sz w:val="24"/>
                <w:szCs w:val="24"/>
                <w:lang w:val="en-IN"/>
              </w:rPr>
            </w:pPr>
            <w:proofErr w:type="spellStart"/>
            <w:r w:rsidRPr="00D07D7F">
              <w:rPr>
                <w:rFonts w:ascii="Times New Roman" w:hAnsi="Times New Roman" w:cs="Times New Roman"/>
                <w:sz w:val="24"/>
                <w:szCs w:val="24"/>
                <w:lang w:val="en-IN"/>
              </w:rPr>
              <w:t>targetType</w:t>
            </w:r>
            <w:proofErr w:type="spellEnd"/>
          </w:p>
        </w:tc>
        <w:tc>
          <w:tcPr>
            <w:tcW w:w="0" w:type="auto"/>
            <w:hideMark/>
          </w:tcPr>
          <w:p w14:paraId="63E7D622" w14:textId="77777777" w:rsidR="000A236A" w:rsidRPr="00D07D7F" w:rsidRDefault="000A236A" w:rsidP="000A236A">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String</w:t>
            </w:r>
          </w:p>
        </w:tc>
        <w:tc>
          <w:tcPr>
            <w:tcW w:w="4920" w:type="dxa"/>
            <w:hideMark/>
          </w:tcPr>
          <w:p w14:paraId="500EBEE0" w14:textId="77777777" w:rsidR="000A236A" w:rsidRPr="00D07D7F" w:rsidRDefault="000A236A" w:rsidP="000A236A">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Specifies the type of entity affected by the action, here it is OFFICER.</w:t>
            </w:r>
          </w:p>
        </w:tc>
      </w:tr>
      <w:tr w:rsidR="00D07D7F" w:rsidRPr="00D07D7F" w14:paraId="64F2481A" w14:textId="77777777" w:rsidTr="003F2A89">
        <w:tc>
          <w:tcPr>
            <w:tcW w:w="0" w:type="auto"/>
            <w:hideMark/>
          </w:tcPr>
          <w:p w14:paraId="60E922EA" w14:textId="77777777" w:rsidR="000A236A" w:rsidRPr="00D07D7F" w:rsidRDefault="000A236A" w:rsidP="000A236A">
            <w:pPr>
              <w:pStyle w:val="ListParagraph"/>
              <w:spacing w:after="200"/>
              <w:rPr>
                <w:rFonts w:ascii="Times New Roman" w:hAnsi="Times New Roman" w:cs="Times New Roman"/>
                <w:sz w:val="24"/>
                <w:szCs w:val="24"/>
                <w:lang w:val="en-IN"/>
              </w:rPr>
            </w:pPr>
            <w:proofErr w:type="spellStart"/>
            <w:r w:rsidRPr="00D07D7F">
              <w:rPr>
                <w:rFonts w:ascii="Times New Roman" w:hAnsi="Times New Roman" w:cs="Times New Roman"/>
                <w:sz w:val="24"/>
                <w:szCs w:val="24"/>
                <w:lang w:val="en-IN"/>
              </w:rPr>
              <w:t>targetName</w:t>
            </w:r>
            <w:proofErr w:type="spellEnd"/>
          </w:p>
        </w:tc>
        <w:tc>
          <w:tcPr>
            <w:tcW w:w="0" w:type="auto"/>
            <w:hideMark/>
          </w:tcPr>
          <w:p w14:paraId="6AED5C4C" w14:textId="77777777" w:rsidR="000A236A" w:rsidRPr="00D07D7F" w:rsidRDefault="000A236A" w:rsidP="000A236A">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String</w:t>
            </w:r>
          </w:p>
        </w:tc>
        <w:tc>
          <w:tcPr>
            <w:tcW w:w="4920" w:type="dxa"/>
            <w:hideMark/>
          </w:tcPr>
          <w:p w14:paraId="2EFAC207" w14:textId="77777777" w:rsidR="000A236A" w:rsidRPr="00D07D7F" w:rsidRDefault="000A236A" w:rsidP="000A236A">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Name of the officer on whom the action was performed (e.g., ALEX GOPREDDY).</w:t>
            </w:r>
          </w:p>
        </w:tc>
      </w:tr>
      <w:tr w:rsidR="00D07D7F" w:rsidRPr="00D07D7F" w14:paraId="18ABD927" w14:textId="77777777" w:rsidTr="003F2A89">
        <w:tc>
          <w:tcPr>
            <w:tcW w:w="0" w:type="auto"/>
            <w:hideMark/>
          </w:tcPr>
          <w:p w14:paraId="3DC50B2D" w14:textId="77777777" w:rsidR="000A236A" w:rsidRPr="00D07D7F" w:rsidRDefault="000A236A" w:rsidP="000A236A">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details</w:t>
            </w:r>
          </w:p>
        </w:tc>
        <w:tc>
          <w:tcPr>
            <w:tcW w:w="0" w:type="auto"/>
            <w:hideMark/>
          </w:tcPr>
          <w:p w14:paraId="4B4A8F3E" w14:textId="77777777" w:rsidR="000A236A" w:rsidRPr="00D07D7F" w:rsidRDefault="000A236A" w:rsidP="000A236A">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String</w:t>
            </w:r>
          </w:p>
        </w:tc>
        <w:tc>
          <w:tcPr>
            <w:tcW w:w="4920" w:type="dxa"/>
            <w:hideMark/>
          </w:tcPr>
          <w:p w14:paraId="06662BD2" w14:textId="77777777" w:rsidR="000A236A" w:rsidRPr="00D07D7F" w:rsidRDefault="000A236A" w:rsidP="000A236A">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Additional information about the action. Here it shows that the officer was added to the Financial Fraud department.</w:t>
            </w:r>
          </w:p>
        </w:tc>
      </w:tr>
      <w:tr w:rsidR="00D07D7F" w:rsidRPr="00D07D7F" w14:paraId="764B3B8F" w14:textId="77777777" w:rsidTr="003F2A89">
        <w:tc>
          <w:tcPr>
            <w:tcW w:w="0" w:type="auto"/>
            <w:hideMark/>
          </w:tcPr>
          <w:p w14:paraId="13B67A0C" w14:textId="77777777" w:rsidR="000A236A" w:rsidRPr="00D07D7F" w:rsidRDefault="000A236A" w:rsidP="000A236A">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timestamp</w:t>
            </w:r>
          </w:p>
        </w:tc>
        <w:tc>
          <w:tcPr>
            <w:tcW w:w="0" w:type="auto"/>
            <w:hideMark/>
          </w:tcPr>
          <w:p w14:paraId="5A74DFC5" w14:textId="77777777" w:rsidR="000A236A" w:rsidRPr="00D07D7F" w:rsidRDefault="000A236A" w:rsidP="000A236A">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Date</w:t>
            </w:r>
          </w:p>
        </w:tc>
        <w:tc>
          <w:tcPr>
            <w:tcW w:w="4920" w:type="dxa"/>
            <w:hideMark/>
          </w:tcPr>
          <w:p w14:paraId="50B9785C" w14:textId="77777777" w:rsidR="000A236A" w:rsidRPr="00D07D7F" w:rsidRDefault="000A236A" w:rsidP="000A236A">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Date and time when the action occurred in the system.</w:t>
            </w:r>
          </w:p>
        </w:tc>
      </w:tr>
      <w:tr w:rsidR="000A236A" w:rsidRPr="00D07D7F" w14:paraId="4187D6A8" w14:textId="77777777" w:rsidTr="003F2A89">
        <w:tc>
          <w:tcPr>
            <w:tcW w:w="0" w:type="auto"/>
            <w:hideMark/>
          </w:tcPr>
          <w:p w14:paraId="3F38CA7F" w14:textId="77777777" w:rsidR="000A236A" w:rsidRPr="00D07D7F" w:rsidRDefault="000A236A" w:rsidP="000A236A">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__v</w:t>
            </w:r>
          </w:p>
        </w:tc>
        <w:tc>
          <w:tcPr>
            <w:tcW w:w="0" w:type="auto"/>
            <w:hideMark/>
          </w:tcPr>
          <w:p w14:paraId="00BD3332" w14:textId="77777777" w:rsidR="000A236A" w:rsidRPr="00D07D7F" w:rsidRDefault="000A236A" w:rsidP="000A236A">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Number</w:t>
            </w:r>
          </w:p>
        </w:tc>
        <w:tc>
          <w:tcPr>
            <w:tcW w:w="4920" w:type="dxa"/>
            <w:hideMark/>
          </w:tcPr>
          <w:p w14:paraId="7561BC75" w14:textId="77777777" w:rsidR="000A236A" w:rsidRPr="00D07D7F" w:rsidRDefault="000A236A" w:rsidP="000A236A">
            <w:pPr>
              <w:pStyle w:val="ListParagraph"/>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Version key used by Mongoose to track document updates.</w:t>
            </w:r>
          </w:p>
        </w:tc>
      </w:tr>
    </w:tbl>
    <w:p w14:paraId="2455DBA4" w14:textId="77777777" w:rsidR="000A236A" w:rsidRPr="00D07D7F" w:rsidRDefault="000A236A" w:rsidP="006D141A">
      <w:pPr>
        <w:pStyle w:val="ListParagraph"/>
        <w:spacing w:line="240" w:lineRule="auto"/>
        <w:rPr>
          <w:rFonts w:ascii="Times New Roman" w:hAnsi="Times New Roman" w:cs="Times New Roman"/>
          <w:sz w:val="24"/>
          <w:szCs w:val="24"/>
        </w:rPr>
      </w:pPr>
    </w:p>
    <w:p w14:paraId="02461781" w14:textId="77777777" w:rsidR="0038389F" w:rsidRPr="00D07D7F" w:rsidRDefault="0038389F" w:rsidP="009F1E5A">
      <w:pPr>
        <w:spacing w:line="240" w:lineRule="auto"/>
        <w:rPr>
          <w:rFonts w:ascii="Times New Roman" w:hAnsi="Times New Roman" w:cs="Times New Roman"/>
          <w:b/>
          <w:bCs/>
          <w:sz w:val="28"/>
          <w:szCs w:val="28"/>
        </w:rPr>
      </w:pPr>
    </w:p>
    <w:p w14:paraId="6962A198" w14:textId="77777777" w:rsidR="0038389F" w:rsidRPr="00D07D7F" w:rsidRDefault="0038389F" w:rsidP="009F1E5A">
      <w:pPr>
        <w:spacing w:line="240" w:lineRule="auto"/>
        <w:rPr>
          <w:rFonts w:ascii="Times New Roman" w:hAnsi="Times New Roman" w:cs="Times New Roman"/>
          <w:b/>
          <w:bCs/>
          <w:sz w:val="28"/>
          <w:szCs w:val="28"/>
        </w:rPr>
      </w:pPr>
    </w:p>
    <w:p w14:paraId="736706C0" w14:textId="77777777" w:rsidR="0038389F" w:rsidRPr="00D07D7F" w:rsidRDefault="0038389F" w:rsidP="009F1E5A">
      <w:pPr>
        <w:spacing w:line="240" w:lineRule="auto"/>
        <w:rPr>
          <w:rFonts w:ascii="Times New Roman" w:hAnsi="Times New Roman" w:cs="Times New Roman"/>
          <w:b/>
          <w:bCs/>
          <w:sz w:val="28"/>
          <w:szCs w:val="28"/>
        </w:rPr>
      </w:pPr>
    </w:p>
    <w:p w14:paraId="50D9B5CD" w14:textId="77777777" w:rsidR="0038389F" w:rsidRPr="00D07D7F" w:rsidRDefault="0038389F" w:rsidP="009F1E5A">
      <w:pPr>
        <w:spacing w:line="240" w:lineRule="auto"/>
        <w:rPr>
          <w:rFonts w:ascii="Times New Roman" w:hAnsi="Times New Roman" w:cs="Times New Roman"/>
          <w:b/>
          <w:bCs/>
          <w:sz w:val="28"/>
          <w:szCs w:val="28"/>
        </w:rPr>
      </w:pPr>
    </w:p>
    <w:p w14:paraId="34EEF5CB" w14:textId="77777777" w:rsidR="0038389F" w:rsidRPr="00D07D7F" w:rsidRDefault="0038389F" w:rsidP="009F1E5A">
      <w:pPr>
        <w:spacing w:line="240" w:lineRule="auto"/>
        <w:rPr>
          <w:rFonts w:ascii="Times New Roman" w:hAnsi="Times New Roman" w:cs="Times New Roman"/>
          <w:b/>
          <w:bCs/>
          <w:sz w:val="28"/>
          <w:szCs w:val="28"/>
        </w:rPr>
      </w:pPr>
    </w:p>
    <w:p w14:paraId="2876BE3F" w14:textId="77777777" w:rsidR="0038389F" w:rsidRPr="00D07D7F" w:rsidRDefault="0038389F" w:rsidP="009F1E5A">
      <w:pPr>
        <w:spacing w:line="240" w:lineRule="auto"/>
        <w:rPr>
          <w:rFonts w:ascii="Times New Roman" w:hAnsi="Times New Roman" w:cs="Times New Roman"/>
          <w:b/>
          <w:bCs/>
          <w:sz w:val="28"/>
          <w:szCs w:val="28"/>
        </w:rPr>
      </w:pPr>
    </w:p>
    <w:p w14:paraId="728263F5" w14:textId="77777777" w:rsidR="0038389F" w:rsidRPr="00D07D7F" w:rsidRDefault="0038389F" w:rsidP="009F1E5A">
      <w:pPr>
        <w:spacing w:line="240" w:lineRule="auto"/>
        <w:rPr>
          <w:rFonts w:ascii="Times New Roman" w:hAnsi="Times New Roman" w:cs="Times New Roman"/>
          <w:b/>
          <w:bCs/>
          <w:sz w:val="28"/>
          <w:szCs w:val="28"/>
        </w:rPr>
      </w:pPr>
    </w:p>
    <w:p w14:paraId="616F6AEB" w14:textId="77777777" w:rsidR="0038389F" w:rsidRPr="00D07D7F" w:rsidRDefault="0038389F" w:rsidP="009F1E5A">
      <w:pPr>
        <w:spacing w:line="240" w:lineRule="auto"/>
        <w:rPr>
          <w:rFonts w:ascii="Times New Roman" w:hAnsi="Times New Roman" w:cs="Times New Roman"/>
          <w:b/>
          <w:bCs/>
          <w:sz w:val="28"/>
          <w:szCs w:val="28"/>
        </w:rPr>
      </w:pPr>
    </w:p>
    <w:p w14:paraId="60A39B02" w14:textId="77777777" w:rsidR="00E776F0" w:rsidRPr="00D07D7F" w:rsidRDefault="00E776F0" w:rsidP="009F1E5A">
      <w:pPr>
        <w:spacing w:line="240" w:lineRule="auto"/>
        <w:rPr>
          <w:rFonts w:ascii="Times New Roman" w:hAnsi="Times New Roman" w:cs="Times New Roman"/>
          <w:b/>
          <w:bCs/>
          <w:sz w:val="28"/>
          <w:szCs w:val="28"/>
        </w:rPr>
      </w:pPr>
    </w:p>
    <w:p w14:paraId="36285708" w14:textId="77777777" w:rsidR="00E776F0" w:rsidRPr="00D07D7F" w:rsidRDefault="00E776F0" w:rsidP="009F1E5A">
      <w:pPr>
        <w:spacing w:line="240" w:lineRule="auto"/>
        <w:rPr>
          <w:rFonts w:ascii="Times New Roman" w:hAnsi="Times New Roman" w:cs="Times New Roman"/>
          <w:b/>
          <w:bCs/>
          <w:sz w:val="28"/>
          <w:szCs w:val="28"/>
        </w:rPr>
      </w:pPr>
    </w:p>
    <w:p w14:paraId="3B3B2456" w14:textId="77777777" w:rsidR="00E776F0" w:rsidRPr="00D07D7F" w:rsidRDefault="00E776F0" w:rsidP="009F1E5A">
      <w:pPr>
        <w:spacing w:line="240" w:lineRule="auto"/>
        <w:rPr>
          <w:rFonts w:ascii="Times New Roman" w:hAnsi="Times New Roman" w:cs="Times New Roman"/>
          <w:b/>
          <w:bCs/>
          <w:sz w:val="28"/>
          <w:szCs w:val="28"/>
        </w:rPr>
      </w:pPr>
    </w:p>
    <w:p w14:paraId="0D9BCAD2" w14:textId="77777777" w:rsidR="00E776F0" w:rsidRPr="00D07D7F" w:rsidRDefault="00E776F0" w:rsidP="009F1E5A">
      <w:pPr>
        <w:spacing w:line="240" w:lineRule="auto"/>
        <w:rPr>
          <w:rFonts w:ascii="Times New Roman" w:hAnsi="Times New Roman" w:cs="Times New Roman"/>
          <w:b/>
          <w:bCs/>
          <w:sz w:val="28"/>
          <w:szCs w:val="28"/>
        </w:rPr>
      </w:pPr>
    </w:p>
    <w:p w14:paraId="40582890" w14:textId="77777777" w:rsidR="001C46DD" w:rsidRPr="00D07D7F" w:rsidRDefault="001C46DD" w:rsidP="009F1E5A">
      <w:pPr>
        <w:spacing w:line="240" w:lineRule="auto"/>
        <w:rPr>
          <w:rFonts w:ascii="Times New Roman" w:hAnsi="Times New Roman" w:cs="Times New Roman"/>
          <w:b/>
          <w:bCs/>
          <w:sz w:val="28"/>
          <w:szCs w:val="28"/>
        </w:rPr>
      </w:pPr>
    </w:p>
    <w:p w14:paraId="5DBA9000" w14:textId="29330F59" w:rsidR="001C46DD" w:rsidRPr="00D07D7F" w:rsidRDefault="001C46DD" w:rsidP="009F1E5A">
      <w:pPr>
        <w:spacing w:line="240" w:lineRule="auto"/>
        <w:rPr>
          <w:rFonts w:ascii="Times New Roman" w:hAnsi="Times New Roman" w:cs="Times New Roman"/>
          <w:b/>
          <w:bCs/>
          <w:sz w:val="28"/>
          <w:szCs w:val="28"/>
        </w:rPr>
      </w:pPr>
    </w:p>
    <w:p w14:paraId="1D648B61" w14:textId="77777777" w:rsidR="003F2A89" w:rsidRPr="00D07D7F" w:rsidRDefault="003F2A89" w:rsidP="009F1E5A">
      <w:pPr>
        <w:spacing w:line="240" w:lineRule="auto"/>
        <w:rPr>
          <w:rFonts w:ascii="Times New Roman" w:hAnsi="Times New Roman" w:cs="Times New Roman"/>
          <w:b/>
          <w:bCs/>
          <w:sz w:val="28"/>
          <w:szCs w:val="28"/>
        </w:rPr>
      </w:pPr>
    </w:p>
    <w:p w14:paraId="1A2F5669" w14:textId="2892E051" w:rsidR="001C46DD" w:rsidRPr="00D07D7F" w:rsidRDefault="001C46DD" w:rsidP="009F1E5A">
      <w:pPr>
        <w:spacing w:line="240" w:lineRule="auto"/>
        <w:rPr>
          <w:rFonts w:ascii="Times New Roman" w:hAnsi="Times New Roman" w:cs="Times New Roman"/>
          <w:b/>
          <w:bCs/>
          <w:sz w:val="28"/>
          <w:szCs w:val="28"/>
        </w:rPr>
      </w:pPr>
    </w:p>
    <w:p w14:paraId="5A7B88D6" w14:textId="13C7A312" w:rsidR="001C46DD" w:rsidRPr="00D07D7F" w:rsidRDefault="001C46DD" w:rsidP="009F1E5A">
      <w:pPr>
        <w:spacing w:line="240" w:lineRule="auto"/>
        <w:rPr>
          <w:rFonts w:ascii="Times New Roman" w:hAnsi="Times New Roman" w:cs="Times New Roman"/>
          <w:b/>
          <w:bCs/>
          <w:sz w:val="28"/>
          <w:szCs w:val="28"/>
        </w:rPr>
      </w:pPr>
    </w:p>
    <w:p w14:paraId="5C042991" w14:textId="383EFB81" w:rsidR="001C46DD" w:rsidRPr="00D07D7F" w:rsidRDefault="001C46DD" w:rsidP="009F1E5A">
      <w:pPr>
        <w:spacing w:line="240" w:lineRule="auto"/>
        <w:rPr>
          <w:rFonts w:ascii="Times New Roman" w:hAnsi="Times New Roman" w:cs="Times New Roman"/>
          <w:b/>
          <w:bCs/>
          <w:sz w:val="28"/>
          <w:szCs w:val="28"/>
        </w:rPr>
      </w:pPr>
    </w:p>
    <w:p w14:paraId="02EF1A95" w14:textId="5E6491AF" w:rsidR="001C46DD" w:rsidRPr="00D07D7F" w:rsidRDefault="001C46DD" w:rsidP="009F1E5A">
      <w:pPr>
        <w:spacing w:line="240" w:lineRule="auto"/>
        <w:rPr>
          <w:rFonts w:ascii="Times New Roman" w:hAnsi="Times New Roman" w:cs="Times New Roman"/>
          <w:b/>
          <w:bCs/>
          <w:sz w:val="28"/>
          <w:szCs w:val="28"/>
        </w:rPr>
      </w:pPr>
    </w:p>
    <w:p w14:paraId="65C64A9B" w14:textId="77777777" w:rsidR="001C46DD" w:rsidRPr="00D07D7F" w:rsidRDefault="001C46DD" w:rsidP="009F1E5A">
      <w:pPr>
        <w:spacing w:line="240" w:lineRule="auto"/>
        <w:rPr>
          <w:rFonts w:ascii="Times New Roman" w:hAnsi="Times New Roman" w:cs="Times New Roman"/>
          <w:b/>
          <w:bCs/>
          <w:sz w:val="28"/>
          <w:szCs w:val="28"/>
        </w:rPr>
      </w:pPr>
    </w:p>
    <w:p w14:paraId="5B3D5F00" w14:textId="77777777" w:rsidR="001C46DD" w:rsidRPr="00D07D7F" w:rsidRDefault="001C46DD" w:rsidP="009F1E5A">
      <w:pPr>
        <w:spacing w:line="240" w:lineRule="auto"/>
        <w:rPr>
          <w:rFonts w:ascii="Times New Roman" w:hAnsi="Times New Roman" w:cs="Times New Roman"/>
          <w:b/>
          <w:bCs/>
          <w:sz w:val="28"/>
          <w:szCs w:val="28"/>
        </w:rPr>
      </w:pPr>
    </w:p>
    <w:p w14:paraId="726765BC" w14:textId="77777777" w:rsidR="00E776F0" w:rsidRPr="00D07D7F" w:rsidRDefault="00E776F0" w:rsidP="009F1E5A">
      <w:pPr>
        <w:spacing w:line="240" w:lineRule="auto"/>
        <w:rPr>
          <w:rFonts w:ascii="Times New Roman" w:hAnsi="Times New Roman" w:cs="Times New Roman"/>
          <w:b/>
          <w:bCs/>
          <w:sz w:val="28"/>
          <w:szCs w:val="28"/>
        </w:rPr>
      </w:pPr>
    </w:p>
    <w:p w14:paraId="16C726FF" w14:textId="77777777" w:rsidR="00E776F0" w:rsidRPr="00D07D7F" w:rsidRDefault="00E776F0" w:rsidP="009F1E5A">
      <w:pPr>
        <w:spacing w:line="240" w:lineRule="auto"/>
        <w:rPr>
          <w:rFonts w:ascii="Times New Roman" w:hAnsi="Times New Roman" w:cs="Times New Roman"/>
          <w:b/>
          <w:bCs/>
          <w:sz w:val="28"/>
          <w:szCs w:val="28"/>
        </w:rPr>
      </w:pPr>
    </w:p>
    <w:p w14:paraId="0366F440" w14:textId="77777777" w:rsidR="00B96A8A" w:rsidRPr="00D07D7F" w:rsidRDefault="00B96A8A" w:rsidP="009F1E5A">
      <w:pPr>
        <w:spacing w:line="240" w:lineRule="auto"/>
        <w:rPr>
          <w:rFonts w:ascii="Times New Roman" w:hAnsi="Times New Roman" w:cs="Times New Roman"/>
          <w:b/>
          <w:bCs/>
          <w:sz w:val="28"/>
          <w:szCs w:val="28"/>
        </w:rPr>
      </w:pPr>
    </w:p>
    <w:p w14:paraId="7BFA9E72" w14:textId="77777777" w:rsidR="00B96A8A" w:rsidRPr="00D07D7F" w:rsidRDefault="00B96A8A" w:rsidP="009F1E5A">
      <w:pPr>
        <w:spacing w:line="240" w:lineRule="auto"/>
        <w:rPr>
          <w:rFonts w:ascii="Times New Roman" w:hAnsi="Times New Roman" w:cs="Times New Roman"/>
          <w:b/>
          <w:bCs/>
          <w:sz w:val="28"/>
          <w:szCs w:val="28"/>
        </w:rPr>
      </w:pPr>
    </w:p>
    <w:p w14:paraId="3AA7842F" w14:textId="77777777" w:rsidR="004159A5" w:rsidRPr="00D07D7F" w:rsidRDefault="004159A5" w:rsidP="009F1E5A">
      <w:pPr>
        <w:spacing w:line="240" w:lineRule="auto"/>
        <w:rPr>
          <w:rFonts w:ascii="Times New Roman" w:hAnsi="Times New Roman" w:cs="Times New Roman"/>
          <w:b/>
          <w:bCs/>
          <w:sz w:val="28"/>
          <w:szCs w:val="28"/>
        </w:rPr>
      </w:pPr>
    </w:p>
    <w:p w14:paraId="17BE62E7" w14:textId="77777777" w:rsidR="004159A5" w:rsidRPr="00D07D7F" w:rsidRDefault="004159A5" w:rsidP="009F1E5A">
      <w:pPr>
        <w:spacing w:line="240" w:lineRule="auto"/>
        <w:rPr>
          <w:rFonts w:ascii="Times New Roman" w:hAnsi="Times New Roman" w:cs="Times New Roman"/>
          <w:b/>
          <w:bCs/>
          <w:sz w:val="28"/>
          <w:szCs w:val="28"/>
        </w:rPr>
      </w:pPr>
    </w:p>
    <w:p w14:paraId="546ED91C" w14:textId="77777777" w:rsidR="004159A5" w:rsidRPr="00D07D7F" w:rsidRDefault="004159A5" w:rsidP="009F1E5A">
      <w:pPr>
        <w:spacing w:line="240" w:lineRule="auto"/>
        <w:rPr>
          <w:rFonts w:ascii="Times New Roman" w:hAnsi="Times New Roman" w:cs="Times New Roman"/>
          <w:b/>
          <w:bCs/>
          <w:sz w:val="28"/>
          <w:szCs w:val="28"/>
        </w:rPr>
      </w:pPr>
    </w:p>
    <w:p w14:paraId="0152359C" w14:textId="77777777" w:rsidR="004159A5" w:rsidRPr="00D07D7F" w:rsidRDefault="004159A5" w:rsidP="009F1E5A">
      <w:pPr>
        <w:spacing w:line="240" w:lineRule="auto"/>
        <w:rPr>
          <w:rFonts w:ascii="Times New Roman" w:hAnsi="Times New Roman" w:cs="Times New Roman"/>
          <w:b/>
          <w:bCs/>
          <w:sz w:val="28"/>
          <w:szCs w:val="28"/>
        </w:rPr>
      </w:pPr>
    </w:p>
    <w:p w14:paraId="17316BB9" w14:textId="77777777" w:rsidR="004159A5" w:rsidRPr="00D07D7F" w:rsidRDefault="004159A5" w:rsidP="009F1E5A">
      <w:pPr>
        <w:spacing w:line="240" w:lineRule="auto"/>
        <w:rPr>
          <w:rFonts w:ascii="Times New Roman" w:hAnsi="Times New Roman" w:cs="Times New Roman"/>
          <w:b/>
          <w:bCs/>
          <w:sz w:val="28"/>
          <w:szCs w:val="28"/>
        </w:rPr>
      </w:pPr>
    </w:p>
    <w:p w14:paraId="0167D634" w14:textId="77777777" w:rsidR="004159A5" w:rsidRPr="00D07D7F" w:rsidRDefault="004159A5" w:rsidP="009F1E5A">
      <w:pPr>
        <w:spacing w:line="240" w:lineRule="auto"/>
        <w:rPr>
          <w:rFonts w:ascii="Times New Roman" w:hAnsi="Times New Roman" w:cs="Times New Roman"/>
          <w:b/>
          <w:bCs/>
          <w:sz w:val="28"/>
          <w:szCs w:val="28"/>
        </w:rPr>
      </w:pPr>
    </w:p>
    <w:p w14:paraId="133BF543" w14:textId="77777777" w:rsidR="004159A5" w:rsidRPr="00D07D7F" w:rsidRDefault="004159A5" w:rsidP="008F6B5D">
      <w:pPr>
        <w:spacing w:line="240" w:lineRule="auto"/>
        <w:rPr>
          <w:rFonts w:ascii="Times New Roman" w:hAnsi="Times New Roman" w:cs="Times New Roman"/>
          <w:b/>
          <w:bCs/>
          <w:sz w:val="28"/>
          <w:szCs w:val="28"/>
        </w:rPr>
      </w:pPr>
    </w:p>
    <w:p w14:paraId="782992E8" w14:textId="12BDB7AC" w:rsidR="003F2A89" w:rsidRPr="00D07D7F" w:rsidRDefault="007078D9" w:rsidP="008F6B5D">
      <w:pPr>
        <w:spacing w:line="240" w:lineRule="auto"/>
        <w:rPr>
          <w:rFonts w:ascii="Times New Roman" w:hAnsi="Times New Roman" w:cs="Times New Roman"/>
          <w:b/>
          <w:bCs/>
          <w:sz w:val="28"/>
          <w:szCs w:val="28"/>
        </w:rPr>
      </w:pPr>
      <w:r w:rsidRPr="00D07D7F">
        <w:rPr>
          <w:rFonts w:ascii="Times New Roman" w:hAnsi="Times New Roman" w:cs="Times New Roman"/>
          <w:b/>
          <w:bCs/>
          <w:noProof/>
          <w:sz w:val="96"/>
          <w:szCs w:val="96"/>
          <w:lang w:val="en-IN"/>
        </w:rPr>
        <mc:AlternateContent>
          <mc:Choice Requires="wps">
            <w:drawing>
              <wp:anchor distT="0" distB="0" distL="114300" distR="114300" simplePos="0" relativeHeight="251542528" behindDoc="1" locked="0" layoutInCell="1" allowOverlap="1" wp14:anchorId="14476066" wp14:editId="73E0720D">
                <wp:simplePos x="0" y="0"/>
                <wp:positionH relativeFrom="margin">
                  <wp:align>center</wp:align>
                </wp:positionH>
                <wp:positionV relativeFrom="margin">
                  <wp:align>center</wp:align>
                </wp:positionV>
                <wp:extent cx="5815965" cy="986790"/>
                <wp:effectExtent l="0" t="0" r="13335" b="22860"/>
                <wp:wrapSquare wrapText="bothSides"/>
                <wp:docPr id="1824977569" name="Rectangle 286"/>
                <wp:cNvGraphicFramePr/>
                <a:graphic xmlns:a="http://schemas.openxmlformats.org/drawingml/2006/main">
                  <a:graphicData uri="http://schemas.microsoft.com/office/word/2010/wordprocessingShape">
                    <wps:wsp>
                      <wps:cNvSpPr/>
                      <wps:spPr>
                        <a:xfrm>
                          <a:off x="0" y="0"/>
                          <a:ext cx="5815965" cy="986790"/>
                        </a:xfrm>
                        <a:prstGeom prst="rect">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2D4703BD" w14:textId="0CB70403" w:rsidR="007249DD" w:rsidRPr="00C041FB" w:rsidRDefault="004F3270" w:rsidP="004F3270">
                            <w:pPr>
                              <w:spacing w:line="240" w:lineRule="auto"/>
                              <w:rPr>
                                <w:rFonts w:ascii="Times New Roman" w:hAnsi="Times New Roman" w:cs="Times New Roman"/>
                                <w:bCs/>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41FB">
                              <w:rPr>
                                <w:rFonts w:ascii="Times New Roman" w:hAnsi="Times New Roman" w:cs="Times New Roman"/>
                                <w:bCs/>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91433" w:rsidRPr="00C041FB">
                              <w:rPr>
                                <w:rFonts w:ascii="Times New Roman" w:hAnsi="Times New Roman" w:cs="Times New Roman"/>
                                <w:bCs/>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7249DD" w:rsidRPr="00C041FB">
                              <w:rPr>
                                <w:rFonts w:ascii="Times New Roman" w:hAnsi="Times New Roman" w:cs="Times New Roman"/>
                                <w:bCs/>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Screen Layouts</w:t>
                            </w:r>
                          </w:p>
                          <w:p w14:paraId="779C0E60" w14:textId="0FC90164" w:rsidR="007249DD" w:rsidRPr="00C041FB" w:rsidRDefault="007249DD" w:rsidP="007249DD">
                            <w:pPr>
                              <w:pStyle w:val="ListParagraph"/>
                              <w:rPr>
                                <w:color w:val="000000" w:themeColor="text1"/>
                                <w:sz w:val="66"/>
                                <w:szCs w:val="6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476066" id="_x0000_s1268" style="position:absolute;margin-left:0;margin-top:0;width:457.95pt;height:77.7pt;z-index:-2517739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" fillcolor="white [3201]" strokecolor="black [3200]" strokeweight="2pt">
                <v:textbox>
                  <w:txbxContent>
                    <w:p w14:paraId="2D4703BD" w14:textId="0CB70403" w:rsidR="007249DD" w:rsidRPr="00C041FB" w:rsidRDefault="004F3270" w:rsidP="004F3270">
                      <w:pPr>
                        <w:spacing w:line="240" w:lineRule="auto"/>
                        <w:rPr>
                          <w:rFonts w:ascii="Times New Roman" w:hAnsi="Times New Roman" w:cs="Times New Roman"/>
                          <w:bCs/>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41FB">
                        <w:rPr>
                          <w:rFonts w:ascii="Times New Roman" w:hAnsi="Times New Roman" w:cs="Times New Roman"/>
                          <w:bCs/>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91433" w:rsidRPr="00C041FB">
                        <w:rPr>
                          <w:rFonts w:ascii="Times New Roman" w:hAnsi="Times New Roman" w:cs="Times New Roman"/>
                          <w:bCs/>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7249DD" w:rsidRPr="00C041FB">
                        <w:rPr>
                          <w:rFonts w:ascii="Times New Roman" w:hAnsi="Times New Roman" w:cs="Times New Roman"/>
                          <w:bCs/>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Screen Layouts</w:t>
                      </w:r>
                    </w:p>
                    <w:p w14:paraId="779C0E60" w14:textId="0FC90164" w:rsidR="007249DD" w:rsidRPr="00C041FB" w:rsidRDefault="007249DD" w:rsidP="007249DD">
                      <w:pPr>
                        <w:pStyle w:val="ListParagraph"/>
                        <w:rPr>
                          <w:color w:val="000000" w:themeColor="text1"/>
                          <w:sz w:val="66"/>
                          <w:szCs w:val="6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type="square" anchorx="margin" anchory="margin"/>
              </v:rect>
            </w:pict>
          </mc:Fallback>
        </mc:AlternateContent>
      </w:r>
    </w:p>
    <w:p w14:paraId="15AA502D" w14:textId="669C4C74" w:rsidR="003F2A89" w:rsidRPr="00D07D7F" w:rsidRDefault="00865546" w:rsidP="00F57322">
      <w:pPr>
        <w:pStyle w:val="ListParagraph"/>
        <w:numPr>
          <w:ilvl w:val="0"/>
          <w:numId w:val="83"/>
        </w:numPr>
        <w:spacing w:line="240" w:lineRule="auto"/>
        <w:rPr>
          <w:rFonts w:ascii="Times New Roman" w:hAnsi="Times New Roman" w:cs="Times New Roman"/>
          <w:b/>
          <w:bCs/>
          <w:sz w:val="24"/>
          <w:szCs w:val="24"/>
        </w:rPr>
      </w:pPr>
      <w:proofErr w:type="spellStart"/>
      <w:r w:rsidRPr="00D07D7F">
        <w:rPr>
          <w:rFonts w:ascii="Times New Roman" w:hAnsi="Times New Roman" w:cs="Times New Roman"/>
          <w:b/>
          <w:bCs/>
          <w:sz w:val="24"/>
          <w:szCs w:val="24"/>
        </w:rPr>
        <w:lastRenderedPageBreak/>
        <w:t>HomePage</w:t>
      </w:r>
      <w:proofErr w:type="spellEnd"/>
    </w:p>
    <w:p w14:paraId="021B7AB5" w14:textId="77777777" w:rsidR="00865546" w:rsidRPr="00D07D7F" w:rsidRDefault="00865546" w:rsidP="00865546">
      <w:pPr>
        <w:pStyle w:val="ListParagraph"/>
        <w:spacing w:line="240" w:lineRule="auto"/>
        <w:rPr>
          <w:rFonts w:ascii="Times New Roman" w:hAnsi="Times New Roman" w:cs="Times New Roman"/>
          <w:sz w:val="24"/>
          <w:szCs w:val="24"/>
        </w:rPr>
      </w:pPr>
    </w:p>
    <w:p w14:paraId="160165A0" w14:textId="40AD880A" w:rsidR="00865546" w:rsidRPr="00D07D7F" w:rsidRDefault="00865546" w:rsidP="00C111E0">
      <w:pPr>
        <w:pStyle w:val="ListParagraph"/>
        <w:spacing w:line="240" w:lineRule="auto"/>
        <w:ind w:left="0"/>
        <w:rPr>
          <w:rFonts w:ascii="Times New Roman" w:hAnsi="Times New Roman" w:cs="Times New Roman"/>
          <w:sz w:val="24"/>
          <w:szCs w:val="24"/>
        </w:rPr>
      </w:pPr>
      <w:r w:rsidRPr="00D07D7F">
        <w:rPr>
          <w:rFonts w:ascii="Times New Roman" w:hAnsi="Times New Roman" w:cs="Times New Roman"/>
          <w:noProof/>
          <w:sz w:val="24"/>
          <w:szCs w:val="24"/>
        </w:rPr>
        <w:drawing>
          <wp:inline distT="0" distB="0" distL="0" distR="0" wp14:anchorId="5C48C943" wp14:editId="08102D2E">
            <wp:extent cx="5882589" cy="2621280"/>
            <wp:effectExtent l="0" t="0" r="4445" b="7620"/>
            <wp:docPr id="1774522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22023" name=""/>
                    <pic:cNvPicPr/>
                  </pic:nvPicPr>
                  <pic:blipFill>
                    <a:blip r:embed="rId21"/>
                    <a:stretch>
                      <a:fillRect/>
                    </a:stretch>
                  </pic:blipFill>
                  <pic:spPr>
                    <a:xfrm>
                      <a:off x="0" y="0"/>
                      <a:ext cx="5912764" cy="2634726"/>
                    </a:xfrm>
                    <a:prstGeom prst="rect">
                      <a:avLst/>
                    </a:prstGeom>
                  </pic:spPr>
                </pic:pic>
              </a:graphicData>
            </a:graphic>
          </wp:inline>
        </w:drawing>
      </w:r>
    </w:p>
    <w:p w14:paraId="42FC56A3" w14:textId="2BCD74D4" w:rsidR="003F2A89" w:rsidRPr="00D07D7F" w:rsidRDefault="00E010A1" w:rsidP="00C111E0">
      <w:pPr>
        <w:spacing w:line="240" w:lineRule="auto"/>
        <w:rPr>
          <w:rFonts w:ascii="Times New Roman" w:hAnsi="Times New Roman" w:cs="Times New Roman"/>
          <w:b/>
          <w:bCs/>
          <w:sz w:val="28"/>
          <w:szCs w:val="28"/>
        </w:rPr>
      </w:pPr>
      <w:r w:rsidRPr="00D07D7F">
        <w:rPr>
          <w:rFonts w:ascii="Times New Roman" w:hAnsi="Times New Roman" w:cs="Times New Roman"/>
          <w:b/>
          <w:bCs/>
          <w:noProof/>
          <w:sz w:val="28"/>
          <w:szCs w:val="28"/>
        </w:rPr>
        <w:drawing>
          <wp:inline distT="0" distB="0" distL="0" distR="0" wp14:anchorId="126BAB14" wp14:editId="6BC241F8">
            <wp:extent cx="5875442" cy="2407920"/>
            <wp:effectExtent l="0" t="0" r="0" b="0"/>
            <wp:docPr id="70413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30547" name=""/>
                    <pic:cNvPicPr/>
                  </pic:nvPicPr>
                  <pic:blipFill>
                    <a:blip r:embed="rId22"/>
                    <a:stretch>
                      <a:fillRect/>
                    </a:stretch>
                  </pic:blipFill>
                  <pic:spPr>
                    <a:xfrm>
                      <a:off x="0" y="0"/>
                      <a:ext cx="5886818" cy="2412582"/>
                    </a:xfrm>
                    <a:prstGeom prst="rect">
                      <a:avLst/>
                    </a:prstGeom>
                  </pic:spPr>
                </pic:pic>
              </a:graphicData>
            </a:graphic>
          </wp:inline>
        </w:drawing>
      </w:r>
      <w:r w:rsidR="008B2DBC" w:rsidRPr="00D07D7F">
        <w:rPr>
          <w:rFonts w:ascii="Times New Roman" w:hAnsi="Times New Roman" w:cs="Times New Roman"/>
          <w:b/>
          <w:bCs/>
          <w:noProof/>
          <w:sz w:val="28"/>
          <w:szCs w:val="28"/>
        </w:rPr>
        <w:drawing>
          <wp:inline distT="0" distB="0" distL="0" distR="0" wp14:anchorId="6845C282" wp14:editId="664C133F">
            <wp:extent cx="5874385" cy="2415486"/>
            <wp:effectExtent l="0" t="0" r="0" b="4445"/>
            <wp:docPr id="1383719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19648" name=""/>
                    <pic:cNvPicPr/>
                  </pic:nvPicPr>
                  <pic:blipFill>
                    <a:blip r:embed="rId23"/>
                    <a:stretch>
                      <a:fillRect/>
                    </a:stretch>
                  </pic:blipFill>
                  <pic:spPr>
                    <a:xfrm>
                      <a:off x="0" y="0"/>
                      <a:ext cx="5901053" cy="2426452"/>
                    </a:xfrm>
                    <a:prstGeom prst="rect">
                      <a:avLst/>
                    </a:prstGeom>
                  </pic:spPr>
                </pic:pic>
              </a:graphicData>
            </a:graphic>
          </wp:inline>
        </w:drawing>
      </w:r>
      <w:r w:rsidR="001811EC" w:rsidRPr="00D07D7F">
        <w:rPr>
          <w:rFonts w:ascii="Times New Roman" w:hAnsi="Times New Roman" w:cs="Times New Roman"/>
          <w:b/>
          <w:bCs/>
          <w:noProof/>
          <w:sz w:val="28"/>
          <w:szCs w:val="28"/>
        </w:rPr>
        <w:drawing>
          <wp:inline distT="0" distB="0" distL="0" distR="0" wp14:anchorId="0407AAE2" wp14:editId="114A3CDA">
            <wp:extent cx="5888535" cy="838200"/>
            <wp:effectExtent l="0" t="0" r="0" b="0"/>
            <wp:docPr id="94634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40866" name=""/>
                    <pic:cNvPicPr/>
                  </pic:nvPicPr>
                  <pic:blipFill>
                    <a:blip r:embed="rId24"/>
                    <a:stretch>
                      <a:fillRect/>
                    </a:stretch>
                  </pic:blipFill>
                  <pic:spPr>
                    <a:xfrm>
                      <a:off x="0" y="0"/>
                      <a:ext cx="5965958" cy="849221"/>
                    </a:xfrm>
                    <a:prstGeom prst="rect">
                      <a:avLst/>
                    </a:prstGeom>
                  </pic:spPr>
                </pic:pic>
              </a:graphicData>
            </a:graphic>
          </wp:inline>
        </w:drawing>
      </w:r>
    </w:p>
    <w:p w14:paraId="409C96FA" w14:textId="77777777" w:rsidR="001811EC" w:rsidRPr="00D07D7F" w:rsidRDefault="001811EC" w:rsidP="00E010A1">
      <w:pPr>
        <w:spacing w:line="240" w:lineRule="auto"/>
        <w:ind w:left="720"/>
        <w:rPr>
          <w:rFonts w:ascii="Times New Roman" w:hAnsi="Times New Roman" w:cs="Times New Roman"/>
          <w:b/>
          <w:bCs/>
          <w:sz w:val="28"/>
          <w:szCs w:val="28"/>
        </w:rPr>
      </w:pPr>
    </w:p>
    <w:p w14:paraId="0C290E20" w14:textId="2F00D684" w:rsidR="003F2A89" w:rsidRPr="00D07D7F" w:rsidRDefault="001811EC" w:rsidP="00E010A1">
      <w:pPr>
        <w:spacing w:line="240" w:lineRule="auto"/>
        <w:rPr>
          <w:rFonts w:ascii="Times New Roman" w:hAnsi="Times New Roman" w:cs="Times New Roman"/>
          <w:b/>
          <w:bCs/>
          <w:sz w:val="28"/>
          <w:szCs w:val="28"/>
        </w:rPr>
      </w:pPr>
      <w:r w:rsidRPr="00D07D7F">
        <w:rPr>
          <w:rFonts w:ascii="Times New Roman" w:hAnsi="Times New Roman" w:cs="Times New Roman"/>
          <w:b/>
          <w:bCs/>
          <w:noProof/>
          <w:sz w:val="28"/>
          <w:szCs w:val="28"/>
        </w:rPr>
        <w:drawing>
          <wp:inline distT="0" distB="0" distL="0" distR="0" wp14:anchorId="4DF3DFED" wp14:editId="3EDCD875">
            <wp:extent cx="5875520" cy="2392680"/>
            <wp:effectExtent l="0" t="0" r="0" b="7620"/>
            <wp:docPr id="491898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98494" name=""/>
                    <pic:cNvPicPr/>
                  </pic:nvPicPr>
                  <pic:blipFill>
                    <a:blip r:embed="rId25"/>
                    <a:stretch>
                      <a:fillRect/>
                    </a:stretch>
                  </pic:blipFill>
                  <pic:spPr>
                    <a:xfrm>
                      <a:off x="0" y="0"/>
                      <a:ext cx="5888073" cy="2397792"/>
                    </a:xfrm>
                    <a:prstGeom prst="rect">
                      <a:avLst/>
                    </a:prstGeom>
                  </pic:spPr>
                </pic:pic>
              </a:graphicData>
            </a:graphic>
          </wp:inline>
        </w:drawing>
      </w:r>
      <w:r w:rsidR="00BB4761" w:rsidRPr="00D07D7F">
        <w:rPr>
          <w:rFonts w:ascii="Times New Roman" w:hAnsi="Times New Roman" w:cs="Times New Roman"/>
          <w:b/>
          <w:bCs/>
          <w:noProof/>
          <w:sz w:val="28"/>
          <w:szCs w:val="28"/>
        </w:rPr>
        <w:drawing>
          <wp:inline distT="0" distB="0" distL="0" distR="0" wp14:anchorId="00473A68" wp14:editId="7319A74A">
            <wp:extent cx="5882494" cy="2141855"/>
            <wp:effectExtent l="0" t="0" r="4445" b="0"/>
            <wp:docPr id="876809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09049" name=""/>
                    <pic:cNvPicPr/>
                  </pic:nvPicPr>
                  <pic:blipFill rotWithShape="1">
                    <a:blip r:embed="rId26"/>
                    <a:srcRect t="17832"/>
                    <a:stretch>
                      <a:fillRect/>
                    </a:stretch>
                  </pic:blipFill>
                  <pic:spPr bwMode="auto">
                    <a:xfrm>
                      <a:off x="0" y="0"/>
                      <a:ext cx="5931094" cy="2159551"/>
                    </a:xfrm>
                    <a:prstGeom prst="rect">
                      <a:avLst/>
                    </a:prstGeom>
                    <a:ln>
                      <a:noFill/>
                    </a:ln>
                    <a:extLst>
                      <a:ext uri="{53640926-AAD7-44D8-BBD7-CCE9431645EC}">
                        <a14:shadowObscured xmlns:a14="http://schemas.microsoft.com/office/drawing/2010/main"/>
                      </a:ext>
                    </a:extLst>
                  </pic:spPr>
                </pic:pic>
              </a:graphicData>
            </a:graphic>
          </wp:inline>
        </w:drawing>
      </w:r>
    </w:p>
    <w:p w14:paraId="4958020F" w14:textId="77777777" w:rsidR="00297708" w:rsidRPr="00D07D7F" w:rsidRDefault="00297708" w:rsidP="00727A90">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1. Header / Hero Section</w:t>
      </w:r>
    </w:p>
    <w:p w14:paraId="5053C62D" w14:textId="77777777" w:rsidR="00297708" w:rsidRPr="00D07D7F" w:rsidRDefault="00297708" w:rsidP="00F57322">
      <w:pPr>
        <w:numPr>
          <w:ilvl w:val="0"/>
          <w:numId w:val="85"/>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top section displays the title “Report Cyber Crime Safely &amp; Securely.”</w:t>
      </w:r>
    </w:p>
    <w:p w14:paraId="38E68630" w14:textId="77777777" w:rsidR="00297708" w:rsidRPr="00D07D7F" w:rsidRDefault="00297708" w:rsidP="00F57322">
      <w:pPr>
        <w:numPr>
          <w:ilvl w:val="0"/>
          <w:numId w:val="85"/>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It informs users that they can submit complaints easily and securely.</w:t>
      </w:r>
    </w:p>
    <w:p w14:paraId="7EB6B11B" w14:textId="77777777" w:rsidR="00297708" w:rsidRPr="00D07D7F" w:rsidRDefault="00297708" w:rsidP="00F57322">
      <w:pPr>
        <w:numPr>
          <w:ilvl w:val="0"/>
          <w:numId w:val="85"/>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A button “Explore Services” allows users to view the available services.</w:t>
      </w:r>
    </w:p>
    <w:p w14:paraId="41B55890" w14:textId="77777777" w:rsidR="00297708" w:rsidRPr="00D07D7F" w:rsidRDefault="00297708" w:rsidP="00727A90">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2. Crime Categories</w:t>
      </w:r>
    </w:p>
    <w:p w14:paraId="65135A9C" w14:textId="77777777" w:rsidR="00297708" w:rsidRPr="00D07D7F" w:rsidRDefault="00297708" w:rsidP="00F57322">
      <w:pPr>
        <w:numPr>
          <w:ilvl w:val="0"/>
          <w:numId w:val="86"/>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Below the hero section, different types of </w:t>
      </w:r>
      <w:proofErr w:type="spellStart"/>
      <w:r w:rsidRPr="00D07D7F">
        <w:rPr>
          <w:rFonts w:ascii="Times New Roman" w:hAnsi="Times New Roman" w:cs="Times New Roman"/>
          <w:sz w:val="24"/>
          <w:szCs w:val="24"/>
          <w:lang w:val="en-IN"/>
        </w:rPr>
        <w:t>cyber crimes</w:t>
      </w:r>
      <w:proofErr w:type="spellEnd"/>
      <w:r w:rsidRPr="00D07D7F">
        <w:rPr>
          <w:rFonts w:ascii="Times New Roman" w:hAnsi="Times New Roman" w:cs="Times New Roman"/>
          <w:sz w:val="24"/>
          <w:szCs w:val="24"/>
          <w:lang w:val="en-IN"/>
        </w:rPr>
        <w:t xml:space="preserve"> are displayed as buttons.</w:t>
      </w:r>
    </w:p>
    <w:p w14:paraId="32880BC2" w14:textId="77777777" w:rsidR="00297708" w:rsidRPr="00D07D7F" w:rsidRDefault="00297708" w:rsidP="00F57322">
      <w:pPr>
        <w:numPr>
          <w:ilvl w:val="0"/>
          <w:numId w:val="86"/>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These include:</w:t>
      </w:r>
    </w:p>
    <w:p w14:paraId="2837D956" w14:textId="77777777" w:rsidR="00297708" w:rsidRPr="00D07D7F" w:rsidRDefault="00297708" w:rsidP="00F57322">
      <w:pPr>
        <w:numPr>
          <w:ilvl w:val="1"/>
          <w:numId w:val="86"/>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Online Fraud</w:t>
      </w:r>
    </w:p>
    <w:p w14:paraId="01997324" w14:textId="77777777" w:rsidR="00297708" w:rsidRPr="00D07D7F" w:rsidRDefault="00297708" w:rsidP="00F57322">
      <w:pPr>
        <w:numPr>
          <w:ilvl w:val="1"/>
          <w:numId w:val="86"/>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Identity Theft</w:t>
      </w:r>
    </w:p>
    <w:p w14:paraId="76E2D6B6" w14:textId="77777777" w:rsidR="00297708" w:rsidRPr="00D07D7F" w:rsidRDefault="00297708" w:rsidP="00F57322">
      <w:pPr>
        <w:numPr>
          <w:ilvl w:val="1"/>
          <w:numId w:val="86"/>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Cyber Harassment / Bullying</w:t>
      </w:r>
    </w:p>
    <w:p w14:paraId="7753EB84" w14:textId="77777777" w:rsidR="00297708" w:rsidRPr="00D07D7F" w:rsidRDefault="00297708" w:rsidP="00F57322">
      <w:pPr>
        <w:numPr>
          <w:ilvl w:val="1"/>
          <w:numId w:val="86"/>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Phishing / Scam</w:t>
      </w:r>
    </w:p>
    <w:p w14:paraId="697F25CE" w14:textId="77777777" w:rsidR="00297708" w:rsidRPr="00D07D7F" w:rsidRDefault="00297708" w:rsidP="00F57322">
      <w:pPr>
        <w:numPr>
          <w:ilvl w:val="1"/>
          <w:numId w:val="86"/>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Social Media Crime</w:t>
      </w:r>
    </w:p>
    <w:p w14:paraId="4DDA3D9B" w14:textId="77777777" w:rsidR="00297708" w:rsidRPr="00D07D7F" w:rsidRDefault="00297708" w:rsidP="00F57322">
      <w:pPr>
        <w:numPr>
          <w:ilvl w:val="1"/>
          <w:numId w:val="86"/>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Financial Fraud</w:t>
      </w:r>
    </w:p>
    <w:p w14:paraId="487A411E" w14:textId="77777777" w:rsidR="00297708" w:rsidRPr="00D07D7F" w:rsidRDefault="00297708" w:rsidP="00F57322">
      <w:pPr>
        <w:numPr>
          <w:ilvl w:val="1"/>
          <w:numId w:val="86"/>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lastRenderedPageBreak/>
        <w:t>Hacking / Account Takeover</w:t>
      </w:r>
    </w:p>
    <w:p w14:paraId="152105A0" w14:textId="77777777" w:rsidR="00297708" w:rsidRPr="00D07D7F" w:rsidRDefault="00297708" w:rsidP="00F57322">
      <w:pPr>
        <w:numPr>
          <w:ilvl w:val="1"/>
          <w:numId w:val="86"/>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Fake Profile / Impersonation</w:t>
      </w:r>
    </w:p>
    <w:p w14:paraId="2EE189EB" w14:textId="77777777" w:rsidR="00297708" w:rsidRPr="00D07D7F" w:rsidRDefault="00297708" w:rsidP="00F57322">
      <w:pPr>
        <w:numPr>
          <w:ilvl w:val="0"/>
          <w:numId w:val="86"/>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Users can select a category when reporting a </w:t>
      </w:r>
      <w:proofErr w:type="spellStart"/>
      <w:r w:rsidRPr="00D07D7F">
        <w:rPr>
          <w:rFonts w:ascii="Times New Roman" w:hAnsi="Times New Roman" w:cs="Times New Roman"/>
          <w:sz w:val="24"/>
          <w:szCs w:val="24"/>
          <w:lang w:val="en-IN"/>
        </w:rPr>
        <w:t>cyber crime</w:t>
      </w:r>
      <w:proofErr w:type="spellEnd"/>
      <w:r w:rsidRPr="00D07D7F">
        <w:rPr>
          <w:rFonts w:ascii="Times New Roman" w:hAnsi="Times New Roman" w:cs="Times New Roman"/>
          <w:sz w:val="24"/>
          <w:szCs w:val="24"/>
          <w:lang w:val="en-IN"/>
        </w:rPr>
        <w:t>.</w:t>
      </w:r>
    </w:p>
    <w:p w14:paraId="1D74B817" w14:textId="77777777" w:rsidR="00297708" w:rsidRPr="00D07D7F" w:rsidRDefault="00297708" w:rsidP="00727A90">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3. Why Choose </w:t>
      </w:r>
      <w:proofErr w:type="spellStart"/>
      <w:r w:rsidRPr="00D07D7F">
        <w:rPr>
          <w:rFonts w:ascii="Times New Roman" w:hAnsi="Times New Roman" w:cs="Times New Roman"/>
          <w:sz w:val="24"/>
          <w:szCs w:val="24"/>
          <w:lang w:val="en-IN"/>
        </w:rPr>
        <w:t>CrimeHub</w:t>
      </w:r>
      <w:proofErr w:type="spellEnd"/>
    </w:p>
    <w:p w14:paraId="21C71B48" w14:textId="77777777" w:rsidR="00297708" w:rsidRPr="00D07D7F" w:rsidRDefault="00297708" w:rsidP="00727A90">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This section explains the benefits of using the system:</w:t>
      </w:r>
    </w:p>
    <w:p w14:paraId="6E6E5339" w14:textId="77777777" w:rsidR="00297708" w:rsidRPr="00D07D7F" w:rsidRDefault="00297708" w:rsidP="00F57322">
      <w:pPr>
        <w:numPr>
          <w:ilvl w:val="0"/>
          <w:numId w:val="87"/>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Secure Reporting – User data is encrypted and protected.</w:t>
      </w:r>
    </w:p>
    <w:p w14:paraId="197BA925" w14:textId="77777777" w:rsidR="00297708" w:rsidRPr="00D07D7F" w:rsidRDefault="00297708" w:rsidP="00F57322">
      <w:pPr>
        <w:numPr>
          <w:ilvl w:val="0"/>
          <w:numId w:val="87"/>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Fast Processing – Complaints are submitted and tracked quickly.</w:t>
      </w:r>
    </w:p>
    <w:p w14:paraId="3814B899" w14:textId="77777777" w:rsidR="00297708" w:rsidRPr="00D07D7F" w:rsidRDefault="00297708" w:rsidP="00F57322">
      <w:pPr>
        <w:numPr>
          <w:ilvl w:val="0"/>
          <w:numId w:val="87"/>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24/7 Support – Help is available anytime for users.</w:t>
      </w:r>
    </w:p>
    <w:p w14:paraId="0DFA9C5A" w14:textId="77777777" w:rsidR="00297708" w:rsidRPr="00D07D7F" w:rsidRDefault="00297708" w:rsidP="00727A90">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4. Cyber Safety Awareness</w:t>
      </w:r>
    </w:p>
    <w:p w14:paraId="624CE935" w14:textId="77777777" w:rsidR="00297708" w:rsidRPr="00D07D7F" w:rsidRDefault="00297708" w:rsidP="00727A90">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This section educates users about common </w:t>
      </w:r>
      <w:proofErr w:type="spellStart"/>
      <w:r w:rsidRPr="00D07D7F">
        <w:rPr>
          <w:rFonts w:ascii="Times New Roman" w:hAnsi="Times New Roman" w:cs="Times New Roman"/>
          <w:sz w:val="24"/>
          <w:szCs w:val="24"/>
          <w:lang w:val="en-IN"/>
        </w:rPr>
        <w:t>cyber crimes</w:t>
      </w:r>
      <w:proofErr w:type="spellEnd"/>
      <w:r w:rsidRPr="00D07D7F">
        <w:rPr>
          <w:rFonts w:ascii="Times New Roman" w:hAnsi="Times New Roman" w:cs="Times New Roman"/>
          <w:sz w:val="24"/>
          <w:szCs w:val="24"/>
          <w:lang w:val="en-IN"/>
        </w:rPr>
        <w:t xml:space="preserve"> such as:</w:t>
      </w:r>
    </w:p>
    <w:p w14:paraId="3B9B7F27" w14:textId="77777777" w:rsidR="00297708" w:rsidRPr="00D07D7F" w:rsidRDefault="00297708" w:rsidP="00F57322">
      <w:pPr>
        <w:numPr>
          <w:ilvl w:val="0"/>
          <w:numId w:val="88"/>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Phishing – Fake emails or websites that steal personal information.</w:t>
      </w:r>
    </w:p>
    <w:p w14:paraId="5769E065" w14:textId="77777777" w:rsidR="00297708" w:rsidRPr="00D07D7F" w:rsidRDefault="00297708" w:rsidP="00F57322">
      <w:pPr>
        <w:numPr>
          <w:ilvl w:val="0"/>
          <w:numId w:val="88"/>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Online Shopping Fraud – Fake online stores that collect payment but do not deliver products.</w:t>
      </w:r>
    </w:p>
    <w:p w14:paraId="13D26BBE" w14:textId="77777777" w:rsidR="00297708" w:rsidRPr="00D07D7F" w:rsidRDefault="00297708" w:rsidP="00F57322">
      <w:pPr>
        <w:numPr>
          <w:ilvl w:val="0"/>
          <w:numId w:val="88"/>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Identity Theft – Criminals steal personal details to commit financial fraud.</w:t>
      </w:r>
    </w:p>
    <w:p w14:paraId="0A7C24D4" w14:textId="77777777" w:rsidR="00297708" w:rsidRPr="00D07D7F" w:rsidRDefault="00297708" w:rsidP="00727A90">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5. Cyber Safety Tips</w:t>
      </w:r>
    </w:p>
    <w:p w14:paraId="579D9375" w14:textId="77777777" w:rsidR="00297708" w:rsidRPr="00D07D7F" w:rsidRDefault="00297708" w:rsidP="00727A90">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Important safety tips are provided to help users protect themselves:</w:t>
      </w:r>
    </w:p>
    <w:p w14:paraId="532EE36B" w14:textId="77777777" w:rsidR="00297708" w:rsidRPr="00D07D7F" w:rsidRDefault="00297708" w:rsidP="00F57322">
      <w:pPr>
        <w:numPr>
          <w:ilvl w:val="0"/>
          <w:numId w:val="89"/>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Never Share OTP with anyone.</w:t>
      </w:r>
    </w:p>
    <w:p w14:paraId="48D759A3" w14:textId="77777777" w:rsidR="00297708" w:rsidRPr="00D07D7F" w:rsidRDefault="00297708" w:rsidP="00F57322">
      <w:pPr>
        <w:numPr>
          <w:ilvl w:val="0"/>
          <w:numId w:val="89"/>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Use Strong Passwords with letters, numbers, and special characters.</w:t>
      </w:r>
    </w:p>
    <w:p w14:paraId="08968CEC" w14:textId="77777777" w:rsidR="00297708" w:rsidRPr="00D07D7F" w:rsidRDefault="00297708" w:rsidP="00F57322">
      <w:pPr>
        <w:numPr>
          <w:ilvl w:val="0"/>
          <w:numId w:val="89"/>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Avoid Public </w:t>
      </w:r>
      <w:proofErr w:type="spellStart"/>
      <w:r w:rsidRPr="00D07D7F">
        <w:rPr>
          <w:rFonts w:ascii="Times New Roman" w:hAnsi="Times New Roman" w:cs="Times New Roman"/>
          <w:sz w:val="24"/>
          <w:szCs w:val="24"/>
          <w:lang w:val="en-IN"/>
        </w:rPr>
        <w:t>WiFi</w:t>
      </w:r>
      <w:proofErr w:type="spellEnd"/>
      <w:r w:rsidRPr="00D07D7F">
        <w:rPr>
          <w:rFonts w:ascii="Times New Roman" w:hAnsi="Times New Roman" w:cs="Times New Roman"/>
          <w:sz w:val="24"/>
          <w:szCs w:val="24"/>
          <w:lang w:val="en-IN"/>
        </w:rPr>
        <w:t xml:space="preserve"> when accessing sensitive information.</w:t>
      </w:r>
    </w:p>
    <w:p w14:paraId="12A8F0E2" w14:textId="77777777" w:rsidR="00297708" w:rsidRPr="00D07D7F" w:rsidRDefault="00297708" w:rsidP="00F57322">
      <w:pPr>
        <w:numPr>
          <w:ilvl w:val="0"/>
          <w:numId w:val="89"/>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Verify Links before entering login or payment details.</w:t>
      </w:r>
    </w:p>
    <w:p w14:paraId="762DDBF3" w14:textId="77777777" w:rsidR="00297708" w:rsidRPr="00D07D7F" w:rsidRDefault="00297708" w:rsidP="00727A90">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6. Cyber Crime Emergency</w:t>
      </w:r>
    </w:p>
    <w:p w14:paraId="585BEEEA" w14:textId="77777777" w:rsidR="00297708" w:rsidRPr="00D07D7F" w:rsidRDefault="00297708" w:rsidP="00F57322">
      <w:pPr>
        <w:numPr>
          <w:ilvl w:val="0"/>
          <w:numId w:val="90"/>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This section provides the national </w:t>
      </w:r>
      <w:proofErr w:type="spellStart"/>
      <w:r w:rsidRPr="00D07D7F">
        <w:rPr>
          <w:rFonts w:ascii="Times New Roman" w:hAnsi="Times New Roman" w:cs="Times New Roman"/>
          <w:sz w:val="24"/>
          <w:szCs w:val="24"/>
          <w:lang w:val="en-IN"/>
        </w:rPr>
        <w:t>cyber crime</w:t>
      </w:r>
      <w:proofErr w:type="spellEnd"/>
      <w:r w:rsidRPr="00D07D7F">
        <w:rPr>
          <w:rFonts w:ascii="Times New Roman" w:hAnsi="Times New Roman" w:cs="Times New Roman"/>
          <w:sz w:val="24"/>
          <w:szCs w:val="24"/>
          <w:lang w:val="en-IN"/>
        </w:rPr>
        <w:t xml:space="preserve"> helpline number (1930).</w:t>
      </w:r>
    </w:p>
    <w:p w14:paraId="59E967BD" w14:textId="77777777" w:rsidR="00297708" w:rsidRPr="00D07D7F" w:rsidRDefault="00297708" w:rsidP="00F57322">
      <w:pPr>
        <w:numPr>
          <w:ilvl w:val="0"/>
          <w:numId w:val="90"/>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Victims can immediately contact the helpline for urgent cyber fraud cases.</w:t>
      </w:r>
    </w:p>
    <w:p w14:paraId="6A3DAA9B" w14:textId="77777777" w:rsidR="00297708" w:rsidRPr="00D07D7F" w:rsidRDefault="00297708" w:rsidP="00727A90">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7. Contact Information</w:t>
      </w:r>
    </w:p>
    <w:p w14:paraId="5AC6DA31" w14:textId="77777777" w:rsidR="00297708" w:rsidRPr="00D07D7F" w:rsidRDefault="00297708" w:rsidP="00727A90">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Users can reach support through:</w:t>
      </w:r>
    </w:p>
    <w:p w14:paraId="19AD7A7F" w14:textId="77777777" w:rsidR="00297708" w:rsidRPr="00D07D7F" w:rsidRDefault="00297708" w:rsidP="00F57322">
      <w:pPr>
        <w:numPr>
          <w:ilvl w:val="0"/>
          <w:numId w:val="91"/>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Cyber Crime Helpline: 1930</w:t>
      </w:r>
    </w:p>
    <w:p w14:paraId="2F4114CF" w14:textId="77777777" w:rsidR="00297708" w:rsidRPr="00D07D7F" w:rsidRDefault="00297708" w:rsidP="00F57322">
      <w:pPr>
        <w:numPr>
          <w:ilvl w:val="0"/>
          <w:numId w:val="91"/>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Email Support: support@crimehub.com</w:t>
      </w:r>
    </w:p>
    <w:p w14:paraId="6EC8054A" w14:textId="77777777" w:rsidR="00297708" w:rsidRPr="00D07D7F" w:rsidRDefault="00297708" w:rsidP="00F57322">
      <w:pPr>
        <w:numPr>
          <w:ilvl w:val="0"/>
          <w:numId w:val="91"/>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Working Hours: 24/7 support available.</w:t>
      </w:r>
    </w:p>
    <w:p w14:paraId="0A7FDBA7" w14:textId="77777777" w:rsidR="00297708" w:rsidRPr="00D07D7F" w:rsidRDefault="00297708" w:rsidP="00727A90">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8. Contact Form</w:t>
      </w:r>
    </w:p>
    <w:p w14:paraId="661A3B34" w14:textId="77777777" w:rsidR="00297708" w:rsidRPr="00D07D7F" w:rsidRDefault="00297708" w:rsidP="00F57322">
      <w:pPr>
        <w:numPr>
          <w:ilvl w:val="0"/>
          <w:numId w:val="92"/>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lastRenderedPageBreak/>
        <w:t xml:space="preserve">The “Send Us a Message” form allows users to send queries to the </w:t>
      </w:r>
      <w:proofErr w:type="spellStart"/>
      <w:r w:rsidRPr="00D07D7F">
        <w:rPr>
          <w:rFonts w:ascii="Times New Roman" w:hAnsi="Times New Roman" w:cs="Times New Roman"/>
          <w:sz w:val="24"/>
          <w:szCs w:val="24"/>
          <w:lang w:val="en-IN"/>
        </w:rPr>
        <w:t>CrimeHub</w:t>
      </w:r>
      <w:proofErr w:type="spellEnd"/>
      <w:r w:rsidRPr="00D07D7F">
        <w:rPr>
          <w:rFonts w:ascii="Times New Roman" w:hAnsi="Times New Roman" w:cs="Times New Roman"/>
          <w:sz w:val="24"/>
          <w:szCs w:val="24"/>
          <w:lang w:val="en-IN"/>
        </w:rPr>
        <w:t xml:space="preserve"> team.</w:t>
      </w:r>
    </w:p>
    <w:p w14:paraId="175E3A2C" w14:textId="77777777" w:rsidR="00297708" w:rsidRPr="00D07D7F" w:rsidRDefault="00297708" w:rsidP="00F57322">
      <w:pPr>
        <w:numPr>
          <w:ilvl w:val="0"/>
          <w:numId w:val="92"/>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Users must enter:</w:t>
      </w:r>
    </w:p>
    <w:p w14:paraId="14EA5C44" w14:textId="77777777" w:rsidR="00297708" w:rsidRPr="00D07D7F" w:rsidRDefault="00297708" w:rsidP="00F57322">
      <w:pPr>
        <w:numPr>
          <w:ilvl w:val="1"/>
          <w:numId w:val="92"/>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Full Name</w:t>
      </w:r>
    </w:p>
    <w:p w14:paraId="7DE24B9B" w14:textId="77777777" w:rsidR="00297708" w:rsidRPr="00D07D7F" w:rsidRDefault="00297708" w:rsidP="00F57322">
      <w:pPr>
        <w:numPr>
          <w:ilvl w:val="1"/>
          <w:numId w:val="92"/>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Email</w:t>
      </w:r>
    </w:p>
    <w:p w14:paraId="6D7B6E45" w14:textId="77777777" w:rsidR="00297708" w:rsidRPr="00D07D7F" w:rsidRDefault="00297708" w:rsidP="00F57322">
      <w:pPr>
        <w:numPr>
          <w:ilvl w:val="1"/>
          <w:numId w:val="92"/>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Message</w:t>
      </w:r>
    </w:p>
    <w:p w14:paraId="33423BBD" w14:textId="77777777" w:rsidR="00297708" w:rsidRPr="00D07D7F" w:rsidRDefault="00297708" w:rsidP="00F57322">
      <w:pPr>
        <w:numPr>
          <w:ilvl w:val="0"/>
          <w:numId w:val="92"/>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Then click Send Message to submit.</w:t>
      </w:r>
    </w:p>
    <w:p w14:paraId="0EFA8014" w14:textId="77777777" w:rsidR="00297708" w:rsidRPr="00D07D7F" w:rsidRDefault="00297708" w:rsidP="00727A90">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9. Team Section</w:t>
      </w:r>
    </w:p>
    <w:p w14:paraId="3B103E81" w14:textId="77777777" w:rsidR="00297708" w:rsidRPr="00D07D7F" w:rsidRDefault="00297708" w:rsidP="00F57322">
      <w:pPr>
        <w:numPr>
          <w:ilvl w:val="0"/>
          <w:numId w:val="93"/>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The page displays the developers of the </w:t>
      </w:r>
      <w:proofErr w:type="spellStart"/>
      <w:r w:rsidRPr="00D07D7F">
        <w:rPr>
          <w:rFonts w:ascii="Times New Roman" w:hAnsi="Times New Roman" w:cs="Times New Roman"/>
          <w:sz w:val="24"/>
          <w:szCs w:val="24"/>
          <w:lang w:val="en-IN"/>
        </w:rPr>
        <w:t>CrimeHub</w:t>
      </w:r>
      <w:proofErr w:type="spellEnd"/>
      <w:r w:rsidRPr="00D07D7F">
        <w:rPr>
          <w:rFonts w:ascii="Times New Roman" w:hAnsi="Times New Roman" w:cs="Times New Roman"/>
          <w:sz w:val="24"/>
          <w:szCs w:val="24"/>
          <w:lang w:val="en-IN"/>
        </w:rPr>
        <w:t xml:space="preserve"> project:</w:t>
      </w:r>
    </w:p>
    <w:p w14:paraId="793AC063" w14:textId="77777777" w:rsidR="00297708" w:rsidRPr="00D07D7F" w:rsidRDefault="00297708" w:rsidP="00F57322">
      <w:pPr>
        <w:numPr>
          <w:ilvl w:val="1"/>
          <w:numId w:val="93"/>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DADHIWALA SAIMA AHMED</w:t>
      </w:r>
    </w:p>
    <w:p w14:paraId="5DF39AE3" w14:textId="77777777" w:rsidR="00297708" w:rsidRPr="00D07D7F" w:rsidRDefault="00297708" w:rsidP="00F57322">
      <w:pPr>
        <w:numPr>
          <w:ilvl w:val="1"/>
          <w:numId w:val="93"/>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JAISWAR NEHA HIRALAL</w:t>
      </w:r>
    </w:p>
    <w:p w14:paraId="6589D94B" w14:textId="77777777" w:rsidR="00297708" w:rsidRPr="00D07D7F" w:rsidRDefault="00297708" w:rsidP="00F57322">
      <w:pPr>
        <w:numPr>
          <w:ilvl w:val="1"/>
          <w:numId w:val="93"/>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SHAIKH FAIZUL RAHIM</w:t>
      </w:r>
    </w:p>
    <w:p w14:paraId="7462027C" w14:textId="77777777" w:rsidR="00297708" w:rsidRPr="00D07D7F" w:rsidRDefault="00297708" w:rsidP="00727A90">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10. Footer</w:t>
      </w:r>
    </w:p>
    <w:p w14:paraId="6F0652FE" w14:textId="77777777" w:rsidR="00297708" w:rsidRPr="00D07D7F" w:rsidRDefault="00297708" w:rsidP="00F57322">
      <w:pPr>
        <w:numPr>
          <w:ilvl w:val="0"/>
          <w:numId w:val="94"/>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footer contains navigation links such as Home, Awareness, Contact, and Login.</w:t>
      </w:r>
    </w:p>
    <w:p w14:paraId="60AAD587" w14:textId="77777777" w:rsidR="00297708" w:rsidRPr="00D07D7F" w:rsidRDefault="00297708" w:rsidP="00F57322">
      <w:pPr>
        <w:numPr>
          <w:ilvl w:val="0"/>
          <w:numId w:val="94"/>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It also shows the copyright information (© 2026 </w:t>
      </w:r>
      <w:proofErr w:type="spellStart"/>
      <w:r w:rsidRPr="00D07D7F">
        <w:rPr>
          <w:rFonts w:ascii="Times New Roman" w:hAnsi="Times New Roman" w:cs="Times New Roman"/>
          <w:sz w:val="24"/>
          <w:szCs w:val="24"/>
          <w:lang w:val="en-IN"/>
        </w:rPr>
        <w:t>CrimeHub</w:t>
      </w:r>
      <w:proofErr w:type="spellEnd"/>
      <w:r w:rsidRPr="00D07D7F">
        <w:rPr>
          <w:rFonts w:ascii="Times New Roman" w:hAnsi="Times New Roman" w:cs="Times New Roman"/>
          <w:sz w:val="24"/>
          <w:szCs w:val="24"/>
          <w:lang w:val="en-IN"/>
        </w:rPr>
        <w:t>).</w:t>
      </w:r>
    </w:p>
    <w:p w14:paraId="14CE949B" w14:textId="3C2F8DD4" w:rsidR="00297708" w:rsidRPr="00D07D7F" w:rsidRDefault="00297708" w:rsidP="00297708">
      <w:pPr>
        <w:spacing w:line="240" w:lineRule="auto"/>
        <w:rPr>
          <w:rFonts w:ascii="Segoe UI Emoji" w:hAnsi="Segoe UI Emoji" w:cs="Segoe UI Emoji"/>
          <w:b/>
          <w:bCs/>
          <w:sz w:val="28"/>
          <w:szCs w:val="28"/>
          <w:lang w:val="en-IN"/>
        </w:rPr>
      </w:pPr>
    </w:p>
    <w:p w14:paraId="29E28B82" w14:textId="77777777" w:rsidR="003E6F79" w:rsidRPr="00D07D7F" w:rsidRDefault="003E6F79" w:rsidP="00297708">
      <w:pPr>
        <w:spacing w:line="240" w:lineRule="auto"/>
        <w:rPr>
          <w:rFonts w:ascii="Segoe UI Emoji" w:hAnsi="Segoe UI Emoji" w:cs="Segoe UI Emoji"/>
          <w:b/>
          <w:bCs/>
          <w:sz w:val="28"/>
          <w:szCs w:val="28"/>
          <w:lang w:val="en-IN"/>
        </w:rPr>
      </w:pPr>
    </w:p>
    <w:p w14:paraId="3342CB8E" w14:textId="77777777" w:rsidR="003E6F79" w:rsidRPr="00D07D7F" w:rsidRDefault="003E6F79" w:rsidP="00297708">
      <w:pPr>
        <w:spacing w:line="240" w:lineRule="auto"/>
        <w:rPr>
          <w:rFonts w:ascii="Segoe UI Emoji" w:hAnsi="Segoe UI Emoji" w:cs="Segoe UI Emoji"/>
          <w:b/>
          <w:bCs/>
          <w:sz w:val="28"/>
          <w:szCs w:val="28"/>
          <w:lang w:val="en-IN"/>
        </w:rPr>
      </w:pPr>
    </w:p>
    <w:p w14:paraId="07D9D3E4" w14:textId="77777777" w:rsidR="003E6F79" w:rsidRPr="00D07D7F" w:rsidRDefault="003E6F79" w:rsidP="00297708">
      <w:pPr>
        <w:spacing w:line="240" w:lineRule="auto"/>
        <w:rPr>
          <w:rFonts w:ascii="Segoe UI Emoji" w:hAnsi="Segoe UI Emoji" w:cs="Segoe UI Emoji"/>
          <w:b/>
          <w:bCs/>
          <w:sz w:val="28"/>
          <w:szCs w:val="28"/>
          <w:lang w:val="en-IN"/>
        </w:rPr>
      </w:pPr>
    </w:p>
    <w:p w14:paraId="5828AFC6" w14:textId="77777777" w:rsidR="003E6F79" w:rsidRPr="00D07D7F" w:rsidRDefault="003E6F79" w:rsidP="00297708">
      <w:pPr>
        <w:spacing w:line="240" w:lineRule="auto"/>
        <w:rPr>
          <w:rFonts w:ascii="Segoe UI Emoji" w:hAnsi="Segoe UI Emoji" w:cs="Segoe UI Emoji"/>
          <w:b/>
          <w:bCs/>
          <w:sz w:val="28"/>
          <w:szCs w:val="28"/>
          <w:lang w:val="en-IN"/>
        </w:rPr>
      </w:pPr>
    </w:p>
    <w:p w14:paraId="7E39E162" w14:textId="77777777" w:rsidR="003E6BD9" w:rsidRPr="00D07D7F" w:rsidRDefault="003E6BD9" w:rsidP="00297708">
      <w:pPr>
        <w:spacing w:line="240" w:lineRule="auto"/>
        <w:rPr>
          <w:rFonts w:ascii="Segoe UI Emoji" w:hAnsi="Segoe UI Emoji" w:cs="Segoe UI Emoji"/>
          <w:b/>
          <w:bCs/>
          <w:sz w:val="28"/>
          <w:szCs w:val="28"/>
          <w:lang w:val="en-IN"/>
        </w:rPr>
      </w:pPr>
    </w:p>
    <w:p w14:paraId="1D3C9B32" w14:textId="77777777" w:rsidR="003E6F79" w:rsidRPr="00D07D7F" w:rsidRDefault="003E6F79" w:rsidP="00297708">
      <w:pPr>
        <w:spacing w:line="240" w:lineRule="auto"/>
        <w:rPr>
          <w:rFonts w:ascii="Segoe UI Emoji" w:hAnsi="Segoe UI Emoji" w:cs="Segoe UI Emoji"/>
          <w:sz w:val="28"/>
          <w:szCs w:val="28"/>
          <w:lang w:val="en-IN"/>
        </w:rPr>
      </w:pPr>
    </w:p>
    <w:p w14:paraId="7D26BE24" w14:textId="77777777" w:rsidR="00324946" w:rsidRPr="00D07D7F" w:rsidRDefault="00324946" w:rsidP="00297708">
      <w:pPr>
        <w:spacing w:line="240" w:lineRule="auto"/>
        <w:rPr>
          <w:rFonts w:ascii="Segoe UI Emoji" w:hAnsi="Segoe UI Emoji" w:cs="Segoe UI Emoji"/>
          <w:sz w:val="28"/>
          <w:szCs w:val="28"/>
          <w:lang w:val="en-IN"/>
        </w:rPr>
      </w:pPr>
    </w:p>
    <w:p w14:paraId="4AEE60E8" w14:textId="77777777" w:rsidR="00324946" w:rsidRPr="00D07D7F" w:rsidRDefault="00324946" w:rsidP="00297708">
      <w:pPr>
        <w:spacing w:line="240" w:lineRule="auto"/>
        <w:rPr>
          <w:rFonts w:ascii="Segoe UI Emoji" w:hAnsi="Segoe UI Emoji" w:cs="Segoe UI Emoji"/>
          <w:sz w:val="28"/>
          <w:szCs w:val="28"/>
          <w:lang w:val="en-IN"/>
        </w:rPr>
      </w:pPr>
    </w:p>
    <w:p w14:paraId="7F11DA79" w14:textId="77777777" w:rsidR="00324946" w:rsidRPr="00D07D7F" w:rsidRDefault="00324946" w:rsidP="00297708">
      <w:pPr>
        <w:spacing w:line="240" w:lineRule="auto"/>
        <w:rPr>
          <w:rFonts w:ascii="Segoe UI Emoji" w:hAnsi="Segoe UI Emoji" w:cs="Segoe UI Emoji"/>
          <w:sz w:val="28"/>
          <w:szCs w:val="28"/>
          <w:lang w:val="en-IN"/>
        </w:rPr>
      </w:pPr>
    </w:p>
    <w:p w14:paraId="2D16DE0F" w14:textId="77777777" w:rsidR="00324946" w:rsidRPr="00D07D7F" w:rsidRDefault="00324946" w:rsidP="00297708">
      <w:pPr>
        <w:spacing w:line="240" w:lineRule="auto"/>
        <w:rPr>
          <w:rFonts w:ascii="Segoe UI Emoji" w:hAnsi="Segoe UI Emoji" w:cs="Segoe UI Emoji"/>
          <w:sz w:val="28"/>
          <w:szCs w:val="28"/>
          <w:lang w:val="en-IN"/>
        </w:rPr>
      </w:pPr>
    </w:p>
    <w:p w14:paraId="4AB72EE0" w14:textId="77777777" w:rsidR="003E6F79" w:rsidRPr="00D07D7F" w:rsidRDefault="003E6F79" w:rsidP="00297708">
      <w:pPr>
        <w:spacing w:line="240" w:lineRule="auto"/>
        <w:rPr>
          <w:rFonts w:ascii="Segoe UI Emoji" w:hAnsi="Segoe UI Emoji" w:cs="Segoe UI Emoji"/>
          <w:b/>
          <w:bCs/>
          <w:sz w:val="28"/>
          <w:szCs w:val="28"/>
          <w:lang w:val="en-IN"/>
        </w:rPr>
      </w:pPr>
    </w:p>
    <w:p w14:paraId="4E5C4E40" w14:textId="35F04931" w:rsidR="003F2A89" w:rsidRPr="00D07D7F" w:rsidRDefault="00344786" w:rsidP="00F57322">
      <w:pPr>
        <w:pStyle w:val="ListParagraph"/>
        <w:numPr>
          <w:ilvl w:val="0"/>
          <w:numId w:val="94"/>
        </w:numPr>
        <w:spacing w:line="240" w:lineRule="auto"/>
        <w:rPr>
          <w:rFonts w:ascii="Times New Roman" w:hAnsi="Times New Roman" w:cs="Times New Roman"/>
          <w:b/>
          <w:bCs/>
          <w:sz w:val="24"/>
          <w:szCs w:val="24"/>
        </w:rPr>
      </w:pPr>
      <w:r w:rsidRPr="00D07D7F">
        <w:rPr>
          <w:rFonts w:ascii="Times New Roman" w:hAnsi="Times New Roman" w:cs="Times New Roman"/>
          <w:b/>
          <w:bCs/>
          <w:sz w:val="24"/>
          <w:szCs w:val="24"/>
        </w:rPr>
        <w:lastRenderedPageBreak/>
        <w:t>Login Page</w:t>
      </w:r>
    </w:p>
    <w:p w14:paraId="13A44685" w14:textId="77777777" w:rsidR="003E6BD9" w:rsidRPr="00D07D7F" w:rsidRDefault="003E6BD9" w:rsidP="003E6BD9">
      <w:pPr>
        <w:pStyle w:val="ListParagraph"/>
        <w:spacing w:line="240" w:lineRule="auto"/>
        <w:rPr>
          <w:rFonts w:ascii="Times New Roman" w:hAnsi="Times New Roman" w:cs="Times New Roman"/>
          <w:sz w:val="24"/>
          <w:szCs w:val="24"/>
        </w:rPr>
      </w:pPr>
    </w:p>
    <w:p w14:paraId="27ED9C24" w14:textId="3E456072" w:rsidR="00344786" w:rsidRPr="00D07D7F" w:rsidRDefault="00344786" w:rsidP="00017BB4">
      <w:pPr>
        <w:pStyle w:val="ListParagraph"/>
        <w:spacing w:line="240" w:lineRule="auto"/>
        <w:ind w:left="0"/>
        <w:rPr>
          <w:rFonts w:ascii="Times New Roman" w:hAnsi="Times New Roman" w:cs="Times New Roman"/>
          <w:sz w:val="28"/>
          <w:szCs w:val="28"/>
        </w:rPr>
      </w:pPr>
      <w:r w:rsidRPr="00D07D7F">
        <w:rPr>
          <w:rFonts w:ascii="Times New Roman" w:hAnsi="Times New Roman" w:cs="Times New Roman"/>
          <w:noProof/>
          <w:sz w:val="28"/>
          <w:szCs w:val="28"/>
        </w:rPr>
        <w:drawing>
          <wp:inline distT="0" distB="0" distL="0" distR="0" wp14:anchorId="0691D0E8" wp14:editId="0A18B721">
            <wp:extent cx="5914848" cy="2842846"/>
            <wp:effectExtent l="0" t="0" r="0" b="0"/>
            <wp:docPr id="83732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27819" name=""/>
                    <pic:cNvPicPr/>
                  </pic:nvPicPr>
                  <pic:blipFill>
                    <a:blip r:embed="rId27"/>
                    <a:stretch>
                      <a:fillRect/>
                    </a:stretch>
                  </pic:blipFill>
                  <pic:spPr>
                    <a:xfrm>
                      <a:off x="0" y="0"/>
                      <a:ext cx="5920542" cy="2845583"/>
                    </a:xfrm>
                    <a:prstGeom prst="rect">
                      <a:avLst/>
                    </a:prstGeom>
                  </pic:spPr>
                </pic:pic>
              </a:graphicData>
            </a:graphic>
          </wp:inline>
        </w:drawing>
      </w:r>
    </w:p>
    <w:p w14:paraId="699E1D36" w14:textId="77777777" w:rsidR="00727A90" w:rsidRPr="00D07D7F" w:rsidRDefault="00727A90" w:rsidP="00727A90">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1. Navigation Bar</w:t>
      </w:r>
    </w:p>
    <w:p w14:paraId="71D38E16" w14:textId="77777777" w:rsidR="00727A90" w:rsidRPr="00D07D7F" w:rsidRDefault="00727A90" w:rsidP="00F57322">
      <w:pPr>
        <w:numPr>
          <w:ilvl w:val="0"/>
          <w:numId w:val="95"/>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At the top of the page, the </w:t>
      </w:r>
      <w:proofErr w:type="spellStart"/>
      <w:r w:rsidRPr="00D07D7F">
        <w:rPr>
          <w:rFonts w:ascii="Times New Roman" w:hAnsi="Times New Roman" w:cs="Times New Roman"/>
          <w:sz w:val="24"/>
          <w:szCs w:val="24"/>
          <w:lang w:val="en-IN"/>
        </w:rPr>
        <w:t>CrimeHub</w:t>
      </w:r>
      <w:proofErr w:type="spellEnd"/>
      <w:r w:rsidRPr="00D07D7F">
        <w:rPr>
          <w:rFonts w:ascii="Times New Roman" w:hAnsi="Times New Roman" w:cs="Times New Roman"/>
          <w:sz w:val="24"/>
          <w:szCs w:val="24"/>
          <w:lang w:val="en-IN"/>
        </w:rPr>
        <w:t xml:space="preserve"> navigation menu is displayed.</w:t>
      </w:r>
    </w:p>
    <w:p w14:paraId="5BFECA4A" w14:textId="77777777" w:rsidR="00727A90" w:rsidRPr="00D07D7F" w:rsidRDefault="00727A90" w:rsidP="00F57322">
      <w:pPr>
        <w:numPr>
          <w:ilvl w:val="0"/>
          <w:numId w:val="95"/>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It contains links such as:</w:t>
      </w:r>
    </w:p>
    <w:p w14:paraId="58A37317" w14:textId="77777777" w:rsidR="00727A90" w:rsidRPr="00D07D7F" w:rsidRDefault="00727A90" w:rsidP="00F57322">
      <w:pPr>
        <w:numPr>
          <w:ilvl w:val="1"/>
          <w:numId w:val="95"/>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Home – redirects to the homepage.</w:t>
      </w:r>
    </w:p>
    <w:p w14:paraId="11831D03" w14:textId="77777777" w:rsidR="00727A90" w:rsidRPr="00D07D7F" w:rsidRDefault="00727A90" w:rsidP="00F57322">
      <w:pPr>
        <w:numPr>
          <w:ilvl w:val="1"/>
          <w:numId w:val="95"/>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Awareness – provides cyber safety information.</w:t>
      </w:r>
    </w:p>
    <w:p w14:paraId="6DFCC5E4" w14:textId="77777777" w:rsidR="00727A90" w:rsidRPr="00D07D7F" w:rsidRDefault="00727A90" w:rsidP="00F57322">
      <w:pPr>
        <w:numPr>
          <w:ilvl w:val="1"/>
          <w:numId w:val="95"/>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Contact – allows users to send messages or contact support.</w:t>
      </w:r>
    </w:p>
    <w:p w14:paraId="1540B8D0" w14:textId="77777777" w:rsidR="00727A90" w:rsidRPr="00D07D7F" w:rsidRDefault="00727A90" w:rsidP="00F57322">
      <w:pPr>
        <w:numPr>
          <w:ilvl w:val="1"/>
          <w:numId w:val="95"/>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Login – opens the login page for users.</w:t>
      </w:r>
    </w:p>
    <w:p w14:paraId="6EFEB623" w14:textId="77777777" w:rsidR="00727A90" w:rsidRPr="00D07D7F" w:rsidRDefault="00727A90" w:rsidP="00727A90">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2. Login Form</w:t>
      </w:r>
    </w:p>
    <w:p w14:paraId="3C9E4DDB" w14:textId="77777777" w:rsidR="00727A90" w:rsidRPr="00D07D7F" w:rsidRDefault="00727A90" w:rsidP="00F57322">
      <w:pPr>
        <w:numPr>
          <w:ilvl w:val="0"/>
          <w:numId w:val="96"/>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In the </w:t>
      </w:r>
      <w:proofErr w:type="spellStart"/>
      <w:r w:rsidRPr="00D07D7F">
        <w:rPr>
          <w:rFonts w:ascii="Times New Roman" w:hAnsi="Times New Roman" w:cs="Times New Roman"/>
          <w:sz w:val="24"/>
          <w:szCs w:val="24"/>
          <w:lang w:val="en-IN"/>
        </w:rPr>
        <w:t>center</w:t>
      </w:r>
      <w:proofErr w:type="spellEnd"/>
      <w:r w:rsidRPr="00D07D7F">
        <w:rPr>
          <w:rFonts w:ascii="Times New Roman" w:hAnsi="Times New Roman" w:cs="Times New Roman"/>
          <w:sz w:val="24"/>
          <w:szCs w:val="24"/>
          <w:lang w:val="en-IN"/>
        </w:rPr>
        <w:t xml:space="preserve"> of the page, a Login to </w:t>
      </w:r>
      <w:proofErr w:type="spellStart"/>
      <w:r w:rsidRPr="00D07D7F">
        <w:rPr>
          <w:rFonts w:ascii="Times New Roman" w:hAnsi="Times New Roman" w:cs="Times New Roman"/>
          <w:sz w:val="24"/>
          <w:szCs w:val="24"/>
          <w:lang w:val="en-IN"/>
        </w:rPr>
        <w:t>CrimeHub</w:t>
      </w:r>
      <w:proofErr w:type="spellEnd"/>
      <w:r w:rsidRPr="00D07D7F">
        <w:rPr>
          <w:rFonts w:ascii="Times New Roman" w:hAnsi="Times New Roman" w:cs="Times New Roman"/>
          <w:sz w:val="24"/>
          <w:szCs w:val="24"/>
          <w:lang w:val="en-IN"/>
        </w:rPr>
        <w:t xml:space="preserve"> form is displayed.</w:t>
      </w:r>
    </w:p>
    <w:p w14:paraId="201DAF31" w14:textId="77777777" w:rsidR="00727A90" w:rsidRPr="00D07D7F" w:rsidRDefault="00727A90" w:rsidP="00F57322">
      <w:pPr>
        <w:numPr>
          <w:ilvl w:val="0"/>
          <w:numId w:val="96"/>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Users must enter the following details:</w:t>
      </w:r>
    </w:p>
    <w:p w14:paraId="2DD69C1B" w14:textId="77777777" w:rsidR="00727A90" w:rsidRPr="00D07D7F" w:rsidRDefault="00727A90" w:rsidP="00F57322">
      <w:pPr>
        <w:numPr>
          <w:ilvl w:val="1"/>
          <w:numId w:val="96"/>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Email – the registered email address of the user.</w:t>
      </w:r>
    </w:p>
    <w:p w14:paraId="1D2F7F38" w14:textId="77777777" w:rsidR="00727A90" w:rsidRPr="00D07D7F" w:rsidRDefault="00727A90" w:rsidP="00F57322">
      <w:pPr>
        <w:numPr>
          <w:ilvl w:val="1"/>
          <w:numId w:val="96"/>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Password – the account password.</w:t>
      </w:r>
    </w:p>
    <w:p w14:paraId="42303ECA" w14:textId="77777777" w:rsidR="00727A90" w:rsidRPr="00D07D7F" w:rsidRDefault="00727A90" w:rsidP="00727A90">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3. Login Button</w:t>
      </w:r>
    </w:p>
    <w:p w14:paraId="4FE5B51B" w14:textId="77777777" w:rsidR="00727A90" w:rsidRPr="00D07D7F" w:rsidRDefault="00727A90" w:rsidP="00F57322">
      <w:pPr>
        <w:numPr>
          <w:ilvl w:val="0"/>
          <w:numId w:val="97"/>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After entering the credentials, the user clicks the Login button.</w:t>
      </w:r>
    </w:p>
    <w:p w14:paraId="3A61B1F6" w14:textId="77777777" w:rsidR="00727A90" w:rsidRPr="00D07D7F" w:rsidRDefault="00727A90" w:rsidP="00F57322">
      <w:pPr>
        <w:numPr>
          <w:ilvl w:val="0"/>
          <w:numId w:val="97"/>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system verifies the email and password from the database and grants access if the details are correct.</w:t>
      </w:r>
    </w:p>
    <w:p w14:paraId="44E2B6AC" w14:textId="71A845B2" w:rsidR="003E6BD9" w:rsidRPr="00D07D7F" w:rsidRDefault="003E6BD9" w:rsidP="003E6BD9">
      <w:pPr>
        <w:spacing w:line="240" w:lineRule="auto"/>
        <w:ind w:left="720"/>
        <w:jc w:val="both"/>
        <w:rPr>
          <w:rFonts w:ascii="Times New Roman" w:hAnsi="Times New Roman" w:cs="Times New Roman"/>
          <w:sz w:val="24"/>
          <w:szCs w:val="24"/>
          <w:lang w:val="en-IN"/>
        </w:rPr>
      </w:pPr>
    </w:p>
    <w:p w14:paraId="72A6AA9B" w14:textId="77777777" w:rsidR="00324946" w:rsidRPr="00D07D7F" w:rsidRDefault="00324946" w:rsidP="003E6BD9">
      <w:pPr>
        <w:spacing w:line="240" w:lineRule="auto"/>
        <w:ind w:left="720"/>
        <w:jc w:val="both"/>
        <w:rPr>
          <w:rFonts w:ascii="Times New Roman" w:hAnsi="Times New Roman" w:cs="Times New Roman"/>
          <w:sz w:val="24"/>
          <w:szCs w:val="24"/>
          <w:lang w:val="en-IN"/>
        </w:rPr>
      </w:pPr>
    </w:p>
    <w:p w14:paraId="3D010DD2" w14:textId="77777777" w:rsidR="00324946" w:rsidRPr="00D07D7F" w:rsidRDefault="00324946" w:rsidP="003E6BD9">
      <w:pPr>
        <w:spacing w:line="240" w:lineRule="auto"/>
        <w:ind w:left="720"/>
        <w:jc w:val="both"/>
        <w:rPr>
          <w:rFonts w:ascii="Times New Roman" w:hAnsi="Times New Roman" w:cs="Times New Roman"/>
          <w:sz w:val="24"/>
          <w:szCs w:val="24"/>
          <w:lang w:val="en-IN"/>
        </w:rPr>
      </w:pPr>
    </w:p>
    <w:p w14:paraId="50F50C73" w14:textId="77777777" w:rsidR="00727A90" w:rsidRPr="00D07D7F" w:rsidRDefault="00727A90" w:rsidP="00727A90">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lastRenderedPageBreak/>
        <w:t>4. Register Option</w:t>
      </w:r>
    </w:p>
    <w:p w14:paraId="63EB68B3" w14:textId="77777777" w:rsidR="00727A90" w:rsidRPr="00D07D7F" w:rsidRDefault="00727A90" w:rsidP="00F57322">
      <w:pPr>
        <w:numPr>
          <w:ilvl w:val="0"/>
          <w:numId w:val="98"/>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If a user does not have an account, they can click the Register link.</w:t>
      </w:r>
    </w:p>
    <w:p w14:paraId="591C7B75" w14:textId="77777777" w:rsidR="00727A90" w:rsidRPr="00D07D7F" w:rsidRDefault="00727A90" w:rsidP="00F57322">
      <w:pPr>
        <w:numPr>
          <w:ilvl w:val="0"/>
          <w:numId w:val="98"/>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This redirects the user to the registration page where a new account can be created.</w:t>
      </w:r>
    </w:p>
    <w:p w14:paraId="34B92EF1" w14:textId="77777777" w:rsidR="00727A90" w:rsidRPr="00D07D7F" w:rsidRDefault="00727A90" w:rsidP="00727A90">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5. Forgot Password</w:t>
      </w:r>
    </w:p>
    <w:p w14:paraId="3F4A9B8F" w14:textId="77777777" w:rsidR="00727A90" w:rsidRPr="00D07D7F" w:rsidRDefault="00727A90" w:rsidP="00F57322">
      <w:pPr>
        <w:numPr>
          <w:ilvl w:val="0"/>
          <w:numId w:val="99"/>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Forgot Password option allows users to reset their password if they cannot remember it.</w:t>
      </w:r>
    </w:p>
    <w:p w14:paraId="2C3E85C8" w14:textId="77777777" w:rsidR="00727A90" w:rsidRPr="00D07D7F" w:rsidRDefault="00727A90" w:rsidP="00727A90">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6. Chatbot Icon</w:t>
      </w:r>
    </w:p>
    <w:p w14:paraId="759F1269" w14:textId="77777777" w:rsidR="00727A90" w:rsidRPr="00D07D7F" w:rsidRDefault="00727A90" w:rsidP="00F57322">
      <w:pPr>
        <w:numPr>
          <w:ilvl w:val="0"/>
          <w:numId w:val="100"/>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A chatbot icon is visible at the bottom-right corner of the page.</w:t>
      </w:r>
    </w:p>
    <w:p w14:paraId="72922E4B" w14:textId="77777777" w:rsidR="00727A90" w:rsidRPr="00D07D7F" w:rsidRDefault="00727A90" w:rsidP="00F57322">
      <w:pPr>
        <w:numPr>
          <w:ilvl w:val="0"/>
          <w:numId w:val="100"/>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This chatbot helps users by answering questions or guiding them through the system.</w:t>
      </w:r>
    </w:p>
    <w:p w14:paraId="6D06DFAA" w14:textId="77777777" w:rsidR="00727A90" w:rsidRPr="00D07D7F" w:rsidRDefault="00727A90" w:rsidP="00727A90">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7. Footer</w:t>
      </w:r>
    </w:p>
    <w:p w14:paraId="267C7E7A" w14:textId="5D3A5826" w:rsidR="003F2A89" w:rsidRPr="00D07D7F" w:rsidRDefault="00727A90" w:rsidP="00F57322">
      <w:pPr>
        <w:numPr>
          <w:ilvl w:val="0"/>
          <w:numId w:val="101"/>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At the bottom of the page, the footer displays © 2026 </w:t>
      </w:r>
      <w:proofErr w:type="spellStart"/>
      <w:r w:rsidRPr="00D07D7F">
        <w:rPr>
          <w:rFonts w:ascii="Times New Roman" w:hAnsi="Times New Roman" w:cs="Times New Roman"/>
          <w:sz w:val="24"/>
          <w:szCs w:val="24"/>
          <w:lang w:val="en-IN"/>
        </w:rPr>
        <w:t>CrimeHub</w:t>
      </w:r>
      <w:proofErr w:type="spellEnd"/>
      <w:r w:rsidRPr="00D07D7F">
        <w:rPr>
          <w:rFonts w:ascii="Times New Roman" w:hAnsi="Times New Roman" w:cs="Times New Roman"/>
          <w:sz w:val="24"/>
          <w:szCs w:val="24"/>
          <w:lang w:val="en-IN"/>
        </w:rPr>
        <w:t>, indicating the copyright of the system.</w:t>
      </w:r>
    </w:p>
    <w:p w14:paraId="3AAB279A" w14:textId="77777777" w:rsidR="003E6BD9" w:rsidRPr="00D07D7F" w:rsidRDefault="003E6BD9" w:rsidP="003E6BD9">
      <w:pPr>
        <w:spacing w:line="240" w:lineRule="auto"/>
        <w:ind w:left="720"/>
        <w:jc w:val="both"/>
        <w:rPr>
          <w:rFonts w:ascii="Times New Roman" w:hAnsi="Times New Roman" w:cs="Times New Roman"/>
          <w:sz w:val="24"/>
          <w:szCs w:val="24"/>
          <w:lang w:val="en-IN"/>
        </w:rPr>
      </w:pPr>
    </w:p>
    <w:p w14:paraId="720D3792" w14:textId="05DD7D5D" w:rsidR="00184F4A" w:rsidRPr="00D07D7F" w:rsidRDefault="00727A90" w:rsidP="00324946">
      <w:pPr>
        <w:pStyle w:val="ListParagraph"/>
        <w:numPr>
          <w:ilvl w:val="0"/>
          <w:numId w:val="101"/>
        </w:numPr>
        <w:spacing w:line="240" w:lineRule="auto"/>
        <w:rPr>
          <w:rFonts w:ascii="Times New Roman" w:hAnsi="Times New Roman" w:cs="Times New Roman"/>
          <w:b/>
          <w:bCs/>
          <w:sz w:val="24"/>
          <w:szCs w:val="24"/>
        </w:rPr>
      </w:pPr>
      <w:r w:rsidRPr="00D07D7F">
        <w:rPr>
          <w:rFonts w:ascii="Times New Roman" w:hAnsi="Times New Roman" w:cs="Times New Roman"/>
          <w:b/>
          <w:bCs/>
          <w:sz w:val="24"/>
          <w:szCs w:val="24"/>
        </w:rPr>
        <w:t>Register Page</w:t>
      </w:r>
    </w:p>
    <w:p w14:paraId="05719928" w14:textId="77777777" w:rsidR="00184F4A" w:rsidRPr="00D07D7F" w:rsidRDefault="00184F4A" w:rsidP="00184F4A">
      <w:pPr>
        <w:pStyle w:val="ListParagraph"/>
        <w:spacing w:line="240" w:lineRule="auto"/>
        <w:rPr>
          <w:rFonts w:ascii="Times New Roman" w:hAnsi="Times New Roman" w:cs="Times New Roman"/>
          <w:b/>
          <w:bCs/>
          <w:sz w:val="24"/>
          <w:szCs w:val="24"/>
        </w:rPr>
      </w:pPr>
    </w:p>
    <w:p w14:paraId="00569D54" w14:textId="4E0DA9F5" w:rsidR="003F2A89" w:rsidRPr="00D07D7F" w:rsidRDefault="005776A7" w:rsidP="00017BB4">
      <w:pPr>
        <w:pStyle w:val="ListParagraph"/>
        <w:spacing w:line="240" w:lineRule="auto"/>
        <w:ind w:left="0"/>
        <w:rPr>
          <w:rFonts w:ascii="Times New Roman" w:hAnsi="Times New Roman" w:cs="Times New Roman"/>
          <w:sz w:val="24"/>
          <w:szCs w:val="24"/>
        </w:rPr>
      </w:pPr>
      <w:r w:rsidRPr="00D07D7F">
        <w:rPr>
          <w:rFonts w:ascii="Times New Roman" w:hAnsi="Times New Roman" w:cs="Times New Roman"/>
          <w:noProof/>
          <w:sz w:val="28"/>
          <w:szCs w:val="28"/>
        </w:rPr>
        <w:drawing>
          <wp:inline distT="0" distB="0" distL="0" distR="0" wp14:anchorId="2E16FF76" wp14:editId="0E901EE6">
            <wp:extent cx="5887158" cy="2807677"/>
            <wp:effectExtent l="0" t="0" r="0" b="0"/>
            <wp:docPr id="1516303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303978" name=""/>
                    <pic:cNvPicPr/>
                  </pic:nvPicPr>
                  <pic:blipFill>
                    <a:blip r:embed="rId28"/>
                    <a:stretch>
                      <a:fillRect/>
                    </a:stretch>
                  </pic:blipFill>
                  <pic:spPr>
                    <a:xfrm>
                      <a:off x="0" y="0"/>
                      <a:ext cx="5903440" cy="2815442"/>
                    </a:xfrm>
                    <a:prstGeom prst="rect">
                      <a:avLst/>
                    </a:prstGeom>
                  </pic:spPr>
                </pic:pic>
              </a:graphicData>
            </a:graphic>
          </wp:inline>
        </w:drawing>
      </w:r>
    </w:p>
    <w:p w14:paraId="563CA888" w14:textId="77777777" w:rsidR="005776A7" w:rsidRPr="00D07D7F" w:rsidRDefault="005776A7" w:rsidP="005C35FD">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1. Navigation Bar</w:t>
      </w:r>
    </w:p>
    <w:p w14:paraId="701A4DCF" w14:textId="77777777" w:rsidR="005776A7" w:rsidRPr="00D07D7F" w:rsidRDefault="005776A7" w:rsidP="00F57322">
      <w:pPr>
        <w:numPr>
          <w:ilvl w:val="0"/>
          <w:numId w:val="102"/>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The top section contains the </w:t>
      </w:r>
      <w:proofErr w:type="spellStart"/>
      <w:r w:rsidRPr="00D07D7F">
        <w:rPr>
          <w:rFonts w:ascii="Times New Roman" w:hAnsi="Times New Roman" w:cs="Times New Roman"/>
          <w:sz w:val="24"/>
          <w:szCs w:val="24"/>
          <w:lang w:val="en-IN"/>
        </w:rPr>
        <w:t>CrimeHub</w:t>
      </w:r>
      <w:proofErr w:type="spellEnd"/>
      <w:r w:rsidRPr="00D07D7F">
        <w:rPr>
          <w:rFonts w:ascii="Times New Roman" w:hAnsi="Times New Roman" w:cs="Times New Roman"/>
          <w:sz w:val="24"/>
          <w:szCs w:val="24"/>
          <w:lang w:val="en-IN"/>
        </w:rPr>
        <w:t xml:space="preserve"> navigation menu.</w:t>
      </w:r>
    </w:p>
    <w:p w14:paraId="3C27E753" w14:textId="77777777" w:rsidR="005776A7" w:rsidRPr="00D07D7F" w:rsidRDefault="005776A7" w:rsidP="00F57322">
      <w:pPr>
        <w:numPr>
          <w:ilvl w:val="0"/>
          <w:numId w:val="102"/>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It includes links such as:</w:t>
      </w:r>
    </w:p>
    <w:p w14:paraId="61E22EFF" w14:textId="77777777" w:rsidR="005776A7" w:rsidRPr="00D07D7F" w:rsidRDefault="005776A7" w:rsidP="00F57322">
      <w:pPr>
        <w:numPr>
          <w:ilvl w:val="1"/>
          <w:numId w:val="102"/>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Home – redirects to the homepage.</w:t>
      </w:r>
    </w:p>
    <w:p w14:paraId="3D31D04B" w14:textId="77777777" w:rsidR="005776A7" w:rsidRPr="00D07D7F" w:rsidRDefault="005776A7" w:rsidP="00F57322">
      <w:pPr>
        <w:numPr>
          <w:ilvl w:val="1"/>
          <w:numId w:val="102"/>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Awareness – provides cyber safety information.</w:t>
      </w:r>
    </w:p>
    <w:p w14:paraId="3B10970D" w14:textId="77777777" w:rsidR="005776A7" w:rsidRPr="00D07D7F" w:rsidRDefault="005776A7" w:rsidP="00F57322">
      <w:pPr>
        <w:numPr>
          <w:ilvl w:val="1"/>
          <w:numId w:val="102"/>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lastRenderedPageBreak/>
        <w:t>Contact – allows users to contact the support team.</w:t>
      </w:r>
    </w:p>
    <w:p w14:paraId="067FA458" w14:textId="77777777" w:rsidR="005776A7" w:rsidRPr="00D07D7F" w:rsidRDefault="005776A7" w:rsidP="00F57322">
      <w:pPr>
        <w:numPr>
          <w:ilvl w:val="1"/>
          <w:numId w:val="102"/>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Login – opens the login page for existing users.</w:t>
      </w:r>
    </w:p>
    <w:p w14:paraId="69D0768B" w14:textId="77777777" w:rsidR="005776A7" w:rsidRPr="00D07D7F" w:rsidRDefault="005776A7" w:rsidP="005C35FD">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2. Registration Form</w:t>
      </w:r>
    </w:p>
    <w:p w14:paraId="7D60A3A2" w14:textId="77777777" w:rsidR="005776A7" w:rsidRPr="00D07D7F" w:rsidRDefault="005776A7" w:rsidP="00F57322">
      <w:pPr>
        <w:numPr>
          <w:ilvl w:val="0"/>
          <w:numId w:val="103"/>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In the </w:t>
      </w:r>
      <w:proofErr w:type="spellStart"/>
      <w:r w:rsidRPr="00D07D7F">
        <w:rPr>
          <w:rFonts w:ascii="Times New Roman" w:hAnsi="Times New Roman" w:cs="Times New Roman"/>
          <w:sz w:val="24"/>
          <w:szCs w:val="24"/>
          <w:lang w:val="en-IN"/>
        </w:rPr>
        <w:t>center</w:t>
      </w:r>
      <w:proofErr w:type="spellEnd"/>
      <w:r w:rsidRPr="00D07D7F">
        <w:rPr>
          <w:rFonts w:ascii="Times New Roman" w:hAnsi="Times New Roman" w:cs="Times New Roman"/>
          <w:sz w:val="24"/>
          <w:szCs w:val="24"/>
          <w:lang w:val="en-IN"/>
        </w:rPr>
        <w:t xml:space="preserve"> of the page, the heading “Create Your Account” is displayed.</w:t>
      </w:r>
    </w:p>
    <w:p w14:paraId="7F7288B1" w14:textId="77777777" w:rsidR="005776A7" w:rsidRPr="00D07D7F" w:rsidRDefault="005776A7" w:rsidP="00F57322">
      <w:pPr>
        <w:numPr>
          <w:ilvl w:val="0"/>
          <w:numId w:val="103"/>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This form allows new users to register in the </w:t>
      </w:r>
      <w:proofErr w:type="spellStart"/>
      <w:r w:rsidRPr="00D07D7F">
        <w:rPr>
          <w:rFonts w:ascii="Times New Roman" w:hAnsi="Times New Roman" w:cs="Times New Roman"/>
          <w:sz w:val="24"/>
          <w:szCs w:val="24"/>
          <w:lang w:val="en-IN"/>
        </w:rPr>
        <w:t>CrimeHub</w:t>
      </w:r>
      <w:proofErr w:type="spellEnd"/>
      <w:r w:rsidRPr="00D07D7F">
        <w:rPr>
          <w:rFonts w:ascii="Times New Roman" w:hAnsi="Times New Roman" w:cs="Times New Roman"/>
          <w:sz w:val="24"/>
          <w:szCs w:val="24"/>
          <w:lang w:val="en-IN"/>
        </w:rPr>
        <w:t xml:space="preserve"> system.</w:t>
      </w:r>
    </w:p>
    <w:p w14:paraId="67F2DE77" w14:textId="77777777" w:rsidR="005776A7" w:rsidRPr="00D07D7F" w:rsidRDefault="005776A7" w:rsidP="005C35FD">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3. User Information Fields</w:t>
      </w:r>
    </w:p>
    <w:p w14:paraId="6B4D7849" w14:textId="77777777" w:rsidR="005776A7" w:rsidRPr="00D07D7F" w:rsidRDefault="005776A7" w:rsidP="005C35FD">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user must enter the following details:</w:t>
      </w:r>
    </w:p>
    <w:p w14:paraId="160C686E" w14:textId="77777777" w:rsidR="005776A7" w:rsidRPr="00D07D7F" w:rsidRDefault="005776A7" w:rsidP="00F57322">
      <w:pPr>
        <w:numPr>
          <w:ilvl w:val="0"/>
          <w:numId w:val="104"/>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Full Name – Name of the user.</w:t>
      </w:r>
    </w:p>
    <w:p w14:paraId="750F0A9E" w14:textId="77777777" w:rsidR="005776A7" w:rsidRPr="00D07D7F" w:rsidRDefault="005776A7" w:rsidP="00F57322">
      <w:pPr>
        <w:numPr>
          <w:ilvl w:val="0"/>
          <w:numId w:val="104"/>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Email – Email address used for login and communication.</w:t>
      </w:r>
    </w:p>
    <w:p w14:paraId="5D173440" w14:textId="77777777" w:rsidR="005776A7" w:rsidRPr="00D07D7F" w:rsidRDefault="005776A7" w:rsidP="00F57322">
      <w:pPr>
        <w:numPr>
          <w:ilvl w:val="0"/>
          <w:numId w:val="104"/>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Phone – Contact number of the user.</w:t>
      </w:r>
    </w:p>
    <w:p w14:paraId="5E3C67F8" w14:textId="77777777" w:rsidR="005776A7" w:rsidRPr="00D07D7F" w:rsidRDefault="005776A7" w:rsidP="00F57322">
      <w:pPr>
        <w:numPr>
          <w:ilvl w:val="0"/>
          <w:numId w:val="104"/>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Date of Birth – User’s birth date.</w:t>
      </w:r>
    </w:p>
    <w:p w14:paraId="4E6D8470" w14:textId="77777777" w:rsidR="005776A7" w:rsidRPr="00D07D7F" w:rsidRDefault="005776A7" w:rsidP="00F57322">
      <w:pPr>
        <w:numPr>
          <w:ilvl w:val="0"/>
          <w:numId w:val="104"/>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State – State where the user lives.</w:t>
      </w:r>
    </w:p>
    <w:p w14:paraId="5A7E9361" w14:textId="77777777" w:rsidR="005776A7" w:rsidRPr="00D07D7F" w:rsidRDefault="005776A7" w:rsidP="00F57322">
      <w:pPr>
        <w:numPr>
          <w:ilvl w:val="0"/>
          <w:numId w:val="104"/>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City – City where the user resides.</w:t>
      </w:r>
    </w:p>
    <w:p w14:paraId="44E8D026" w14:textId="77777777" w:rsidR="005776A7" w:rsidRPr="00D07D7F" w:rsidRDefault="005776A7" w:rsidP="005C35FD">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4. Password Fields</w:t>
      </w:r>
    </w:p>
    <w:p w14:paraId="32860877" w14:textId="77777777" w:rsidR="005776A7" w:rsidRPr="00D07D7F" w:rsidRDefault="005776A7" w:rsidP="00F57322">
      <w:pPr>
        <w:numPr>
          <w:ilvl w:val="0"/>
          <w:numId w:val="105"/>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Password – User creates a secure password.</w:t>
      </w:r>
    </w:p>
    <w:p w14:paraId="5AFF7BB8" w14:textId="77777777" w:rsidR="005776A7" w:rsidRPr="00D07D7F" w:rsidRDefault="005776A7" w:rsidP="00F57322">
      <w:pPr>
        <w:numPr>
          <w:ilvl w:val="0"/>
          <w:numId w:val="105"/>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Confirm Password – User re-enters the password to confirm it.</w:t>
      </w:r>
    </w:p>
    <w:p w14:paraId="163A2E6B" w14:textId="77777777" w:rsidR="005776A7" w:rsidRPr="00D07D7F" w:rsidRDefault="005776A7" w:rsidP="005C35FD">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5. Register Button</w:t>
      </w:r>
    </w:p>
    <w:p w14:paraId="511379EA" w14:textId="77777777" w:rsidR="005776A7" w:rsidRPr="00D07D7F" w:rsidRDefault="005776A7" w:rsidP="00F57322">
      <w:pPr>
        <w:numPr>
          <w:ilvl w:val="0"/>
          <w:numId w:val="106"/>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After filling all required details, the user clicks the Register button.</w:t>
      </w:r>
    </w:p>
    <w:p w14:paraId="7338E4F0" w14:textId="77777777" w:rsidR="005776A7" w:rsidRPr="00D07D7F" w:rsidRDefault="005776A7" w:rsidP="00F57322">
      <w:pPr>
        <w:numPr>
          <w:ilvl w:val="0"/>
          <w:numId w:val="106"/>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system stores the information in the database and creates the user account.</w:t>
      </w:r>
    </w:p>
    <w:p w14:paraId="68B3D0B5" w14:textId="77777777" w:rsidR="005776A7" w:rsidRPr="00D07D7F" w:rsidRDefault="005776A7" w:rsidP="005C35FD">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6. Login Option</w:t>
      </w:r>
    </w:p>
    <w:p w14:paraId="555AA3F7" w14:textId="77777777" w:rsidR="005776A7" w:rsidRPr="00D07D7F" w:rsidRDefault="005776A7" w:rsidP="00F57322">
      <w:pPr>
        <w:numPr>
          <w:ilvl w:val="0"/>
          <w:numId w:val="107"/>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At the bottom, there is a message “Already have an account? Login here”.</w:t>
      </w:r>
    </w:p>
    <w:p w14:paraId="1151305F" w14:textId="77777777" w:rsidR="005776A7" w:rsidRPr="00D07D7F" w:rsidRDefault="005776A7" w:rsidP="00F57322">
      <w:pPr>
        <w:numPr>
          <w:ilvl w:val="0"/>
          <w:numId w:val="107"/>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This allows existing users to go directly to the login page.</w:t>
      </w:r>
    </w:p>
    <w:p w14:paraId="72B966BA" w14:textId="77777777" w:rsidR="005776A7" w:rsidRPr="00D07D7F" w:rsidRDefault="005776A7" w:rsidP="005C35FD">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7. Chatbot Icon</w:t>
      </w:r>
    </w:p>
    <w:p w14:paraId="4DA6F2F1" w14:textId="77777777" w:rsidR="005776A7" w:rsidRPr="00D07D7F" w:rsidRDefault="005776A7" w:rsidP="00F57322">
      <w:pPr>
        <w:numPr>
          <w:ilvl w:val="0"/>
          <w:numId w:val="108"/>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A chatbot icon is visible in the bottom-right corner.</w:t>
      </w:r>
    </w:p>
    <w:p w14:paraId="18C2EDAE" w14:textId="77777777" w:rsidR="005776A7" w:rsidRPr="00D07D7F" w:rsidRDefault="005776A7" w:rsidP="00F57322">
      <w:pPr>
        <w:numPr>
          <w:ilvl w:val="0"/>
          <w:numId w:val="108"/>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It helps users by answering questions or guiding them while using the system.</w:t>
      </w:r>
    </w:p>
    <w:p w14:paraId="0924F5CB" w14:textId="77777777" w:rsidR="005776A7" w:rsidRPr="00D07D7F" w:rsidRDefault="005776A7" w:rsidP="005C35FD">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8. Footer</w:t>
      </w:r>
    </w:p>
    <w:p w14:paraId="69F62E75" w14:textId="77777777" w:rsidR="005776A7" w:rsidRPr="00D07D7F" w:rsidRDefault="005776A7" w:rsidP="00F57322">
      <w:pPr>
        <w:numPr>
          <w:ilvl w:val="0"/>
          <w:numId w:val="109"/>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The footer shows © 2026 </w:t>
      </w:r>
      <w:proofErr w:type="spellStart"/>
      <w:r w:rsidRPr="00D07D7F">
        <w:rPr>
          <w:rFonts w:ascii="Times New Roman" w:hAnsi="Times New Roman" w:cs="Times New Roman"/>
          <w:sz w:val="24"/>
          <w:szCs w:val="24"/>
          <w:lang w:val="en-IN"/>
        </w:rPr>
        <w:t>CrimeHub</w:t>
      </w:r>
      <w:proofErr w:type="spellEnd"/>
      <w:r w:rsidRPr="00D07D7F">
        <w:rPr>
          <w:rFonts w:ascii="Times New Roman" w:hAnsi="Times New Roman" w:cs="Times New Roman"/>
          <w:sz w:val="24"/>
          <w:szCs w:val="24"/>
          <w:lang w:val="en-IN"/>
        </w:rPr>
        <w:t>, indicating the system’s copyright.</w:t>
      </w:r>
    </w:p>
    <w:p w14:paraId="09699EF7" w14:textId="77777777" w:rsidR="003F2A89" w:rsidRPr="00D07D7F" w:rsidRDefault="003F2A89" w:rsidP="009F1E5A">
      <w:pPr>
        <w:spacing w:line="240" w:lineRule="auto"/>
        <w:rPr>
          <w:rFonts w:ascii="Times New Roman" w:hAnsi="Times New Roman" w:cs="Times New Roman"/>
          <w:b/>
          <w:bCs/>
          <w:sz w:val="28"/>
          <w:szCs w:val="28"/>
        </w:rPr>
      </w:pPr>
    </w:p>
    <w:p w14:paraId="4C3FEB56" w14:textId="77777777" w:rsidR="00324946" w:rsidRPr="00D07D7F" w:rsidRDefault="00324946" w:rsidP="009F1E5A">
      <w:pPr>
        <w:spacing w:line="240" w:lineRule="auto"/>
        <w:rPr>
          <w:rFonts w:ascii="Times New Roman" w:hAnsi="Times New Roman" w:cs="Times New Roman"/>
          <w:b/>
          <w:bCs/>
          <w:sz w:val="28"/>
          <w:szCs w:val="28"/>
        </w:rPr>
      </w:pPr>
    </w:p>
    <w:p w14:paraId="2FCB1FDD" w14:textId="77777777" w:rsidR="00324946" w:rsidRPr="00D07D7F" w:rsidRDefault="00324946" w:rsidP="009F1E5A">
      <w:pPr>
        <w:spacing w:line="240" w:lineRule="auto"/>
        <w:rPr>
          <w:rFonts w:ascii="Times New Roman" w:hAnsi="Times New Roman" w:cs="Times New Roman"/>
          <w:b/>
          <w:bCs/>
          <w:sz w:val="28"/>
          <w:szCs w:val="28"/>
        </w:rPr>
      </w:pPr>
    </w:p>
    <w:p w14:paraId="0CAE2068" w14:textId="066D9953" w:rsidR="002D629A" w:rsidRPr="00D07D7F" w:rsidRDefault="002D629A" w:rsidP="00F57322">
      <w:pPr>
        <w:pStyle w:val="ListParagraph"/>
        <w:numPr>
          <w:ilvl w:val="0"/>
          <w:numId w:val="109"/>
        </w:numPr>
        <w:spacing w:line="240" w:lineRule="auto"/>
        <w:rPr>
          <w:rFonts w:ascii="Times New Roman" w:hAnsi="Times New Roman" w:cs="Times New Roman"/>
          <w:b/>
          <w:bCs/>
          <w:sz w:val="24"/>
          <w:szCs w:val="24"/>
        </w:rPr>
      </w:pPr>
      <w:r w:rsidRPr="00D07D7F">
        <w:rPr>
          <w:rFonts w:ascii="Times New Roman" w:hAnsi="Times New Roman" w:cs="Times New Roman"/>
          <w:b/>
          <w:bCs/>
          <w:sz w:val="24"/>
          <w:szCs w:val="24"/>
        </w:rPr>
        <w:t>Forget Password</w:t>
      </w:r>
    </w:p>
    <w:p w14:paraId="24D6B819" w14:textId="56BFFDD1" w:rsidR="003F2A89" w:rsidRPr="00D07D7F" w:rsidRDefault="00175057" w:rsidP="00324946">
      <w:pPr>
        <w:spacing w:line="240" w:lineRule="auto"/>
        <w:rPr>
          <w:rFonts w:ascii="Times New Roman" w:hAnsi="Times New Roman" w:cs="Times New Roman"/>
          <w:b/>
          <w:bCs/>
          <w:sz w:val="28"/>
          <w:szCs w:val="28"/>
        </w:rPr>
      </w:pPr>
      <w:r w:rsidRPr="00D07D7F">
        <w:rPr>
          <w:rFonts w:ascii="Times New Roman" w:hAnsi="Times New Roman" w:cs="Times New Roman"/>
          <w:b/>
          <w:bCs/>
          <w:noProof/>
          <w:sz w:val="28"/>
          <w:szCs w:val="28"/>
        </w:rPr>
        <w:drawing>
          <wp:inline distT="0" distB="0" distL="0" distR="0" wp14:anchorId="1E7923FA" wp14:editId="15AF83D5">
            <wp:extent cx="5878014" cy="2849880"/>
            <wp:effectExtent l="0" t="0" r="8890" b="7620"/>
            <wp:docPr id="1706333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33179" name=""/>
                    <pic:cNvPicPr/>
                  </pic:nvPicPr>
                  <pic:blipFill>
                    <a:blip r:embed="rId29"/>
                    <a:stretch>
                      <a:fillRect/>
                    </a:stretch>
                  </pic:blipFill>
                  <pic:spPr>
                    <a:xfrm>
                      <a:off x="0" y="0"/>
                      <a:ext cx="5896676" cy="2858928"/>
                    </a:xfrm>
                    <a:prstGeom prst="rect">
                      <a:avLst/>
                    </a:prstGeom>
                  </pic:spPr>
                </pic:pic>
              </a:graphicData>
            </a:graphic>
          </wp:inline>
        </w:drawing>
      </w:r>
    </w:p>
    <w:p w14:paraId="1E242659" w14:textId="77777777" w:rsidR="009E0E8B" w:rsidRPr="00D07D7F" w:rsidRDefault="009E0E8B" w:rsidP="009E0E8B">
      <w:p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1. Navigation Bar</w:t>
      </w:r>
    </w:p>
    <w:p w14:paraId="6BDFD63B" w14:textId="77777777" w:rsidR="009E0E8B" w:rsidRPr="00D07D7F" w:rsidRDefault="009E0E8B" w:rsidP="009E0E8B">
      <w:p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At the top of the page, there is a navigation bar with the </w:t>
      </w:r>
      <w:proofErr w:type="spellStart"/>
      <w:r w:rsidRPr="00D07D7F">
        <w:rPr>
          <w:rFonts w:ascii="Times New Roman" w:hAnsi="Times New Roman" w:cs="Times New Roman"/>
          <w:sz w:val="24"/>
          <w:szCs w:val="24"/>
          <w:lang w:val="en-IN"/>
        </w:rPr>
        <w:t>CrimeHub</w:t>
      </w:r>
      <w:proofErr w:type="spellEnd"/>
      <w:r w:rsidRPr="00D07D7F">
        <w:rPr>
          <w:rFonts w:ascii="Times New Roman" w:hAnsi="Times New Roman" w:cs="Times New Roman"/>
          <w:sz w:val="24"/>
          <w:szCs w:val="24"/>
          <w:lang w:val="en-IN"/>
        </w:rPr>
        <w:t xml:space="preserve"> logo on the left and several menu options on the right:</w:t>
      </w:r>
    </w:p>
    <w:p w14:paraId="052A9497" w14:textId="77777777" w:rsidR="009E0E8B" w:rsidRPr="00D07D7F" w:rsidRDefault="009E0E8B" w:rsidP="00F57322">
      <w:pPr>
        <w:numPr>
          <w:ilvl w:val="0"/>
          <w:numId w:val="110"/>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Home – Redirects users to the homepage.</w:t>
      </w:r>
    </w:p>
    <w:p w14:paraId="4D9321C6" w14:textId="77777777" w:rsidR="009E0E8B" w:rsidRPr="00D07D7F" w:rsidRDefault="009E0E8B" w:rsidP="00F57322">
      <w:pPr>
        <w:numPr>
          <w:ilvl w:val="0"/>
          <w:numId w:val="110"/>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Awareness – Provides information about cybercrime awareness and safety tips.</w:t>
      </w:r>
    </w:p>
    <w:p w14:paraId="20837642" w14:textId="77777777" w:rsidR="009E0E8B" w:rsidRPr="00D07D7F" w:rsidRDefault="009E0E8B" w:rsidP="00F57322">
      <w:pPr>
        <w:numPr>
          <w:ilvl w:val="0"/>
          <w:numId w:val="110"/>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Contact – Allows users to reach the support team.</w:t>
      </w:r>
    </w:p>
    <w:p w14:paraId="6E5C86D5" w14:textId="77777777" w:rsidR="009E0E8B" w:rsidRPr="00D07D7F" w:rsidRDefault="009E0E8B" w:rsidP="00F57322">
      <w:pPr>
        <w:numPr>
          <w:ilvl w:val="0"/>
          <w:numId w:val="110"/>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Login – Takes existing users to the login page.</w:t>
      </w:r>
    </w:p>
    <w:p w14:paraId="6EAD96CE" w14:textId="77777777" w:rsidR="009E0E8B" w:rsidRPr="00D07D7F" w:rsidRDefault="009E0E8B" w:rsidP="009E0E8B">
      <w:p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2. Password Reset Section</w:t>
      </w:r>
    </w:p>
    <w:p w14:paraId="147F5FBD" w14:textId="77777777" w:rsidR="009E0E8B" w:rsidRPr="00D07D7F" w:rsidRDefault="009E0E8B" w:rsidP="009E0E8B">
      <w:p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In the </w:t>
      </w:r>
      <w:proofErr w:type="spellStart"/>
      <w:r w:rsidRPr="00D07D7F">
        <w:rPr>
          <w:rFonts w:ascii="Times New Roman" w:hAnsi="Times New Roman" w:cs="Times New Roman"/>
          <w:sz w:val="24"/>
          <w:szCs w:val="24"/>
          <w:lang w:val="en-IN"/>
        </w:rPr>
        <w:t>center</w:t>
      </w:r>
      <w:proofErr w:type="spellEnd"/>
      <w:r w:rsidRPr="00D07D7F">
        <w:rPr>
          <w:rFonts w:ascii="Times New Roman" w:hAnsi="Times New Roman" w:cs="Times New Roman"/>
          <w:sz w:val="24"/>
          <w:szCs w:val="24"/>
          <w:lang w:val="en-IN"/>
        </w:rPr>
        <w:t xml:space="preserve"> of the page, a card-style form titled “Reset Your Password” is displayed. This section allows users to request a password reset.</w:t>
      </w:r>
    </w:p>
    <w:p w14:paraId="758895B9" w14:textId="77777777" w:rsidR="009E0E8B" w:rsidRPr="00D07D7F" w:rsidRDefault="009E0E8B" w:rsidP="009E0E8B">
      <w:p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3. Email Input Field</w:t>
      </w:r>
    </w:p>
    <w:p w14:paraId="13E4BFAA" w14:textId="77777777" w:rsidR="009E0E8B" w:rsidRPr="00D07D7F" w:rsidRDefault="009E0E8B" w:rsidP="00F57322">
      <w:pPr>
        <w:numPr>
          <w:ilvl w:val="0"/>
          <w:numId w:val="111"/>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Registered Email – The user must enter the email address that was used during account registration.</w:t>
      </w:r>
    </w:p>
    <w:p w14:paraId="49998E23" w14:textId="77777777" w:rsidR="009E0E8B" w:rsidRDefault="009E0E8B" w:rsidP="00F57322">
      <w:pPr>
        <w:numPr>
          <w:ilvl w:val="0"/>
          <w:numId w:val="111"/>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The placeholder text “Enter your registered email” guides the user on what to input.</w:t>
      </w:r>
    </w:p>
    <w:p w14:paraId="2C6A4C5E" w14:textId="77777777" w:rsidR="00D07D7F" w:rsidRDefault="00D07D7F" w:rsidP="00D07D7F">
      <w:pPr>
        <w:spacing w:line="240" w:lineRule="auto"/>
        <w:rPr>
          <w:rFonts w:ascii="Times New Roman" w:hAnsi="Times New Roman" w:cs="Times New Roman"/>
          <w:sz w:val="24"/>
          <w:szCs w:val="24"/>
          <w:lang w:val="en-IN"/>
        </w:rPr>
      </w:pPr>
    </w:p>
    <w:p w14:paraId="7FF626DD" w14:textId="77777777" w:rsidR="00D07D7F" w:rsidRDefault="00D07D7F" w:rsidP="00D07D7F">
      <w:pPr>
        <w:spacing w:line="240" w:lineRule="auto"/>
        <w:rPr>
          <w:rFonts w:ascii="Times New Roman" w:hAnsi="Times New Roman" w:cs="Times New Roman"/>
          <w:sz w:val="24"/>
          <w:szCs w:val="24"/>
          <w:lang w:val="en-IN"/>
        </w:rPr>
      </w:pPr>
    </w:p>
    <w:p w14:paraId="60C2DC6D" w14:textId="77777777" w:rsidR="00D07D7F" w:rsidRDefault="00D07D7F" w:rsidP="00D07D7F">
      <w:pPr>
        <w:spacing w:line="240" w:lineRule="auto"/>
        <w:rPr>
          <w:rFonts w:ascii="Times New Roman" w:hAnsi="Times New Roman" w:cs="Times New Roman"/>
          <w:sz w:val="24"/>
          <w:szCs w:val="24"/>
          <w:lang w:val="en-IN"/>
        </w:rPr>
      </w:pPr>
    </w:p>
    <w:p w14:paraId="473B59E6" w14:textId="77777777" w:rsidR="00D07D7F" w:rsidRPr="00D07D7F" w:rsidRDefault="00D07D7F" w:rsidP="00D07D7F">
      <w:pPr>
        <w:spacing w:line="240" w:lineRule="auto"/>
        <w:rPr>
          <w:rFonts w:ascii="Times New Roman" w:hAnsi="Times New Roman" w:cs="Times New Roman"/>
          <w:sz w:val="24"/>
          <w:szCs w:val="24"/>
          <w:lang w:val="en-IN"/>
        </w:rPr>
      </w:pPr>
    </w:p>
    <w:p w14:paraId="22EEA318" w14:textId="77777777" w:rsidR="009E0E8B" w:rsidRPr="00D07D7F" w:rsidRDefault="009E0E8B" w:rsidP="009E0E8B">
      <w:p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lastRenderedPageBreak/>
        <w:t>4. Send Reset Link Button</w:t>
      </w:r>
    </w:p>
    <w:p w14:paraId="37F3830C" w14:textId="77777777" w:rsidR="009E0E8B" w:rsidRPr="00D07D7F" w:rsidRDefault="009E0E8B" w:rsidP="00F57322">
      <w:pPr>
        <w:numPr>
          <w:ilvl w:val="0"/>
          <w:numId w:val="112"/>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The “Send Reset Link” button submits the request.</w:t>
      </w:r>
    </w:p>
    <w:p w14:paraId="13F72719" w14:textId="77777777" w:rsidR="009E0E8B" w:rsidRPr="00D07D7F" w:rsidRDefault="009E0E8B" w:rsidP="00F57322">
      <w:pPr>
        <w:numPr>
          <w:ilvl w:val="0"/>
          <w:numId w:val="112"/>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Once clicked, the system sends a password reset link to the user’s registered email address.</w:t>
      </w:r>
    </w:p>
    <w:p w14:paraId="0BA3A55B" w14:textId="77777777" w:rsidR="009E0E8B" w:rsidRPr="00D07D7F" w:rsidRDefault="009E0E8B" w:rsidP="00F57322">
      <w:pPr>
        <w:numPr>
          <w:ilvl w:val="0"/>
          <w:numId w:val="112"/>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The user can then follow that link to create a new password.</w:t>
      </w:r>
    </w:p>
    <w:p w14:paraId="200B3B2C" w14:textId="77777777" w:rsidR="009E0E8B" w:rsidRPr="00D07D7F" w:rsidRDefault="009E0E8B" w:rsidP="009E0E8B">
      <w:p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5. Login Redirect</w:t>
      </w:r>
    </w:p>
    <w:p w14:paraId="69E9D9C7" w14:textId="77777777" w:rsidR="009E0E8B" w:rsidRPr="00D07D7F" w:rsidRDefault="009E0E8B" w:rsidP="009E0E8B">
      <w:p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Below the button, there is a message:</w:t>
      </w:r>
      <w:r w:rsidRPr="00D07D7F">
        <w:rPr>
          <w:rFonts w:ascii="Times New Roman" w:hAnsi="Times New Roman" w:cs="Times New Roman"/>
          <w:sz w:val="24"/>
          <w:szCs w:val="24"/>
          <w:lang w:val="en-IN"/>
        </w:rPr>
        <w:br/>
        <w:t>“Remember your password? Login”</w:t>
      </w:r>
    </w:p>
    <w:p w14:paraId="4B549C7B" w14:textId="77777777" w:rsidR="009E0E8B" w:rsidRPr="00D07D7F" w:rsidRDefault="009E0E8B" w:rsidP="00F57322">
      <w:pPr>
        <w:numPr>
          <w:ilvl w:val="0"/>
          <w:numId w:val="113"/>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The Login link allows users who recall their password to return directly to the login page.</w:t>
      </w:r>
    </w:p>
    <w:p w14:paraId="0803F7D3" w14:textId="77777777" w:rsidR="009E0E8B" w:rsidRPr="00D07D7F" w:rsidRDefault="009E0E8B" w:rsidP="009E0E8B">
      <w:p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6. Chatbot Icon</w:t>
      </w:r>
    </w:p>
    <w:p w14:paraId="1B4704AA" w14:textId="77777777" w:rsidR="009E0E8B" w:rsidRPr="00D07D7F" w:rsidRDefault="009E0E8B" w:rsidP="009E0E8B">
      <w:p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A chatbot icon is located in the bottom-right corner of the page.</w:t>
      </w:r>
      <w:r w:rsidRPr="00D07D7F">
        <w:rPr>
          <w:rFonts w:ascii="Times New Roman" w:hAnsi="Times New Roman" w:cs="Times New Roman"/>
          <w:sz w:val="24"/>
          <w:szCs w:val="24"/>
          <w:lang w:val="en-IN"/>
        </w:rPr>
        <w:br/>
        <w:t>It provides assistance to users by answering questions or guiding them through the password recovery process.</w:t>
      </w:r>
    </w:p>
    <w:p w14:paraId="0E8AAB47" w14:textId="77777777" w:rsidR="009E0E8B" w:rsidRPr="00D07D7F" w:rsidRDefault="009E0E8B" w:rsidP="009E0E8B">
      <w:p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7. Footer</w:t>
      </w:r>
    </w:p>
    <w:p w14:paraId="78D97B23" w14:textId="77777777" w:rsidR="009E0E8B" w:rsidRPr="00D07D7F" w:rsidRDefault="009E0E8B" w:rsidP="009E0E8B">
      <w:p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At the bottom of the page, the footer displays © 2026 </w:t>
      </w:r>
      <w:proofErr w:type="spellStart"/>
      <w:r w:rsidRPr="00D07D7F">
        <w:rPr>
          <w:rFonts w:ascii="Times New Roman" w:hAnsi="Times New Roman" w:cs="Times New Roman"/>
          <w:sz w:val="24"/>
          <w:szCs w:val="24"/>
          <w:lang w:val="en-IN"/>
        </w:rPr>
        <w:t>CrimeHub</w:t>
      </w:r>
      <w:proofErr w:type="spellEnd"/>
      <w:r w:rsidRPr="00D07D7F">
        <w:rPr>
          <w:rFonts w:ascii="Times New Roman" w:hAnsi="Times New Roman" w:cs="Times New Roman"/>
          <w:sz w:val="24"/>
          <w:szCs w:val="24"/>
          <w:lang w:val="en-IN"/>
        </w:rPr>
        <w:t>, indicating the system’s copyright.</w:t>
      </w:r>
    </w:p>
    <w:p w14:paraId="3E695D55" w14:textId="77777777" w:rsidR="007F594C" w:rsidRDefault="007F594C" w:rsidP="009E0E8B">
      <w:pPr>
        <w:spacing w:line="240" w:lineRule="auto"/>
        <w:rPr>
          <w:rFonts w:ascii="Times New Roman" w:hAnsi="Times New Roman" w:cs="Times New Roman"/>
          <w:b/>
          <w:bCs/>
          <w:sz w:val="24"/>
          <w:szCs w:val="24"/>
          <w:lang w:val="en-IN"/>
        </w:rPr>
      </w:pPr>
    </w:p>
    <w:p w14:paraId="241F3F34" w14:textId="77777777" w:rsidR="00D07D7F" w:rsidRDefault="00D07D7F" w:rsidP="009E0E8B">
      <w:pPr>
        <w:spacing w:line="240" w:lineRule="auto"/>
        <w:rPr>
          <w:rFonts w:ascii="Times New Roman" w:hAnsi="Times New Roman" w:cs="Times New Roman"/>
          <w:b/>
          <w:bCs/>
          <w:sz w:val="24"/>
          <w:szCs w:val="24"/>
          <w:lang w:val="en-IN"/>
        </w:rPr>
      </w:pPr>
    </w:p>
    <w:p w14:paraId="70B8865A" w14:textId="77777777" w:rsidR="00D07D7F" w:rsidRDefault="00D07D7F" w:rsidP="009E0E8B">
      <w:pPr>
        <w:spacing w:line="240" w:lineRule="auto"/>
        <w:rPr>
          <w:rFonts w:ascii="Times New Roman" w:hAnsi="Times New Roman" w:cs="Times New Roman"/>
          <w:b/>
          <w:bCs/>
          <w:sz w:val="24"/>
          <w:szCs w:val="24"/>
          <w:lang w:val="en-IN"/>
        </w:rPr>
      </w:pPr>
    </w:p>
    <w:p w14:paraId="189DE460" w14:textId="77777777" w:rsidR="00D07D7F" w:rsidRDefault="00D07D7F" w:rsidP="009E0E8B">
      <w:pPr>
        <w:spacing w:line="240" w:lineRule="auto"/>
        <w:rPr>
          <w:rFonts w:ascii="Times New Roman" w:hAnsi="Times New Roman" w:cs="Times New Roman"/>
          <w:b/>
          <w:bCs/>
          <w:sz w:val="24"/>
          <w:szCs w:val="24"/>
          <w:lang w:val="en-IN"/>
        </w:rPr>
      </w:pPr>
    </w:p>
    <w:p w14:paraId="7C363CB5" w14:textId="77777777" w:rsidR="00D07D7F" w:rsidRDefault="00D07D7F" w:rsidP="009E0E8B">
      <w:pPr>
        <w:spacing w:line="240" w:lineRule="auto"/>
        <w:rPr>
          <w:rFonts w:ascii="Times New Roman" w:hAnsi="Times New Roman" w:cs="Times New Roman"/>
          <w:b/>
          <w:bCs/>
          <w:sz w:val="24"/>
          <w:szCs w:val="24"/>
          <w:lang w:val="en-IN"/>
        </w:rPr>
      </w:pPr>
    </w:p>
    <w:p w14:paraId="40517DFF" w14:textId="77777777" w:rsidR="00D07D7F" w:rsidRDefault="00D07D7F" w:rsidP="009E0E8B">
      <w:pPr>
        <w:spacing w:line="240" w:lineRule="auto"/>
        <w:rPr>
          <w:rFonts w:ascii="Times New Roman" w:hAnsi="Times New Roman" w:cs="Times New Roman"/>
          <w:b/>
          <w:bCs/>
          <w:sz w:val="24"/>
          <w:szCs w:val="24"/>
          <w:lang w:val="en-IN"/>
        </w:rPr>
      </w:pPr>
    </w:p>
    <w:p w14:paraId="7B47C666" w14:textId="77777777" w:rsidR="00D07D7F" w:rsidRDefault="00D07D7F" w:rsidP="009E0E8B">
      <w:pPr>
        <w:spacing w:line="240" w:lineRule="auto"/>
        <w:rPr>
          <w:rFonts w:ascii="Times New Roman" w:hAnsi="Times New Roman" w:cs="Times New Roman"/>
          <w:b/>
          <w:bCs/>
          <w:sz w:val="24"/>
          <w:szCs w:val="24"/>
          <w:lang w:val="en-IN"/>
        </w:rPr>
      </w:pPr>
    </w:p>
    <w:p w14:paraId="26773649" w14:textId="77777777" w:rsidR="00D07D7F" w:rsidRDefault="00D07D7F" w:rsidP="009E0E8B">
      <w:pPr>
        <w:spacing w:line="240" w:lineRule="auto"/>
        <w:rPr>
          <w:rFonts w:ascii="Times New Roman" w:hAnsi="Times New Roman" w:cs="Times New Roman"/>
          <w:b/>
          <w:bCs/>
          <w:sz w:val="24"/>
          <w:szCs w:val="24"/>
          <w:lang w:val="en-IN"/>
        </w:rPr>
      </w:pPr>
    </w:p>
    <w:p w14:paraId="76DFB4E2" w14:textId="77777777" w:rsidR="00D07D7F" w:rsidRDefault="00D07D7F" w:rsidP="009E0E8B">
      <w:pPr>
        <w:spacing w:line="240" w:lineRule="auto"/>
        <w:rPr>
          <w:rFonts w:ascii="Times New Roman" w:hAnsi="Times New Roman" w:cs="Times New Roman"/>
          <w:b/>
          <w:bCs/>
          <w:sz w:val="24"/>
          <w:szCs w:val="24"/>
          <w:lang w:val="en-IN"/>
        </w:rPr>
      </w:pPr>
    </w:p>
    <w:p w14:paraId="35D88755" w14:textId="77777777" w:rsidR="00D07D7F" w:rsidRDefault="00D07D7F" w:rsidP="009E0E8B">
      <w:pPr>
        <w:spacing w:line="240" w:lineRule="auto"/>
        <w:rPr>
          <w:rFonts w:ascii="Times New Roman" w:hAnsi="Times New Roman" w:cs="Times New Roman"/>
          <w:b/>
          <w:bCs/>
          <w:sz w:val="24"/>
          <w:szCs w:val="24"/>
          <w:lang w:val="en-IN"/>
        </w:rPr>
      </w:pPr>
    </w:p>
    <w:p w14:paraId="1B426312" w14:textId="77777777" w:rsidR="00D07D7F" w:rsidRDefault="00D07D7F" w:rsidP="009E0E8B">
      <w:pPr>
        <w:spacing w:line="240" w:lineRule="auto"/>
        <w:rPr>
          <w:rFonts w:ascii="Times New Roman" w:hAnsi="Times New Roman" w:cs="Times New Roman"/>
          <w:b/>
          <w:bCs/>
          <w:sz w:val="24"/>
          <w:szCs w:val="24"/>
          <w:lang w:val="en-IN"/>
        </w:rPr>
      </w:pPr>
    </w:p>
    <w:p w14:paraId="019861C4" w14:textId="77777777" w:rsidR="00D07D7F" w:rsidRDefault="00D07D7F" w:rsidP="009E0E8B">
      <w:pPr>
        <w:spacing w:line="240" w:lineRule="auto"/>
        <w:rPr>
          <w:rFonts w:ascii="Times New Roman" w:hAnsi="Times New Roman" w:cs="Times New Roman"/>
          <w:b/>
          <w:bCs/>
          <w:sz w:val="24"/>
          <w:szCs w:val="24"/>
          <w:lang w:val="en-IN"/>
        </w:rPr>
      </w:pPr>
    </w:p>
    <w:p w14:paraId="55D5A979" w14:textId="77777777" w:rsidR="00D07D7F" w:rsidRDefault="00D07D7F" w:rsidP="009E0E8B">
      <w:pPr>
        <w:spacing w:line="240" w:lineRule="auto"/>
        <w:rPr>
          <w:rFonts w:ascii="Times New Roman" w:hAnsi="Times New Roman" w:cs="Times New Roman"/>
          <w:b/>
          <w:bCs/>
          <w:sz w:val="24"/>
          <w:szCs w:val="24"/>
          <w:lang w:val="en-IN"/>
        </w:rPr>
      </w:pPr>
    </w:p>
    <w:p w14:paraId="479CEAA3" w14:textId="77777777" w:rsidR="00D07D7F" w:rsidRDefault="00D07D7F" w:rsidP="009E0E8B">
      <w:pPr>
        <w:spacing w:line="240" w:lineRule="auto"/>
        <w:rPr>
          <w:rFonts w:ascii="Times New Roman" w:hAnsi="Times New Roman" w:cs="Times New Roman"/>
          <w:b/>
          <w:bCs/>
          <w:sz w:val="24"/>
          <w:szCs w:val="24"/>
          <w:lang w:val="en-IN"/>
        </w:rPr>
      </w:pPr>
    </w:p>
    <w:p w14:paraId="2744F04E" w14:textId="77777777" w:rsidR="00D07D7F" w:rsidRPr="00D07D7F" w:rsidRDefault="00D07D7F" w:rsidP="009E0E8B">
      <w:pPr>
        <w:spacing w:line="240" w:lineRule="auto"/>
        <w:rPr>
          <w:rFonts w:ascii="Times New Roman" w:hAnsi="Times New Roman" w:cs="Times New Roman"/>
          <w:b/>
          <w:bCs/>
          <w:sz w:val="24"/>
          <w:szCs w:val="24"/>
          <w:lang w:val="en-IN"/>
        </w:rPr>
      </w:pPr>
    </w:p>
    <w:p w14:paraId="64D31F5C" w14:textId="1F6BAA0A" w:rsidR="001C46DD" w:rsidRPr="00D07D7F" w:rsidRDefault="007F594C" w:rsidP="00F57322">
      <w:pPr>
        <w:pStyle w:val="ListParagraph"/>
        <w:numPr>
          <w:ilvl w:val="0"/>
          <w:numId w:val="113"/>
        </w:numPr>
        <w:spacing w:line="240" w:lineRule="auto"/>
        <w:rPr>
          <w:rFonts w:ascii="Times New Roman" w:hAnsi="Times New Roman" w:cs="Times New Roman"/>
          <w:b/>
          <w:bCs/>
          <w:sz w:val="24"/>
          <w:szCs w:val="24"/>
        </w:rPr>
      </w:pPr>
      <w:r w:rsidRPr="00D07D7F">
        <w:rPr>
          <w:rFonts w:ascii="Times New Roman" w:hAnsi="Times New Roman" w:cs="Times New Roman"/>
          <w:b/>
          <w:bCs/>
          <w:sz w:val="24"/>
          <w:szCs w:val="24"/>
        </w:rPr>
        <w:lastRenderedPageBreak/>
        <w:t>Create New Password</w:t>
      </w:r>
    </w:p>
    <w:p w14:paraId="49B6B838" w14:textId="77777777" w:rsidR="00E150B5" w:rsidRPr="00D07D7F" w:rsidRDefault="00E150B5" w:rsidP="00E150B5">
      <w:pPr>
        <w:pStyle w:val="ListParagraph"/>
        <w:spacing w:line="240" w:lineRule="auto"/>
        <w:rPr>
          <w:rFonts w:ascii="Times New Roman" w:hAnsi="Times New Roman" w:cs="Times New Roman"/>
          <w:b/>
          <w:bCs/>
          <w:sz w:val="24"/>
          <w:szCs w:val="24"/>
        </w:rPr>
      </w:pPr>
    </w:p>
    <w:p w14:paraId="175996C5" w14:textId="63A15EE4" w:rsidR="005C35FD" w:rsidRPr="00D07D7F" w:rsidRDefault="007F594C" w:rsidP="00017BB4">
      <w:pPr>
        <w:pStyle w:val="ListParagraph"/>
        <w:spacing w:line="240" w:lineRule="auto"/>
        <w:ind w:left="0"/>
        <w:rPr>
          <w:rFonts w:ascii="Times New Roman" w:hAnsi="Times New Roman" w:cs="Times New Roman"/>
          <w:b/>
          <w:bCs/>
          <w:sz w:val="24"/>
          <w:szCs w:val="24"/>
        </w:rPr>
      </w:pPr>
      <w:r w:rsidRPr="00D07D7F">
        <w:rPr>
          <w:rFonts w:ascii="Times New Roman" w:hAnsi="Times New Roman" w:cs="Times New Roman"/>
          <w:b/>
          <w:bCs/>
          <w:noProof/>
          <w:sz w:val="24"/>
          <w:szCs w:val="24"/>
        </w:rPr>
        <w:drawing>
          <wp:inline distT="0" distB="0" distL="0" distR="0" wp14:anchorId="21E13CBA" wp14:editId="34CE7347">
            <wp:extent cx="5905609" cy="2819400"/>
            <wp:effectExtent l="0" t="0" r="0" b="0"/>
            <wp:docPr id="580240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40935" name=""/>
                    <pic:cNvPicPr/>
                  </pic:nvPicPr>
                  <pic:blipFill>
                    <a:blip r:embed="rId30"/>
                    <a:stretch>
                      <a:fillRect/>
                    </a:stretch>
                  </pic:blipFill>
                  <pic:spPr>
                    <a:xfrm>
                      <a:off x="0" y="0"/>
                      <a:ext cx="5919479" cy="2826022"/>
                    </a:xfrm>
                    <a:prstGeom prst="rect">
                      <a:avLst/>
                    </a:prstGeom>
                  </pic:spPr>
                </pic:pic>
              </a:graphicData>
            </a:graphic>
          </wp:inline>
        </w:drawing>
      </w:r>
    </w:p>
    <w:p w14:paraId="3CA47C32" w14:textId="77777777" w:rsidR="005C35FD" w:rsidRPr="00D07D7F" w:rsidRDefault="005C35FD" w:rsidP="005C35FD">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1. Navigation Bar</w:t>
      </w:r>
    </w:p>
    <w:p w14:paraId="0D3D5C24" w14:textId="77777777" w:rsidR="005C35FD" w:rsidRPr="00D07D7F" w:rsidRDefault="005C35FD" w:rsidP="005C35FD">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At the top of the page, there is a navigation bar containing:</w:t>
      </w:r>
    </w:p>
    <w:p w14:paraId="0604799E" w14:textId="77777777" w:rsidR="005C35FD" w:rsidRPr="00D07D7F" w:rsidRDefault="005C35FD" w:rsidP="00F57322">
      <w:pPr>
        <w:numPr>
          <w:ilvl w:val="0"/>
          <w:numId w:val="114"/>
        </w:numPr>
        <w:spacing w:line="240" w:lineRule="auto"/>
        <w:jc w:val="both"/>
        <w:rPr>
          <w:rFonts w:ascii="Times New Roman" w:hAnsi="Times New Roman" w:cs="Times New Roman"/>
          <w:sz w:val="24"/>
          <w:szCs w:val="24"/>
          <w:lang w:val="en-IN"/>
        </w:rPr>
      </w:pPr>
      <w:proofErr w:type="spellStart"/>
      <w:r w:rsidRPr="00D07D7F">
        <w:rPr>
          <w:rFonts w:ascii="Times New Roman" w:hAnsi="Times New Roman" w:cs="Times New Roman"/>
          <w:sz w:val="24"/>
          <w:szCs w:val="24"/>
          <w:lang w:val="en-IN"/>
        </w:rPr>
        <w:t>CrimeHub</w:t>
      </w:r>
      <w:proofErr w:type="spellEnd"/>
      <w:r w:rsidRPr="00D07D7F">
        <w:rPr>
          <w:rFonts w:ascii="Times New Roman" w:hAnsi="Times New Roman" w:cs="Times New Roman"/>
          <w:sz w:val="24"/>
          <w:szCs w:val="24"/>
          <w:lang w:val="en-IN"/>
        </w:rPr>
        <w:t xml:space="preserve"> logo on the left.</w:t>
      </w:r>
    </w:p>
    <w:p w14:paraId="74BA6023" w14:textId="77777777" w:rsidR="005C35FD" w:rsidRPr="00D07D7F" w:rsidRDefault="005C35FD" w:rsidP="00F57322">
      <w:pPr>
        <w:numPr>
          <w:ilvl w:val="0"/>
          <w:numId w:val="114"/>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Menu options on the right:</w:t>
      </w:r>
    </w:p>
    <w:p w14:paraId="2D071255" w14:textId="77777777" w:rsidR="005C35FD" w:rsidRPr="00D07D7F" w:rsidRDefault="005C35FD" w:rsidP="00F57322">
      <w:pPr>
        <w:numPr>
          <w:ilvl w:val="1"/>
          <w:numId w:val="114"/>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Home – Redirects to the homepage.</w:t>
      </w:r>
    </w:p>
    <w:p w14:paraId="035704D9" w14:textId="77777777" w:rsidR="005C35FD" w:rsidRPr="00D07D7F" w:rsidRDefault="005C35FD" w:rsidP="00F57322">
      <w:pPr>
        <w:numPr>
          <w:ilvl w:val="1"/>
          <w:numId w:val="114"/>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Awareness – Provides cybercrime awareness information and safety tips.</w:t>
      </w:r>
    </w:p>
    <w:p w14:paraId="3C61B4A0" w14:textId="77777777" w:rsidR="005C35FD" w:rsidRPr="00D07D7F" w:rsidRDefault="005C35FD" w:rsidP="00F57322">
      <w:pPr>
        <w:numPr>
          <w:ilvl w:val="1"/>
          <w:numId w:val="114"/>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Contact – Allows users to contact support.</w:t>
      </w:r>
    </w:p>
    <w:p w14:paraId="0B5B3605" w14:textId="77777777" w:rsidR="005C35FD" w:rsidRPr="00D07D7F" w:rsidRDefault="005C35FD" w:rsidP="00F57322">
      <w:pPr>
        <w:numPr>
          <w:ilvl w:val="1"/>
          <w:numId w:val="114"/>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Login – Takes users to the login page.</w:t>
      </w:r>
    </w:p>
    <w:p w14:paraId="453413C4" w14:textId="77777777" w:rsidR="005C35FD" w:rsidRPr="00D07D7F" w:rsidRDefault="005C35FD" w:rsidP="005C35FD">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2. Password Reset Form</w:t>
      </w:r>
    </w:p>
    <w:p w14:paraId="79E717A6" w14:textId="77777777" w:rsidR="005C35FD" w:rsidRPr="00D07D7F" w:rsidRDefault="005C35FD" w:rsidP="005C35FD">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In the </w:t>
      </w:r>
      <w:proofErr w:type="spellStart"/>
      <w:r w:rsidRPr="00D07D7F">
        <w:rPr>
          <w:rFonts w:ascii="Times New Roman" w:hAnsi="Times New Roman" w:cs="Times New Roman"/>
          <w:sz w:val="24"/>
          <w:szCs w:val="24"/>
          <w:lang w:val="en-IN"/>
        </w:rPr>
        <w:t>center</w:t>
      </w:r>
      <w:proofErr w:type="spellEnd"/>
      <w:r w:rsidRPr="00D07D7F">
        <w:rPr>
          <w:rFonts w:ascii="Times New Roman" w:hAnsi="Times New Roman" w:cs="Times New Roman"/>
          <w:sz w:val="24"/>
          <w:szCs w:val="24"/>
          <w:lang w:val="en-IN"/>
        </w:rPr>
        <w:t xml:space="preserve"> of the page, a form titled “Create New Password” is displayed.</w:t>
      </w:r>
      <w:r w:rsidRPr="00D07D7F">
        <w:rPr>
          <w:rFonts w:ascii="Times New Roman" w:hAnsi="Times New Roman" w:cs="Times New Roman"/>
          <w:sz w:val="24"/>
          <w:szCs w:val="24"/>
          <w:lang w:val="en-IN"/>
        </w:rPr>
        <w:br/>
        <w:t>This section allows users to create a new password for their account after accessing the reset link sent to their email.</w:t>
      </w:r>
    </w:p>
    <w:p w14:paraId="31832627" w14:textId="77777777" w:rsidR="005C35FD" w:rsidRPr="00D07D7F" w:rsidRDefault="005C35FD" w:rsidP="005C35FD">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3. New Password Field</w:t>
      </w:r>
    </w:p>
    <w:p w14:paraId="0F5B80E9" w14:textId="77777777" w:rsidR="005C35FD" w:rsidRPr="00D07D7F" w:rsidRDefault="005C35FD" w:rsidP="00F57322">
      <w:pPr>
        <w:numPr>
          <w:ilvl w:val="0"/>
          <w:numId w:val="115"/>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New Password – The user enters a new secure password.</w:t>
      </w:r>
    </w:p>
    <w:p w14:paraId="446D1CD9" w14:textId="77777777" w:rsidR="005C35FD" w:rsidRPr="00D07D7F" w:rsidRDefault="005C35FD" w:rsidP="00F57322">
      <w:pPr>
        <w:numPr>
          <w:ilvl w:val="0"/>
          <w:numId w:val="115"/>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placeholder “Enter your new password” guides the user on what to input.</w:t>
      </w:r>
    </w:p>
    <w:p w14:paraId="28F87F22" w14:textId="77777777" w:rsidR="005C35FD" w:rsidRPr="00D07D7F" w:rsidRDefault="005C35FD" w:rsidP="005C35FD">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4. Reset Password Button</w:t>
      </w:r>
    </w:p>
    <w:p w14:paraId="60320E12" w14:textId="77777777" w:rsidR="005C35FD" w:rsidRPr="00D07D7F" w:rsidRDefault="005C35FD" w:rsidP="00F57322">
      <w:pPr>
        <w:numPr>
          <w:ilvl w:val="0"/>
          <w:numId w:val="116"/>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“Reset Password” button submits the new password.</w:t>
      </w:r>
    </w:p>
    <w:p w14:paraId="7B52B6C1" w14:textId="77777777" w:rsidR="005C35FD" w:rsidRPr="00D07D7F" w:rsidRDefault="005C35FD" w:rsidP="00F57322">
      <w:pPr>
        <w:numPr>
          <w:ilvl w:val="0"/>
          <w:numId w:val="116"/>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Once clicked, the system updates the user’s password in the database.</w:t>
      </w:r>
    </w:p>
    <w:p w14:paraId="2F3A11BC" w14:textId="77777777" w:rsidR="005C35FD" w:rsidRPr="00D07D7F" w:rsidRDefault="005C35FD" w:rsidP="00F57322">
      <w:pPr>
        <w:numPr>
          <w:ilvl w:val="0"/>
          <w:numId w:val="116"/>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After successful reset, the user can log in using the new password.</w:t>
      </w:r>
    </w:p>
    <w:p w14:paraId="61C72A71" w14:textId="77777777" w:rsidR="005C35FD" w:rsidRPr="00D07D7F" w:rsidRDefault="005C35FD" w:rsidP="005C35FD">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lastRenderedPageBreak/>
        <w:t>5. Login Redirect</w:t>
      </w:r>
    </w:p>
    <w:p w14:paraId="30B42664" w14:textId="77777777" w:rsidR="005C35FD" w:rsidRPr="00D07D7F" w:rsidRDefault="005C35FD" w:rsidP="005C35FD">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Below the button, there is a “Back to Login” link.</w:t>
      </w:r>
    </w:p>
    <w:p w14:paraId="0A318F0A" w14:textId="77777777" w:rsidR="005C35FD" w:rsidRPr="00D07D7F" w:rsidRDefault="005C35FD" w:rsidP="00F57322">
      <w:pPr>
        <w:numPr>
          <w:ilvl w:val="0"/>
          <w:numId w:val="117"/>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This allows the user to return directly to the login page.</w:t>
      </w:r>
    </w:p>
    <w:p w14:paraId="2A493BC4" w14:textId="77777777" w:rsidR="005C35FD" w:rsidRPr="00D07D7F" w:rsidRDefault="005C35FD" w:rsidP="005C35FD">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6. Chatbot Icon</w:t>
      </w:r>
    </w:p>
    <w:p w14:paraId="56868C78" w14:textId="77777777" w:rsidR="005C35FD" w:rsidRPr="00D07D7F" w:rsidRDefault="005C35FD" w:rsidP="005C35FD">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A chatbot icon appears at the bottom-right corner of the page.</w:t>
      </w:r>
      <w:r w:rsidRPr="00D07D7F">
        <w:rPr>
          <w:rFonts w:ascii="Times New Roman" w:hAnsi="Times New Roman" w:cs="Times New Roman"/>
          <w:sz w:val="24"/>
          <w:szCs w:val="24"/>
          <w:lang w:val="en-IN"/>
        </w:rPr>
        <w:br/>
        <w:t>It provides assistance by helping users with questions or guiding them through the password reset process.</w:t>
      </w:r>
    </w:p>
    <w:p w14:paraId="02C7AF44" w14:textId="77777777" w:rsidR="005C35FD" w:rsidRPr="00D07D7F" w:rsidRDefault="005C35FD" w:rsidP="005C35FD">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7. Footer</w:t>
      </w:r>
    </w:p>
    <w:p w14:paraId="0C7DC3AB" w14:textId="25500A8F" w:rsidR="00D07D7F" w:rsidRPr="00D07D7F" w:rsidRDefault="005C35FD" w:rsidP="005C35FD">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At the bottom of the page, the footer displays © 2026 </w:t>
      </w:r>
      <w:proofErr w:type="spellStart"/>
      <w:r w:rsidRPr="00D07D7F">
        <w:rPr>
          <w:rFonts w:ascii="Times New Roman" w:hAnsi="Times New Roman" w:cs="Times New Roman"/>
          <w:sz w:val="24"/>
          <w:szCs w:val="24"/>
          <w:lang w:val="en-IN"/>
        </w:rPr>
        <w:t>CrimeHub</w:t>
      </w:r>
      <w:proofErr w:type="spellEnd"/>
      <w:r w:rsidRPr="00D07D7F">
        <w:rPr>
          <w:rFonts w:ascii="Times New Roman" w:hAnsi="Times New Roman" w:cs="Times New Roman"/>
          <w:sz w:val="24"/>
          <w:szCs w:val="24"/>
          <w:lang w:val="en-IN"/>
        </w:rPr>
        <w:t>, indicating the copyright of the system.</w:t>
      </w:r>
    </w:p>
    <w:p w14:paraId="616709E3" w14:textId="77777777" w:rsidR="00017BB4" w:rsidRPr="00D07D7F" w:rsidRDefault="00017BB4" w:rsidP="005C35FD">
      <w:pPr>
        <w:spacing w:line="240" w:lineRule="auto"/>
        <w:jc w:val="both"/>
        <w:rPr>
          <w:rFonts w:ascii="Times New Roman" w:hAnsi="Times New Roman" w:cs="Times New Roman"/>
          <w:sz w:val="24"/>
          <w:szCs w:val="24"/>
          <w:lang w:val="en-IN"/>
        </w:rPr>
      </w:pPr>
    </w:p>
    <w:p w14:paraId="352BD26B" w14:textId="14A27178" w:rsidR="00C1576B" w:rsidRPr="00D07D7F" w:rsidRDefault="00C1576B" w:rsidP="00F57322">
      <w:pPr>
        <w:pStyle w:val="ListParagraph"/>
        <w:numPr>
          <w:ilvl w:val="0"/>
          <w:numId w:val="117"/>
        </w:numPr>
        <w:spacing w:line="240" w:lineRule="auto"/>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Chatbot</w:t>
      </w:r>
    </w:p>
    <w:p w14:paraId="7742E0E0" w14:textId="36CD0E2D" w:rsidR="00C1576B" w:rsidRPr="00D07D7F" w:rsidRDefault="00741F0A" w:rsidP="00017BB4">
      <w:pPr>
        <w:pStyle w:val="ListParagraph"/>
        <w:spacing w:line="240" w:lineRule="auto"/>
        <w:ind w:left="0"/>
        <w:jc w:val="both"/>
        <w:rPr>
          <w:rFonts w:ascii="Times New Roman" w:hAnsi="Times New Roman" w:cs="Times New Roman"/>
          <w:sz w:val="24"/>
          <w:szCs w:val="24"/>
          <w:lang w:val="en-IN"/>
        </w:rPr>
      </w:pPr>
      <w:r w:rsidRPr="00D07D7F">
        <w:rPr>
          <w:rFonts w:ascii="Times New Roman" w:hAnsi="Times New Roman" w:cs="Times New Roman"/>
          <w:noProof/>
          <w:sz w:val="24"/>
          <w:szCs w:val="24"/>
          <w:lang w:val="en-IN"/>
        </w:rPr>
        <w:drawing>
          <wp:inline distT="0" distB="0" distL="0" distR="0" wp14:anchorId="5798461A" wp14:editId="61D22B59">
            <wp:extent cx="2726615" cy="3412050"/>
            <wp:effectExtent l="0" t="0" r="0" b="0"/>
            <wp:docPr id="1485886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86182" name=""/>
                    <pic:cNvPicPr/>
                  </pic:nvPicPr>
                  <pic:blipFill>
                    <a:blip r:embed="rId31"/>
                    <a:stretch>
                      <a:fillRect/>
                    </a:stretch>
                  </pic:blipFill>
                  <pic:spPr>
                    <a:xfrm>
                      <a:off x="0" y="0"/>
                      <a:ext cx="2796223" cy="3499157"/>
                    </a:xfrm>
                    <a:prstGeom prst="rect">
                      <a:avLst/>
                    </a:prstGeom>
                  </pic:spPr>
                </pic:pic>
              </a:graphicData>
            </a:graphic>
          </wp:inline>
        </w:drawing>
      </w:r>
      <w:r w:rsidR="00F57ED0" w:rsidRPr="00D07D7F">
        <w:rPr>
          <w:rFonts w:ascii="Times New Roman" w:hAnsi="Times New Roman" w:cs="Times New Roman"/>
          <w:noProof/>
          <w:sz w:val="24"/>
          <w:szCs w:val="24"/>
          <w:lang w:val="en-IN"/>
        </w:rPr>
        <w:drawing>
          <wp:inline distT="0" distB="0" distL="0" distR="0" wp14:anchorId="73A59E60" wp14:editId="5E549CB5">
            <wp:extent cx="2316116" cy="3018690"/>
            <wp:effectExtent l="0" t="0" r="8255" b="0"/>
            <wp:docPr id="1083458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58256" name=""/>
                    <pic:cNvPicPr/>
                  </pic:nvPicPr>
                  <pic:blipFill>
                    <a:blip r:embed="rId32"/>
                    <a:stretch>
                      <a:fillRect/>
                    </a:stretch>
                  </pic:blipFill>
                  <pic:spPr>
                    <a:xfrm>
                      <a:off x="0" y="0"/>
                      <a:ext cx="2329906" cy="3036663"/>
                    </a:xfrm>
                    <a:prstGeom prst="rect">
                      <a:avLst/>
                    </a:prstGeom>
                  </pic:spPr>
                </pic:pic>
              </a:graphicData>
            </a:graphic>
          </wp:inline>
        </w:drawing>
      </w:r>
    </w:p>
    <w:p w14:paraId="6329D7A5" w14:textId="77777777" w:rsidR="00B12910" w:rsidRPr="00D07D7F" w:rsidRDefault="00B12910" w:rsidP="00F57ED0">
      <w:pPr>
        <w:pStyle w:val="ListParagraph"/>
        <w:spacing w:line="240" w:lineRule="auto"/>
        <w:ind w:left="0"/>
        <w:jc w:val="both"/>
        <w:rPr>
          <w:rFonts w:ascii="Times New Roman" w:hAnsi="Times New Roman" w:cs="Times New Roman"/>
          <w:sz w:val="24"/>
          <w:szCs w:val="24"/>
          <w:lang w:val="en-IN"/>
        </w:rPr>
      </w:pPr>
    </w:p>
    <w:p w14:paraId="0C4D53B5" w14:textId="77777777" w:rsidR="004B5E84" w:rsidRPr="00D07D7F" w:rsidRDefault="004B5E84" w:rsidP="004B5E84">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1. Chatbot Header</w:t>
      </w:r>
    </w:p>
    <w:p w14:paraId="0D90FF8E" w14:textId="77777777" w:rsidR="004B5E84" w:rsidRPr="00D07D7F" w:rsidRDefault="004B5E84" w:rsidP="004B5E84">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At the top of the chatbot window, there is a blue header section displaying:</w:t>
      </w:r>
    </w:p>
    <w:p w14:paraId="0EA891ED" w14:textId="77777777" w:rsidR="004B5E84" w:rsidRPr="00D07D7F" w:rsidRDefault="004B5E84" w:rsidP="00F57322">
      <w:pPr>
        <w:numPr>
          <w:ilvl w:val="0"/>
          <w:numId w:val="118"/>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A robot avatar icon, representing the assistant.</w:t>
      </w:r>
    </w:p>
    <w:p w14:paraId="73F2F26F" w14:textId="77777777" w:rsidR="004B5E84" w:rsidRDefault="004B5E84" w:rsidP="00F57322">
      <w:pPr>
        <w:numPr>
          <w:ilvl w:val="0"/>
          <w:numId w:val="118"/>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title “Cyber Safety Assistant”, indicating that the chatbot provides help related to cyber security and online safety.</w:t>
      </w:r>
    </w:p>
    <w:p w14:paraId="61ED8F65" w14:textId="77777777" w:rsidR="00D07D7F" w:rsidRDefault="00D07D7F" w:rsidP="00D07D7F">
      <w:pPr>
        <w:spacing w:line="240" w:lineRule="auto"/>
        <w:jc w:val="both"/>
        <w:rPr>
          <w:rFonts w:ascii="Times New Roman" w:hAnsi="Times New Roman" w:cs="Times New Roman"/>
          <w:sz w:val="24"/>
          <w:szCs w:val="24"/>
          <w:lang w:val="en-IN"/>
        </w:rPr>
      </w:pPr>
    </w:p>
    <w:p w14:paraId="16723C0D" w14:textId="77777777" w:rsidR="00D07D7F" w:rsidRPr="00D07D7F" w:rsidRDefault="00D07D7F" w:rsidP="00D07D7F">
      <w:pPr>
        <w:spacing w:line="240" w:lineRule="auto"/>
        <w:jc w:val="both"/>
        <w:rPr>
          <w:rFonts w:ascii="Times New Roman" w:hAnsi="Times New Roman" w:cs="Times New Roman"/>
          <w:sz w:val="24"/>
          <w:szCs w:val="24"/>
          <w:lang w:val="en-IN"/>
        </w:rPr>
      </w:pPr>
    </w:p>
    <w:p w14:paraId="4A4B7526" w14:textId="77777777" w:rsidR="004B5E84" w:rsidRPr="00D07D7F" w:rsidRDefault="004B5E84" w:rsidP="004B5E84">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lastRenderedPageBreak/>
        <w:t>2. Welcome Message</w:t>
      </w:r>
    </w:p>
    <w:p w14:paraId="4BDA1124" w14:textId="77777777" w:rsidR="004B5E84" w:rsidRPr="00D07D7F" w:rsidRDefault="004B5E84" w:rsidP="004B5E84">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Below the header, the chatbot displays an initial greeting message:</w:t>
      </w:r>
    </w:p>
    <w:p w14:paraId="07D05FDC" w14:textId="77777777" w:rsidR="004B5E84" w:rsidRPr="00D07D7F" w:rsidRDefault="004B5E84" w:rsidP="004B5E84">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“Hello! I am your Cyber Safety Assistant. How can I help you today?”</w:t>
      </w:r>
    </w:p>
    <w:p w14:paraId="5FFA1CDD" w14:textId="77777777" w:rsidR="004B5E84" w:rsidRPr="00D07D7F" w:rsidRDefault="004B5E84" w:rsidP="004B5E84">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This message introduces the chatbot and invites users to ask questions related to cyber safety, online scams, or security practices.</w:t>
      </w:r>
    </w:p>
    <w:p w14:paraId="19322EFE" w14:textId="77777777" w:rsidR="004B5E84" w:rsidRPr="00D07D7F" w:rsidRDefault="004B5E84" w:rsidP="004B5E84">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3. Chat Area</w:t>
      </w:r>
    </w:p>
    <w:p w14:paraId="35417E8C" w14:textId="77777777" w:rsidR="004B5E84" w:rsidRPr="00D07D7F" w:rsidRDefault="004B5E84" w:rsidP="004B5E84">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dark central area represents the conversation section where:</w:t>
      </w:r>
    </w:p>
    <w:p w14:paraId="2CA08426" w14:textId="77777777" w:rsidR="004B5E84" w:rsidRPr="00D07D7F" w:rsidRDefault="004B5E84" w:rsidP="00F57322">
      <w:pPr>
        <w:numPr>
          <w:ilvl w:val="0"/>
          <w:numId w:val="119"/>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chatbot responses appear.</w:t>
      </w:r>
    </w:p>
    <w:p w14:paraId="24FA5DA1" w14:textId="77777777" w:rsidR="004B5E84" w:rsidRPr="00D07D7F" w:rsidRDefault="004B5E84" w:rsidP="00F57322">
      <w:pPr>
        <w:numPr>
          <w:ilvl w:val="0"/>
          <w:numId w:val="119"/>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User messages will also be displayed once they start interacting with the assistant.</w:t>
      </w:r>
    </w:p>
    <w:p w14:paraId="33E6A954" w14:textId="77777777" w:rsidR="004B5E84" w:rsidRPr="00D07D7F" w:rsidRDefault="004B5E84" w:rsidP="004B5E84">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4. Message Input Field</w:t>
      </w:r>
    </w:p>
    <w:p w14:paraId="32FACC11" w14:textId="77777777" w:rsidR="004B5E84" w:rsidRPr="00D07D7F" w:rsidRDefault="004B5E84" w:rsidP="004B5E84">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At the bottom of the chatbot interface, there is a text input field with the placeholder:</w:t>
      </w:r>
      <w:r w:rsidRPr="00D07D7F">
        <w:rPr>
          <w:rFonts w:ascii="Times New Roman" w:hAnsi="Times New Roman" w:cs="Times New Roman"/>
          <w:sz w:val="24"/>
          <w:szCs w:val="24"/>
          <w:lang w:val="en-IN"/>
        </w:rPr>
        <w:br/>
        <w:t>“Ask about cyber safety…”</w:t>
      </w:r>
    </w:p>
    <w:p w14:paraId="5A7365C4" w14:textId="77777777" w:rsidR="004B5E84" w:rsidRPr="00D07D7F" w:rsidRDefault="004B5E84" w:rsidP="004B5E84">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Users can type their questions here, such as:</w:t>
      </w:r>
    </w:p>
    <w:p w14:paraId="1813F5E2" w14:textId="77777777" w:rsidR="004B5E84" w:rsidRPr="00D07D7F" w:rsidRDefault="004B5E84" w:rsidP="00F57322">
      <w:pPr>
        <w:numPr>
          <w:ilvl w:val="0"/>
          <w:numId w:val="120"/>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How to avoid phishing scams</w:t>
      </w:r>
    </w:p>
    <w:p w14:paraId="50CCA53C" w14:textId="77777777" w:rsidR="004B5E84" w:rsidRPr="00D07D7F" w:rsidRDefault="004B5E84" w:rsidP="00F57322">
      <w:pPr>
        <w:numPr>
          <w:ilvl w:val="0"/>
          <w:numId w:val="120"/>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How to create strong passwords</w:t>
      </w:r>
    </w:p>
    <w:p w14:paraId="55EBC93C" w14:textId="77777777" w:rsidR="004B5E84" w:rsidRPr="00D07D7F" w:rsidRDefault="004B5E84" w:rsidP="00F57322">
      <w:pPr>
        <w:numPr>
          <w:ilvl w:val="0"/>
          <w:numId w:val="120"/>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How to report cybercrime</w:t>
      </w:r>
    </w:p>
    <w:p w14:paraId="5193E5DA" w14:textId="77777777" w:rsidR="004B5E84" w:rsidRPr="00D07D7F" w:rsidRDefault="004B5E84" w:rsidP="004B5E84">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5. Send Button</w:t>
      </w:r>
    </w:p>
    <w:p w14:paraId="31E5BAFB" w14:textId="77777777" w:rsidR="004B5E84" w:rsidRPr="00D07D7F" w:rsidRDefault="004B5E84" w:rsidP="004B5E84">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Next to the input field is the “Send” button.</w:t>
      </w:r>
    </w:p>
    <w:p w14:paraId="55430068" w14:textId="77777777" w:rsidR="004B5E84" w:rsidRPr="00D07D7F" w:rsidRDefault="004B5E84" w:rsidP="00F57322">
      <w:pPr>
        <w:numPr>
          <w:ilvl w:val="0"/>
          <w:numId w:val="121"/>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After typing a question, the user clicks this button to send the message to the chatbot.</w:t>
      </w:r>
    </w:p>
    <w:p w14:paraId="36229F4D" w14:textId="658521E4" w:rsidR="004B5E84" w:rsidRPr="00D07D7F" w:rsidRDefault="004B5E84" w:rsidP="004B5E84">
      <w:pPr>
        <w:numPr>
          <w:ilvl w:val="0"/>
          <w:numId w:val="121"/>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chatbot will then respond with helpful cyber safety information</w:t>
      </w:r>
    </w:p>
    <w:p w14:paraId="6C58729F" w14:textId="77777777" w:rsidR="00B12910" w:rsidRPr="00D07D7F" w:rsidRDefault="00B12910" w:rsidP="004B5E84">
      <w:pPr>
        <w:spacing w:line="240" w:lineRule="auto"/>
        <w:jc w:val="both"/>
        <w:rPr>
          <w:rFonts w:ascii="Times New Roman" w:hAnsi="Times New Roman" w:cs="Times New Roman"/>
          <w:b/>
          <w:bCs/>
          <w:sz w:val="28"/>
          <w:szCs w:val="28"/>
        </w:rPr>
      </w:pPr>
    </w:p>
    <w:p w14:paraId="57E7FC47" w14:textId="77777777" w:rsidR="00B12910" w:rsidRPr="00D07D7F" w:rsidRDefault="00B12910" w:rsidP="004B5E84">
      <w:pPr>
        <w:spacing w:line="240" w:lineRule="auto"/>
        <w:jc w:val="both"/>
        <w:rPr>
          <w:rFonts w:ascii="Times New Roman" w:hAnsi="Times New Roman" w:cs="Times New Roman"/>
          <w:b/>
          <w:bCs/>
          <w:sz w:val="28"/>
          <w:szCs w:val="28"/>
        </w:rPr>
      </w:pPr>
    </w:p>
    <w:p w14:paraId="3C4A0A96" w14:textId="77777777" w:rsidR="00B12910" w:rsidRPr="00D07D7F" w:rsidRDefault="00B12910" w:rsidP="004B5E84">
      <w:pPr>
        <w:spacing w:line="240" w:lineRule="auto"/>
        <w:jc w:val="both"/>
        <w:rPr>
          <w:rFonts w:ascii="Times New Roman" w:hAnsi="Times New Roman" w:cs="Times New Roman"/>
          <w:b/>
          <w:bCs/>
          <w:sz w:val="28"/>
          <w:szCs w:val="28"/>
        </w:rPr>
      </w:pPr>
    </w:p>
    <w:p w14:paraId="29FF3728" w14:textId="77777777" w:rsidR="00B12910" w:rsidRPr="00D07D7F" w:rsidRDefault="00B12910" w:rsidP="004B5E84">
      <w:pPr>
        <w:spacing w:line="240" w:lineRule="auto"/>
        <w:jc w:val="both"/>
        <w:rPr>
          <w:rFonts w:ascii="Times New Roman" w:hAnsi="Times New Roman" w:cs="Times New Roman"/>
          <w:b/>
          <w:bCs/>
          <w:sz w:val="28"/>
          <w:szCs w:val="28"/>
        </w:rPr>
      </w:pPr>
    </w:p>
    <w:p w14:paraId="29D5C2A3" w14:textId="77777777" w:rsidR="00B12910" w:rsidRPr="00D07D7F" w:rsidRDefault="00B12910" w:rsidP="004B5E84">
      <w:pPr>
        <w:spacing w:line="240" w:lineRule="auto"/>
        <w:jc w:val="both"/>
        <w:rPr>
          <w:rFonts w:ascii="Times New Roman" w:hAnsi="Times New Roman" w:cs="Times New Roman"/>
          <w:b/>
          <w:bCs/>
          <w:sz w:val="28"/>
          <w:szCs w:val="28"/>
        </w:rPr>
      </w:pPr>
    </w:p>
    <w:p w14:paraId="625EFF5E" w14:textId="77777777" w:rsidR="00B12910" w:rsidRPr="00D07D7F" w:rsidRDefault="00B12910" w:rsidP="004B5E84">
      <w:pPr>
        <w:spacing w:line="240" w:lineRule="auto"/>
        <w:jc w:val="both"/>
        <w:rPr>
          <w:rFonts w:ascii="Times New Roman" w:hAnsi="Times New Roman" w:cs="Times New Roman"/>
          <w:b/>
          <w:bCs/>
          <w:sz w:val="28"/>
          <w:szCs w:val="28"/>
        </w:rPr>
      </w:pPr>
    </w:p>
    <w:p w14:paraId="145739B0" w14:textId="77777777" w:rsidR="00B12910" w:rsidRPr="00D07D7F" w:rsidRDefault="00B12910" w:rsidP="004B5E84">
      <w:pPr>
        <w:spacing w:line="240" w:lineRule="auto"/>
        <w:jc w:val="both"/>
        <w:rPr>
          <w:rFonts w:ascii="Times New Roman" w:hAnsi="Times New Roman" w:cs="Times New Roman"/>
          <w:b/>
          <w:bCs/>
          <w:sz w:val="28"/>
          <w:szCs w:val="28"/>
        </w:rPr>
      </w:pPr>
    </w:p>
    <w:p w14:paraId="77407919" w14:textId="77777777" w:rsidR="00B12910" w:rsidRPr="00D07D7F" w:rsidRDefault="00B12910" w:rsidP="004B5E84">
      <w:pPr>
        <w:spacing w:line="240" w:lineRule="auto"/>
        <w:jc w:val="both"/>
        <w:rPr>
          <w:rFonts w:ascii="Times New Roman" w:hAnsi="Times New Roman" w:cs="Times New Roman"/>
          <w:b/>
          <w:bCs/>
          <w:sz w:val="28"/>
          <w:szCs w:val="28"/>
        </w:rPr>
      </w:pPr>
    </w:p>
    <w:p w14:paraId="6A6D7507" w14:textId="77777777" w:rsidR="00B12910" w:rsidRPr="00D07D7F" w:rsidRDefault="00B12910" w:rsidP="004B5E84">
      <w:pPr>
        <w:spacing w:line="240" w:lineRule="auto"/>
        <w:jc w:val="both"/>
        <w:rPr>
          <w:rFonts w:ascii="Times New Roman" w:hAnsi="Times New Roman" w:cs="Times New Roman"/>
          <w:b/>
          <w:bCs/>
          <w:sz w:val="28"/>
          <w:szCs w:val="28"/>
        </w:rPr>
      </w:pPr>
    </w:p>
    <w:p w14:paraId="7C956F4F" w14:textId="7F72993B" w:rsidR="001C46DD" w:rsidRPr="00D07D7F" w:rsidRDefault="00B1280A" w:rsidP="004B5E84">
      <w:pPr>
        <w:spacing w:line="240" w:lineRule="auto"/>
        <w:jc w:val="both"/>
        <w:rPr>
          <w:rFonts w:ascii="Times New Roman" w:hAnsi="Times New Roman" w:cs="Times New Roman"/>
          <w:sz w:val="24"/>
          <w:szCs w:val="24"/>
          <w:lang w:val="en-IN"/>
        </w:rPr>
      </w:pPr>
      <w:r w:rsidRPr="00D07D7F">
        <w:rPr>
          <w:rFonts w:ascii="Times New Roman" w:hAnsi="Times New Roman" w:cs="Times New Roman"/>
          <w:b/>
          <w:bCs/>
          <w:sz w:val="28"/>
          <w:szCs w:val="28"/>
        </w:rPr>
        <w:lastRenderedPageBreak/>
        <w:t>User Dashboard</w:t>
      </w:r>
    </w:p>
    <w:p w14:paraId="06B5A229" w14:textId="77777777" w:rsidR="00B1280A" w:rsidRPr="00D07D7F" w:rsidRDefault="00B1280A" w:rsidP="00B1280A">
      <w:pPr>
        <w:pStyle w:val="ListParagraph"/>
        <w:spacing w:line="240" w:lineRule="auto"/>
        <w:rPr>
          <w:rFonts w:ascii="Times New Roman" w:hAnsi="Times New Roman" w:cs="Times New Roman"/>
          <w:b/>
          <w:bCs/>
          <w:sz w:val="28"/>
          <w:szCs w:val="28"/>
        </w:rPr>
      </w:pPr>
    </w:p>
    <w:p w14:paraId="77C3DD7C" w14:textId="228A5ABF" w:rsidR="00B1280A" w:rsidRPr="00D07D7F" w:rsidRDefault="004B5E84" w:rsidP="00F57322">
      <w:pPr>
        <w:pStyle w:val="ListParagraph"/>
        <w:numPr>
          <w:ilvl w:val="0"/>
          <w:numId w:val="117"/>
        </w:numPr>
        <w:spacing w:line="240" w:lineRule="auto"/>
        <w:rPr>
          <w:rFonts w:ascii="Times New Roman" w:hAnsi="Times New Roman" w:cs="Times New Roman"/>
          <w:b/>
          <w:bCs/>
          <w:sz w:val="24"/>
          <w:szCs w:val="24"/>
        </w:rPr>
      </w:pPr>
      <w:r w:rsidRPr="00D07D7F">
        <w:rPr>
          <w:rFonts w:ascii="Times New Roman" w:hAnsi="Times New Roman" w:cs="Times New Roman"/>
          <w:b/>
          <w:bCs/>
          <w:sz w:val="24"/>
          <w:szCs w:val="24"/>
        </w:rPr>
        <w:t>Home</w:t>
      </w:r>
    </w:p>
    <w:p w14:paraId="02D26024" w14:textId="77777777" w:rsidR="00E150B5" w:rsidRPr="00D07D7F" w:rsidRDefault="00E150B5" w:rsidP="00E150B5">
      <w:pPr>
        <w:pStyle w:val="ListParagraph"/>
        <w:spacing w:line="240" w:lineRule="auto"/>
        <w:rPr>
          <w:rFonts w:ascii="Times New Roman" w:hAnsi="Times New Roman" w:cs="Times New Roman"/>
          <w:b/>
          <w:bCs/>
          <w:sz w:val="24"/>
          <w:szCs w:val="24"/>
        </w:rPr>
      </w:pPr>
    </w:p>
    <w:p w14:paraId="26E28F0F" w14:textId="298C8D95" w:rsidR="00B61984" w:rsidRPr="00D07D7F" w:rsidRDefault="00640E6F" w:rsidP="00E150B5">
      <w:pPr>
        <w:pStyle w:val="ListParagraph"/>
        <w:spacing w:line="240" w:lineRule="auto"/>
        <w:ind w:left="0"/>
        <w:rPr>
          <w:rFonts w:ascii="Times New Roman" w:hAnsi="Times New Roman" w:cs="Times New Roman"/>
          <w:b/>
          <w:bCs/>
          <w:sz w:val="24"/>
          <w:szCs w:val="24"/>
        </w:rPr>
      </w:pPr>
      <w:r w:rsidRPr="00D07D7F">
        <w:rPr>
          <w:rFonts w:ascii="Times New Roman" w:hAnsi="Times New Roman" w:cs="Times New Roman"/>
          <w:b/>
          <w:bCs/>
          <w:noProof/>
          <w:sz w:val="24"/>
          <w:szCs w:val="24"/>
        </w:rPr>
        <w:drawing>
          <wp:inline distT="0" distB="0" distL="0" distR="0" wp14:anchorId="10204B2C" wp14:editId="348832A7">
            <wp:extent cx="5806351" cy="2784231"/>
            <wp:effectExtent l="0" t="0" r="4445" b="0"/>
            <wp:docPr id="1202975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75318" name=""/>
                    <pic:cNvPicPr/>
                  </pic:nvPicPr>
                  <pic:blipFill>
                    <a:blip r:embed="rId33"/>
                    <a:stretch>
                      <a:fillRect/>
                    </a:stretch>
                  </pic:blipFill>
                  <pic:spPr>
                    <a:xfrm>
                      <a:off x="0" y="0"/>
                      <a:ext cx="5823058" cy="2792242"/>
                    </a:xfrm>
                    <a:prstGeom prst="rect">
                      <a:avLst/>
                    </a:prstGeom>
                  </pic:spPr>
                </pic:pic>
              </a:graphicData>
            </a:graphic>
          </wp:inline>
        </w:drawing>
      </w:r>
    </w:p>
    <w:p w14:paraId="1AE8753B" w14:textId="77777777" w:rsidR="0028286F" w:rsidRPr="00D07D7F" w:rsidRDefault="0028286F" w:rsidP="0028286F">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1. Sidebar Navigation Menu</w:t>
      </w:r>
    </w:p>
    <w:p w14:paraId="62E61D11" w14:textId="77777777" w:rsidR="0028286F" w:rsidRPr="00D07D7F" w:rsidRDefault="0028286F" w:rsidP="0028286F">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On the left side, there is a vertical sidebar containing the main navigation options:</w:t>
      </w:r>
    </w:p>
    <w:p w14:paraId="30F5FDB4" w14:textId="77777777" w:rsidR="0028286F" w:rsidRPr="00D07D7F" w:rsidRDefault="0028286F" w:rsidP="00F57322">
      <w:pPr>
        <w:numPr>
          <w:ilvl w:val="0"/>
          <w:numId w:val="122"/>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Home – Displays the user dashboard and profile information.</w:t>
      </w:r>
    </w:p>
    <w:p w14:paraId="6812A4C6" w14:textId="77777777" w:rsidR="0028286F" w:rsidRPr="00D07D7F" w:rsidRDefault="0028286F" w:rsidP="00F57322">
      <w:pPr>
        <w:numPr>
          <w:ilvl w:val="0"/>
          <w:numId w:val="122"/>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Report Crime – Allows users to submit a cybercrime complaint through the system.</w:t>
      </w:r>
    </w:p>
    <w:p w14:paraId="2E483D96" w14:textId="77777777" w:rsidR="0028286F" w:rsidRPr="00D07D7F" w:rsidRDefault="0028286F" w:rsidP="00F57322">
      <w:pPr>
        <w:numPr>
          <w:ilvl w:val="0"/>
          <w:numId w:val="122"/>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My Status – Enables users to track the status of their previously submitted complaints.</w:t>
      </w:r>
    </w:p>
    <w:p w14:paraId="246F6E6C" w14:textId="77777777" w:rsidR="0028286F" w:rsidRPr="00D07D7F" w:rsidRDefault="0028286F" w:rsidP="00F57322">
      <w:pPr>
        <w:numPr>
          <w:ilvl w:val="0"/>
          <w:numId w:val="122"/>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Spam Detection – Provides a feature to detect suspicious or spam messages.</w:t>
      </w:r>
    </w:p>
    <w:p w14:paraId="61EBF149" w14:textId="77777777" w:rsidR="0028286F" w:rsidRPr="00D07D7F" w:rsidRDefault="0028286F" w:rsidP="00F57322">
      <w:pPr>
        <w:numPr>
          <w:ilvl w:val="0"/>
          <w:numId w:val="122"/>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Logout – Allows the user to securely exit the system.</w:t>
      </w:r>
    </w:p>
    <w:p w14:paraId="3394655F" w14:textId="77777777" w:rsidR="0028286F" w:rsidRPr="00D07D7F" w:rsidRDefault="0028286F" w:rsidP="0028286F">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Home option is currently highlighted, indicating that the user is viewing the main dashboard page.</w:t>
      </w:r>
    </w:p>
    <w:p w14:paraId="5F01BDE9" w14:textId="77777777" w:rsidR="0028286F" w:rsidRPr="00D07D7F" w:rsidRDefault="0028286F" w:rsidP="0028286F">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2. Top Header Bar</w:t>
      </w:r>
    </w:p>
    <w:p w14:paraId="60DF69A9" w14:textId="77777777" w:rsidR="0028286F" w:rsidRPr="00D07D7F" w:rsidRDefault="0028286F" w:rsidP="0028286F">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At the top of the page, there is a header displaying a welcome message:</w:t>
      </w:r>
    </w:p>
    <w:p w14:paraId="75E56650" w14:textId="77777777" w:rsidR="0028286F" w:rsidRPr="00D07D7F" w:rsidRDefault="0028286F" w:rsidP="0028286F">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“Welcome, NEHA HIRALAL JAISWAR”</w:t>
      </w:r>
    </w:p>
    <w:p w14:paraId="7C92F6CE" w14:textId="77777777" w:rsidR="0028286F" w:rsidRPr="00D07D7F" w:rsidRDefault="0028286F" w:rsidP="0028286F">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This confirms that the user has successfully logged into the </w:t>
      </w:r>
      <w:proofErr w:type="spellStart"/>
      <w:r w:rsidRPr="00D07D7F">
        <w:rPr>
          <w:rFonts w:ascii="Times New Roman" w:hAnsi="Times New Roman" w:cs="Times New Roman"/>
          <w:sz w:val="24"/>
          <w:szCs w:val="24"/>
          <w:lang w:val="en-IN"/>
        </w:rPr>
        <w:t>CrimeHub</w:t>
      </w:r>
      <w:proofErr w:type="spellEnd"/>
      <w:r w:rsidRPr="00D07D7F">
        <w:rPr>
          <w:rFonts w:ascii="Times New Roman" w:hAnsi="Times New Roman" w:cs="Times New Roman"/>
          <w:sz w:val="24"/>
          <w:szCs w:val="24"/>
          <w:lang w:val="en-IN"/>
        </w:rPr>
        <w:t xml:space="preserve"> system.</w:t>
      </w:r>
    </w:p>
    <w:p w14:paraId="2D1344D5" w14:textId="77777777" w:rsidR="0028286F" w:rsidRPr="00D07D7F" w:rsidRDefault="0028286F" w:rsidP="0028286F">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3. Profile Section</w:t>
      </w:r>
    </w:p>
    <w:p w14:paraId="57446CEE" w14:textId="77777777" w:rsidR="0028286F" w:rsidRPr="00D07D7F" w:rsidRDefault="0028286F" w:rsidP="0028286F">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main area of the dashboard contains the Profile section, where the user's personal information is displayed.</w:t>
      </w:r>
    </w:p>
    <w:p w14:paraId="7713C039" w14:textId="77777777" w:rsidR="0028286F" w:rsidRPr="00D07D7F" w:rsidRDefault="0028286F" w:rsidP="0028286F">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lastRenderedPageBreak/>
        <w:t>The profile card shows:</w:t>
      </w:r>
    </w:p>
    <w:p w14:paraId="4BC23BC6" w14:textId="77777777" w:rsidR="0028286F" w:rsidRPr="00D07D7F" w:rsidRDefault="0028286F" w:rsidP="00F57322">
      <w:pPr>
        <w:numPr>
          <w:ilvl w:val="0"/>
          <w:numId w:val="123"/>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Locality: Mumbai, Maharashtra</w:t>
      </w:r>
    </w:p>
    <w:p w14:paraId="757BF883" w14:textId="77777777" w:rsidR="0028286F" w:rsidRPr="00D07D7F" w:rsidRDefault="0028286F" w:rsidP="00F57322">
      <w:pPr>
        <w:numPr>
          <w:ilvl w:val="0"/>
          <w:numId w:val="123"/>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Email: neha123@gmail.com</w:t>
      </w:r>
    </w:p>
    <w:p w14:paraId="2FF9B4C6" w14:textId="77777777" w:rsidR="0028286F" w:rsidRPr="00D07D7F" w:rsidRDefault="0028286F" w:rsidP="00F57322">
      <w:pPr>
        <w:numPr>
          <w:ilvl w:val="0"/>
          <w:numId w:val="123"/>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Contact: 07039431661</w:t>
      </w:r>
    </w:p>
    <w:p w14:paraId="1998DB16" w14:textId="77777777" w:rsidR="0028286F" w:rsidRPr="00D07D7F" w:rsidRDefault="0028286F" w:rsidP="0028286F">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This section helps users verify their registered details within the system.</w:t>
      </w:r>
    </w:p>
    <w:p w14:paraId="18199597" w14:textId="77777777" w:rsidR="0028286F" w:rsidRPr="00D07D7F" w:rsidRDefault="0028286F" w:rsidP="0028286F">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4. Reports Filed Section</w:t>
      </w:r>
    </w:p>
    <w:p w14:paraId="288C76FB" w14:textId="77777777" w:rsidR="0028286F" w:rsidRPr="00D07D7F" w:rsidRDefault="0028286F" w:rsidP="0028286F">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Next to the profile card, there is another information card </w:t>
      </w:r>
      <w:proofErr w:type="spellStart"/>
      <w:r w:rsidRPr="00D07D7F">
        <w:rPr>
          <w:rFonts w:ascii="Times New Roman" w:hAnsi="Times New Roman" w:cs="Times New Roman"/>
          <w:sz w:val="24"/>
          <w:szCs w:val="24"/>
          <w:lang w:val="en-IN"/>
        </w:rPr>
        <w:t>labeled</w:t>
      </w:r>
      <w:proofErr w:type="spellEnd"/>
      <w:r w:rsidRPr="00D07D7F">
        <w:rPr>
          <w:rFonts w:ascii="Times New Roman" w:hAnsi="Times New Roman" w:cs="Times New Roman"/>
          <w:sz w:val="24"/>
          <w:szCs w:val="24"/>
          <w:lang w:val="en-IN"/>
        </w:rPr>
        <w:t xml:space="preserve"> “Reports Filed”.</w:t>
      </w:r>
    </w:p>
    <w:p w14:paraId="2FBD4CB5" w14:textId="77777777" w:rsidR="0028286F" w:rsidRPr="00D07D7F" w:rsidRDefault="0028286F" w:rsidP="00F57322">
      <w:pPr>
        <w:numPr>
          <w:ilvl w:val="0"/>
          <w:numId w:val="124"/>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The number 3 indicates that the user has submitted three cybercrime reports through the </w:t>
      </w:r>
      <w:proofErr w:type="spellStart"/>
      <w:r w:rsidRPr="00D07D7F">
        <w:rPr>
          <w:rFonts w:ascii="Times New Roman" w:hAnsi="Times New Roman" w:cs="Times New Roman"/>
          <w:sz w:val="24"/>
          <w:szCs w:val="24"/>
          <w:lang w:val="en-IN"/>
        </w:rPr>
        <w:t>CrimeHub</w:t>
      </w:r>
      <w:proofErr w:type="spellEnd"/>
      <w:r w:rsidRPr="00D07D7F">
        <w:rPr>
          <w:rFonts w:ascii="Times New Roman" w:hAnsi="Times New Roman" w:cs="Times New Roman"/>
          <w:sz w:val="24"/>
          <w:szCs w:val="24"/>
          <w:lang w:val="en-IN"/>
        </w:rPr>
        <w:t xml:space="preserve"> platform.</w:t>
      </w:r>
    </w:p>
    <w:p w14:paraId="0C348736" w14:textId="77777777" w:rsidR="0028286F" w:rsidRPr="00D07D7F" w:rsidRDefault="0028286F" w:rsidP="0028286F">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This feature gives users a quick overview of their complaint activity.</w:t>
      </w:r>
    </w:p>
    <w:p w14:paraId="5633D2B8" w14:textId="77777777" w:rsidR="0028286F" w:rsidRPr="00D07D7F" w:rsidRDefault="0028286F" w:rsidP="0028286F">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5. Chatbot Icon</w:t>
      </w:r>
    </w:p>
    <w:p w14:paraId="1D27CE36" w14:textId="77777777" w:rsidR="0028286F" w:rsidRPr="00D07D7F" w:rsidRDefault="0028286F" w:rsidP="0028286F">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At the bottom-right corner, there is a Cyber Safety Assistant chatbot icon.</w:t>
      </w:r>
    </w:p>
    <w:p w14:paraId="1B1EC0A4" w14:textId="77777777" w:rsidR="0028286F" w:rsidRPr="00D07D7F" w:rsidRDefault="0028286F" w:rsidP="00F57322">
      <w:pPr>
        <w:numPr>
          <w:ilvl w:val="0"/>
          <w:numId w:val="125"/>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Users can click this icon to open the chatbot.</w:t>
      </w:r>
    </w:p>
    <w:p w14:paraId="05D110F3" w14:textId="77777777" w:rsidR="0028286F" w:rsidRPr="00D07D7F" w:rsidRDefault="0028286F" w:rsidP="00F57322">
      <w:pPr>
        <w:numPr>
          <w:ilvl w:val="0"/>
          <w:numId w:val="125"/>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chatbot provides cyber safety guidance, answers to common questions, and assistance while using the system.</w:t>
      </w:r>
    </w:p>
    <w:p w14:paraId="5BF40CDF" w14:textId="77777777" w:rsidR="0028286F" w:rsidRPr="00D07D7F" w:rsidRDefault="0028286F" w:rsidP="0028286F">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This layout makes the system user-friendly and easy to navigate.</w:t>
      </w:r>
    </w:p>
    <w:p w14:paraId="3FDE4E22" w14:textId="77777777" w:rsidR="009C488A" w:rsidRPr="00D07D7F" w:rsidRDefault="009C488A" w:rsidP="0028286F">
      <w:pPr>
        <w:spacing w:line="240" w:lineRule="auto"/>
        <w:jc w:val="both"/>
        <w:rPr>
          <w:rFonts w:ascii="Times New Roman" w:hAnsi="Times New Roman" w:cs="Times New Roman"/>
          <w:sz w:val="24"/>
          <w:szCs w:val="24"/>
          <w:lang w:val="en-IN"/>
        </w:rPr>
      </w:pPr>
    </w:p>
    <w:p w14:paraId="750173BC" w14:textId="58B8F44D" w:rsidR="0028286F" w:rsidRPr="00D07D7F" w:rsidRDefault="0028286F" w:rsidP="00F57322">
      <w:pPr>
        <w:pStyle w:val="ListParagraph"/>
        <w:numPr>
          <w:ilvl w:val="0"/>
          <w:numId w:val="126"/>
        </w:numPr>
        <w:spacing w:line="240" w:lineRule="auto"/>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Report</w:t>
      </w:r>
      <w:r w:rsidR="00671F85" w:rsidRPr="00D07D7F">
        <w:rPr>
          <w:rFonts w:ascii="Times New Roman" w:hAnsi="Times New Roman" w:cs="Times New Roman"/>
          <w:b/>
          <w:bCs/>
          <w:sz w:val="24"/>
          <w:szCs w:val="24"/>
          <w:lang w:val="en-IN"/>
        </w:rPr>
        <w:t xml:space="preserve"> Crime</w:t>
      </w:r>
    </w:p>
    <w:p w14:paraId="6107CA86" w14:textId="77777777" w:rsidR="00E150B5" w:rsidRPr="00D07D7F" w:rsidRDefault="00E150B5" w:rsidP="00E150B5">
      <w:pPr>
        <w:pStyle w:val="ListParagraph"/>
        <w:spacing w:line="240" w:lineRule="auto"/>
        <w:jc w:val="both"/>
        <w:rPr>
          <w:rFonts w:ascii="Times New Roman" w:hAnsi="Times New Roman" w:cs="Times New Roman"/>
          <w:b/>
          <w:bCs/>
          <w:sz w:val="24"/>
          <w:szCs w:val="24"/>
          <w:lang w:val="en-IN"/>
        </w:rPr>
      </w:pPr>
    </w:p>
    <w:p w14:paraId="52914E2F" w14:textId="2E66E3B0" w:rsidR="00671F85" w:rsidRPr="00D07D7F" w:rsidRDefault="00671F85" w:rsidP="00E150B5">
      <w:pPr>
        <w:pStyle w:val="ListParagraph"/>
        <w:spacing w:line="240" w:lineRule="auto"/>
        <w:ind w:left="0"/>
        <w:jc w:val="both"/>
        <w:rPr>
          <w:rFonts w:ascii="Times New Roman" w:hAnsi="Times New Roman" w:cs="Times New Roman"/>
          <w:sz w:val="24"/>
          <w:szCs w:val="24"/>
          <w:lang w:val="en-IN"/>
        </w:rPr>
      </w:pPr>
      <w:r w:rsidRPr="00D07D7F">
        <w:rPr>
          <w:rFonts w:ascii="Times New Roman" w:hAnsi="Times New Roman" w:cs="Times New Roman"/>
          <w:noProof/>
          <w:sz w:val="24"/>
          <w:szCs w:val="24"/>
          <w:lang w:val="en-IN"/>
        </w:rPr>
        <w:drawing>
          <wp:inline distT="0" distB="0" distL="0" distR="0" wp14:anchorId="3C39A71D" wp14:editId="591246F0">
            <wp:extent cx="5930120" cy="2842846"/>
            <wp:effectExtent l="0" t="0" r="0" b="0"/>
            <wp:docPr id="1714261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61769" name=""/>
                    <pic:cNvPicPr/>
                  </pic:nvPicPr>
                  <pic:blipFill>
                    <a:blip r:embed="rId34"/>
                    <a:stretch>
                      <a:fillRect/>
                    </a:stretch>
                  </pic:blipFill>
                  <pic:spPr>
                    <a:xfrm>
                      <a:off x="0" y="0"/>
                      <a:ext cx="5944210" cy="2849600"/>
                    </a:xfrm>
                    <a:prstGeom prst="rect">
                      <a:avLst/>
                    </a:prstGeom>
                  </pic:spPr>
                </pic:pic>
              </a:graphicData>
            </a:graphic>
          </wp:inline>
        </w:drawing>
      </w:r>
    </w:p>
    <w:p w14:paraId="284E037A" w14:textId="77777777" w:rsidR="00671F85" w:rsidRPr="00D07D7F" w:rsidRDefault="00671F85" w:rsidP="00671F85">
      <w:pPr>
        <w:pStyle w:val="ListParagraph"/>
        <w:spacing w:line="240" w:lineRule="auto"/>
        <w:jc w:val="both"/>
        <w:rPr>
          <w:rFonts w:ascii="Times New Roman" w:hAnsi="Times New Roman" w:cs="Times New Roman"/>
          <w:sz w:val="24"/>
          <w:szCs w:val="24"/>
          <w:lang w:val="en-IN"/>
        </w:rPr>
      </w:pPr>
    </w:p>
    <w:p w14:paraId="0A7EF545" w14:textId="77777777" w:rsidR="00671F85" w:rsidRPr="00D07D7F" w:rsidRDefault="00671F85" w:rsidP="00671F85">
      <w:pPr>
        <w:pStyle w:val="ListParagraph"/>
        <w:spacing w:line="240" w:lineRule="auto"/>
        <w:jc w:val="both"/>
        <w:rPr>
          <w:rFonts w:ascii="Times New Roman" w:hAnsi="Times New Roman" w:cs="Times New Roman"/>
          <w:sz w:val="24"/>
          <w:szCs w:val="24"/>
          <w:lang w:val="en-IN"/>
        </w:rPr>
      </w:pPr>
    </w:p>
    <w:p w14:paraId="20BF8E5A" w14:textId="77777777" w:rsidR="00671F85" w:rsidRPr="00D07D7F" w:rsidRDefault="00671F85" w:rsidP="00671F85">
      <w:pPr>
        <w:pStyle w:val="ListParagraph"/>
        <w:spacing w:line="240" w:lineRule="auto"/>
        <w:jc w:val="both"/>
        <w:rPr>
          <w:rFonts w:ascii="Times New Roman" w:hAnsi="Times New Roman" w:cs="Times New Roman"/>
          <w:sz w:val="24"/>
          <w:szCs w:val="24"/>
          <w:lang w:val="en-IN"/>
        </w:rPr>
      </w:pPr>
    </w:p>
    <w:p w14:paraId="6E7CCEEB" w14:textId="77777777" w:rsidR="00671F85" w:rsidRPr="00D07D7F" w:rsidRDefault="00671F85" w:rsidP="00671F85">
      <w:pPr>
        <w:pStyle w:val="ListParagraph"/>
        <w:spacing w:line="240" w:lineRule="auto"/>
        <w:jc w:val="both"/>
        <w:rPr>
          <w:rFonts w:ascii="Times New Roman" w:hAnsi="Times New Roman" w:cs="Times New Roman"/>
          <w:sz w:val="24"/>
          <w:szCs w:val="24"/>
          <w:lang w:val="en-IN"/>
        </w:rPr>
      </w:pPr>
    </w:p>
    <w:p w14:paraId="168E481F" w14:textId="134D1CA7" w:rsidR="001C46DD" w:rsidRPr="00D07D7F" w:rsidRDefault="00F464BA" w:rsidP="00E150B5">
      <w:pPr>
        <w:pStyle w:val="ListParagraph"/>
        <w:spacing w:line="240" w:lineRule="auto"/>
        <w:ind w:left="0"/>
        <w:jc w:val="both"/>
        <w:rPr>
          <w:rFonts w:ascii="Times New Roman" w:hAnsi="Times New Roman" w:cs="Times New Roman"/>
          <w:sz w:val="24"/>
          <w:szCs w:val="24"/>
          <w:lang w:val="en-IN"/>
        </w:rPr>
      </w:pPr>
      <w:r w:rsidRPr="00D07D7F">
        <w:rPr>
          <w:rFonts w:ascii="Times New Roman" w:hAnsi="Times New Roman" w:cs="Times New Roman"/>
          <w:noProof/>
          <w:sz w:val="24"/>
          <w:szCs w:val="24"/>
          <w:lang w:val="en-IN"/>
        </w:rPr>
        <w:lastRenderedPageBreak/>
        <w:drawing>
          <wp:inline distT="0" distB="0" distL="0" distR="0" wp14:anchorId="37AA1006" wp14:editId="33BDB10B">
            <wp:extent cx="5859908" cy="2813539"/>
            <wp:effectExtent l="0" t="0" r="7620" b="6350"/>
            <wp:docPr id="466157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157056" name=""/>
                    <pic:cNvPicPr/>
                  </pic:nvPicPr>
                  <pic:blipFill>
                    <a:blip r:embed="rId35"/>
                    <a:stretch>
                      <a:fillRect/>
                    </a:stretch>
                  </pic:blipFill>
                  <pic:spPr>
                    <a:xfrm>
                      <a:off x="0" y="0"/>
                      <a:ext cx="5874442" cy="2820517"/>
                    </a:xfrm>
                    <a:prstGeom prst="rect">
                      <a:avLst/>
                    </a:prstGeom>
                  </pic:spPr>
                </pic:pic>
              </a:graphicData>
            </a:graphic>
          </wp:inline>
        </w:drawing>
      </w:r>
    </w:p>
    <w:p w14:paraId="29801E2C" w14:textId="1B6D0CA6" w:rsidR="00495E11" w:rsidRPr="00D07D7F" w:rsidRDefault="00495E11" w:rsidP="00D66309">
      <w:pPr>
        <w:spacing w:line="240" w:lineRule="auto"/>
        <w:ind w:left="72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 Incident Selection Section</w:t>
      </w:r>
    </w:p>
    <w:p w14:paraId="331244A5" w14:textId="77777777" w:rsidR="00495E11" w:rsidRPr="00D07D7F" w:rsidRDefault="00495E11" w:rsidP="00D66309">
      <w:pPr>
        <w:spacing w:line="240" w:lineRule="auto"/>
        <w:ind w:left="72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main content area is titled "Select Incident Category." It presents a grid of clickable cards that categorize different types of cybercrimes:</w:t>
      </w:r>
    </w:p>
    <w:p w14:paraId="5EE02C6E" w14:textId="1150C37C" w:rsidR="00495E11" w:rsidRPr="00D07D7F" w:rsidRDefault="00495E11" w:rsidP="00F57322">
      <w:pPr>
        <w:numPr>
          <w:ilvl w:val="0"/>
          <w:numId w:val="127"/>
        </w:numPr>
        <w:tabs>
          <w:tab w:val="clear" w:pos="720"/>
          <w:tab w:val="num" w:pos="1440"/>
        </w:tabs>
        <w:spacing w:line="240" w:lineRule="auto"/>
        <w:ind w:left="144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Online Fraud &amp; Financial Fraud.</w:t>
      </w:r>
    </w:p>
    <w:p w14:paraId="59156488" w14:textId="62681F5F" w:rsidR="00495E11" w:rsidRPr="00D07D7F" w:rsidRDefault="00495E11" w:rsidP="00F57322">
      <w:pPr>
        <w:numPr>
          <w:ilvl w:val="0"/>
          <w:numId w:val="127"/>
        </w:numPr>
        <w:tabs>
          <w:tab w:val="clear" w:pos="720"/>
          <w:tab w:val="num" w:pos="1440"/>
        </w:tabs>
        <w:spacing w:line="240" w:lineRule="auto"/>
        <w:ind w:left="144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Identity Theft &amp; Fake Profile / Impersonation.</w:t>
      </w:r>
    </w:p>
    <w:p w14:paraId="24BE96D1" w14:textId="4F88699C" w:rsidR="00495E11" w:rsidRPr="00D07D7F" w:rsidRDefault="00495E11" w:rsidP="00F57322">
      <w:pPr>
        <w:numPr>
          <w:ilvl w:val="0"/>
          <w:numId w:val="127"/>
        </w:numPr>
        <w:tabs>
          <w:tab w:val="clear" w:pos="720"/>
          <w:tab w:val="num" w:pos="1440"/>
        </w:tabs>
        <w:spacing w:line="240" w:lineRule="auto"/>
        <w:ind w:left="144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Cyber Harassment / Bullying &amp; Social Media Crime.</w:t>
      </w:r>
    </w:p>
    <w:p w14:paraId="3EAC887F" w14:textId="1283465D" w:rsidR="00495E11" w:rsidRPr="00D07D7F" w:rsidRDefault="00495E11" w:rsidP="00F57322">
      <w:pPr>
        <w:numPr>
          <w:ilvl w:val="0"/>
          <w:numId w:val="127"/>
        </w:numPr>
        <w:tabs>
          <w:tab w:val="clear" w:pos="720"/>
          <w:tab w:val="num" w:pos="1440"/>
        </w:tabs>
        <w:spacing w:line="240" w:lineRule="auto"/>
        <w:ind w:left="144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Phishing / Scam.</w:t>
      </w:r>
    </w:p>
    <w:p w14:paraId="7BFD4F4B" w14:textId="512F063F" w:rsidR="00495E11" w:rsidRPr="00D07D7F" w:rsidRDefault="00495E11" w:rsidP="00F57322">
      <w:pPr>
        <w:numPr>
          <w:ilvl w:val="0"/>
          <w:numId w:val="127"/>
        </w:numPr>
        <w:tabs>
          <w:tab w:val="clear" w:pos="720"/>
          <w:tab w:val="num" w:pos="1440"/>
        </w:tabs>
        <w:spacing w:line="240" w:lineRule="auto"/>
        <w:ind w:left="144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Hacking / Account Takeover.</w:t>
      </w:r>
    </w:p>
    <w:p w14:paraId="3FD7E44F" w14:textId="77B9AB4A" w:rsidR="00495E11" w:rsidRPr="00D07D7F" w:rsidRDefault="00495E11" w:rsidP="00F57322">
      <w:pPr>
        <w:numPr>
          <w:ilvl w:val="0"/>
          <w:numId w:val="127"/>
        </w:numPr>
        <w:tabs>
          <w:tab w:val="clear" w:pos="720"/>
          <w:tab w:val="num" w:pos="1440"/>
        </w:tabs>
        <w:spacing w:line="240" w:lineRule="auto"/>
        <w:ind w:left="144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Other.</w:t>
      </w:r>
    </w:p>
    <w:p w14:paraId="585E9279" w14:textId="77777777" w:rsidR="00495E11" w:rsidRPr="00D07D7F" w:rsidRDefault="00495E11" w:rsidP="00D66309">
      <w:pPr>
        <w:spacing w:line="240" w:lineRule="auto"/>
        <w:ind w:left="72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This structure helps the user quickly classify their complaint for more efficient processing.</w:t>
      </w:r>
    </w:p>
    <w:p w14:paraId="4C855E9F" w14:textId="11A0291C" w:rsidR="00D66309" w:rsidRPr="00D07D7F" w:rsidRDefault="00D66309" w:rsidP="002C071D">
      <w:pPr>
        <w:spacing w:line="240" w:lineRule="auto"/>
        <w:ind w:left="72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Reporting Form: Online Fraud</w:t>
      </w:r>
    </w:p>
    <w:p w14:paraId="338BE1B0" w14:textId="77777777" w:rsidR="00D66309" w:rsidRPr="00D07D7F" w:rsidRDefault="00D66309" w:rsidP="002C071D">
      <w:pPr>
        <w:spacing w:line="240" w:lineRule="auto"/>
        <w:ind w:left="144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main content area features a detailed reporting form specifically for Online Fraud. It includes a "Back to Categories" link and the following fields:</w:t>
      </w:r>
    </w:p>
    <w:p w14:paraId="185DF44E" w14:textId="77777777" w:rsidR="00D66309" w:rsidRPr="00D07D7F" w:rsidRDefault="00D66309" w:rsidP="00F57322">
      <w:pPr>
        <w:numPr>
          <w:ilvl w:val="0"/>
          <w:numId w:val="128"/>
        </w:numPr>
        <w:tabs>
          <w:tab w:val="clear" w:pos="720"/>
          <w:tab w:val="num" w:pos="1440"/>
        </w:tabs>
        <w:spacing w:line="240" w:lineRule="auto"/>
        <w:ind w:left="144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Incident Date &amp; Time: Selectors to specify exactly when the fraud occurred.</w:t>
      </w:r>
    </w:p>
    <w:p w14:paraId="6772263B" w14:textId="77777777" w:rsidR="00D66309" w:rsidRPr="00D07D7F" w:rsidRDefault="00D66309" w:rsidP="00F57322">
      <w:pPr>
        <w:numPr>
          <w:ilvl w:val="0"/>
          <w:numId w:val="128"/>
        </w:numPr>
        <w:tabs>
          <w:tab w:val="clear" w:pos="720"/>
          <w:tab w:val="num" w:pos="1440"/>
        </w:tabs>
        <w:spacing w:line="240" w:lineRule="auto"/>
        <w:ind w:left="144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Platform: A text field to enter where the incident took place (e.g., Instagram, WhatsApp, or a specific bank).</w:t>
      </w:r>
    </w:p>
    <w:p w14:paraId="213193BB" w14:textId="77777777" w:rsidR="00D66309" w:rsidRPr="00D07D7F" w:rsidRDefault="00D66309" w:rsidP="00F57322">
      <w:pPr>
        <w:numPr>
          <w:ilvl w:val="0"/>
          <w:numId w:val="128"/>
        </w:numPr>
        <w:tabs>
          <w:tab w:val="clear" w:pos="720"/>
          <w:tab w:val="num" w:pos="1440"/>
        </w:tabs>
        <w:spacing w:line="240" w:lineRule="auto"/>
        <w:ind w:left="144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Detailed Description: A large text area for the user to explain the event, requiring a minimum of 10 characters.</w:t>
      </w:r>
    </w:p>
    <w:p w14:paraId="05FD2ECD" w14:textId="77777777" w:rsidR="00D66309" w:rsidRPr="00D07D7F" w:rsidRDefault="00D66309" w:rsidP="00F57322">
      <w:pPr>
        <w:numPr>
          <w:ilvl w:val="0"/>
          <w:numId w:val="128"/>
        </w:numPr>
        <w:tabs>
          <w:tab w:val="clear" w:pos="720"/>
          <w:tab w:val="num" w:pos="1440"/>
        </w:tabs>
        <w:spacing w:line="240" w:lineRule="auto"/>
        <w:ind w:left="144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Upload Proof: A file upload section allowing up to 5 images (JPG or PNG, max 5MB each) to serve as evidence.</w:t>
      </w:r>
    </w:p>
    <w:p w14:paraId="5CF914FC" w14:textId="77777777" w:rsidR="00D66309" w:rsidRPr="00D07D7F" w:rsidRDefault="00D66309" w:rsidP="00F57322">
      <w:pPr>
        <w:numPr>
          <w:ilvl w:val="0"/>
          <w:numId w:val="128"/>
        </w:numPr>
        <w:tabs>
          <w:tab w:val="clear" w:pos="720"/>
          <w:tab w:val="num" w:pos="1440"/>
        </w:tabs>
        <w:spacing w:line="240" w:lineRule="auto"/>
        <w:ind w:left="144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lastRenderedPageBreak/>
        <w:t>Contact Information: Fields for a 10-digit mobile number and a Contact Email for official correspondence.</w:t>
      </w:r>
    </w:p>
    <w:p w14:paraId="4147B124" w14:textId="715246F1" w:rsidR="00B40F96" w:rsidRPr="00D07D7F" w:rsidRDefault="00B40F96" w:rsidP="00F57322">
      <w:pPr>
        <w:pStyle w:val="ListParagraph"/>
        <w:numPr>
          <w:ilvl w:val="0"/>
          <w:numId w:val="128"/>
        </w:numPr>
        <w:spacing w:line="240" w:lineRule="auto"/>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My Status</w:t>
      </w:r>
    </w:p>
    <w:p w14:paraId="6901B0CE" w14:textId="77777777" w:rsidR="00B40F96" w:rsidRPr="00D07D7F" w:rsidRDefault="00B40F96" w:rsidP="00B40F96">
      <w:pPr>
        <w:pStyle w:val="ListParagraph"/>
        <w:spacing w:line="240" w:lineRule="auto"/>
        <w:jc w:val="both"/>
        <w:rPr>
          <w:rFonts w:ascii="Times New Roman" w:hAnsi="Times New Roman" w:cs="Times New Roman"/>
          <w:sz w:val="24"/>
          <w:szCs w:val="24"/>
          <w:lang w:val="en-IN"/>
        </w:rPr>
      </w:pPr>
    </w:p>
    <w:p w14:paraId="1CBA6B2F" w14:textId="5AF37387" w:rsidR="009E6A65" w:rsidRPr="00D07D7F" w:rsidRDefault="00271C8F" w:rsidP="00E150B5">
      <w:pPr>
        <w:pStyle w:val="ListParagraph"/>
        <w:spacing w:line="240" w:lineRule="auto"/>
        <w:ind w:left="0"/>
        <w:jc w:val="both"/>
        <w:rPr>
          <w:rFonts w:ascii="Times New Roman" w:hAnsi="Times New Roman" w:cs="Times New Roman"/>
          <w:sz w:val="24"/>
          <w:szCs w:val="24"/>
          <w:lang w:val="en-IN"/>
        </w:rPr>
      </w:pPr>
      <w:r w:rsidRPr="00D07D7F">
        <w:rPr>
          <w:rFonts w:ascii="Times New Roman" w:hAnsi="Times New Roman" w:cs="Times New Roman"/>
          <w:noProof/>
          <w:sz w:val="24"/>
          <w:szCs w:val="24"/>
          <w:lang w:val="en-IN"/>
        </w:rPr>
        <w:drawing>
          <wp:inline distT="0" distB="0" distL="0" distR="0" wp14:anchorId="43EDFBAC" wp14:editId="0422C171">
            <wp:extent cx="5933196" cy="2820820"/>
            <wp:effectExtent l="0" t="0" r="0" b="0"/>
            <wp:docPr id="959983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83669" name=""/>
                    <pic:cNvPicPr/>
                  </pic:nvPicPr>
                  <pic:blipFill>
                    <a:blip r:embed="rId36"/>
                    <a:stretch>
                      <a:fillRect/>
                    </a:stretch>
                  </pic:blipFill>
                  <pic:spPr>
                    <a:xfrm>
                      <a:off x="0" y="0"/>
                      <a:ext cx="5958564" cy="2832881"/>
                    </a:xfrm>
                    <a:prstGeom prst="rect">
                      <a:avLst/>
                    </a:prstGeom>
                  </pic:spPr>
                </pic:pic>
              </a:graphicData>
            </a:graphic>
          </wp:inline>
        </w:drawing>
      </w:r>
    </w:p>
    <w:p w14:paraId="36AEAF89" w14:textId="77777777" w:rsidR="009E6A65" w:rsidRPr="00D07D7F" w:rsidRDefault="009E6A65" w:rsidP="009E6A65">
      <w:pPr>
        <w:spacing w:line="240" w:lineRule="auto"/>
        <w:ind w:left="72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main area displays a list of submitted complaints, each represented by a card showing the category, a unique ID, the user's description, and the current progress.</w:t>
      </w:r>
    </w:p>
    <w:p w14:paraId="6690DCDB" w14:textId="77777777" w:rsidR="009E6A65" w:rsidRPr="00D07D7F" w:rsidRDefault="009E6A65" w:rsidP="009E6A65">
      <w:pPr>
        <w:spacing w:line="240" w:lineRule="auto"/>
        <w:ind w:left="72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Report 1: Identity Theft</w:t>
      </w:r>
    </w:p>
    <w:p w14:paraId="5E759F57" w14:textId="77777777" w:rsidR="009E6A65" w:rsidRPr="00D07D7F" w:rsidRDefault="009E6A65" w:rsidP="00F57322">
      <w:pPr>
        <w:numPr>
          <w:ilvl w:val="0"/>
          <w:numId w:val="129"/>
        </w:numPr>
        <w:tabs>
          <w:tab w:val="clear" w:pos="720"/>
          <w:tab w:val="num" w:pos="1440"/>
        </w:tabs>
        <w:spacing w:line="240" w:lineRule="auto"/>
        <w:ind w:left="144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Status: Pending (indicated by a yellow tag).</w:t>
      </w:r>
    </w:p>
    <w:p w14:paraId="616EA804" w14:textId="77777777" w:rsidR="009E6A65" w:rsidRPr="00D07D7F" w:rsidRDefault="009E6A65" w:rsidP="00F57322">
      <w:pPr>
        <w:numPr>
          <w:ilvl w:val="0"/>
          <w:numId w:val="129"/>
        </w:numPr>
        <w:tabs>
          <w:tab w:val="clear" w:pos="720"/>
          <w:tab w:val="num" w:pos="1440"/>
        </w:tabs>
        <w:spacing w:line="240" w:lineRule="auto"/>
        <w:ind w:left="144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ID: 699e8a6bc1d25f30c536e3ad</w:t>
      </w:r>
    </w:p>
    <w:p w14:paraId="6D30925E" w14:textId="77777777" w:rsidR="009E6A65" w:rsidRPr="00D07D7F" w:rsidRDefault="009E6A65" w:rsidP="00F57322">
      <w:pPr>
        <w:numPr>
          <w:ilvl w:val="0"/>
          <w:numId w:val="129"/>
        </w:numPr>
        <w:tabs>
          <w:tab w:val="clear" w:pos="720"/>
          <w:tab w:val="num" w:pos="1440"/>
        </w:tabs>
        <w:spacing w:line="240" w:lineRule="auto"/>
        <w:ind w:left="144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Description: "</w:t>
      </w:r>
      <w:proofErr w:type="spellStart"/>
      <w:r w:rsidRPr="00D07D7F">
        <w:rPr>
          <w:rFonts w:ascii="Times New Roman" w:hAnsi="Times New Roman" w:cs="Times New Roman"/>
          <w:sz w:val="24"/>
          <w:szCs w:val="24"/>
          <w:lang w:val="en-IN"/>
        </w:rPr>
        <w:t>eeeeeeeeee</w:t>
      </w:r>
      <w:proofErr w:type="spellEnd"/>
      <w:r w:rsidRPr="00D07D7F">
        <w:rPr>
          <w:rFonts w:ascii="Times New Roman" w:hAnsi="Times New Roman" w:cs="Times New Roman"/>
          <w:sz w:val="24"/>
          <w:szCs w:val="24"/>
          <w:lang w:val="en-IN"/>
        </w:rPr>
        <w:t>"</w:t>
      </w:r>
    </w:p>
    <w:p w14:paraId="7B6C1615" w14:textId="77777777" w:rsidR="009E6A65" w:rsidRPr="00D07D7F" w:rsidRDefault="009E6A65" w:rsidP="00F57322">
      <w:pPr>
        <w:numPr>
          <w:ilvl w:val="0"/>
          <w:numId w:val="129"/>
        </w:numPr>
        <w:tabs>
          <w:tab w:val="clear" w:pos="720"/>
          <w:tab w:val="num" w:pos="1440"/>
        </w:tabs>
        <w:spacing w:line="240" w:lineRule="auto"/>
        <w:ind w:left="144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Notes: This report is currently awaiting review by an officer.</w:t>
      </w:r>
    </w:p>
    <w:p w14:paraId="7C98203B" w14:textId="77777777" w:rsidR="009E6A65" w:rsidRPr="00D07D7F" w:rsidRDefault="009E6A65" w:rsidP="009E6A65">
      <w:pPr>
        <w:spacing w:line="240" w:lineRule="auto"/>
        <w:ind w:left="72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Report 2: Online Fraud</w:t>
      </w:r>
    </w:p>
    <w:p w14:paraId="73197A55" w14:textId="77777777" w:rsidR="009E6A65" w:rsidRPr="00D07D7F" w:rsidRDefault="009E6A65" w:rsidP="00F57322">
      <w:pPr>
        <w:numPr>
          <w:ilvl w:val="0"/>
          <w:numId w:val="130"/>
        </w:numPr>
        <w:tabs>
          <w:tab w:val="clear" w:pos="720"/>
          <w:tab w:val="num" w:pos="1440"/>
        </w:tabs>
        <w:spacing w:line="240" w:lineRule="auto"/>
        <w:ind w:left="144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Status: Closed (indicated by a green tag).</w:t>
      </w:r>
    </w:p>
    <w:p w14:paraId="3376F54F" w14:textId="77777777" w:rsidR="009E6A65" w:rsidRPr="00D07D7F" w:rsidRDefault="009E6A65" w:rsidP="00F57322">
      <w:pPr>
        <w:numPr>
          <w:ilvl w:val="0"/>
          <w:numId w:val="130"/>
        </w:numPr>
        <w:tabs>
          <w:tab w:val="clear" w:pos="720"/>
          <w:tab w:val="num" w:pos="1440"/>
        </w:tabs>
        <w:spacing w:line="240" w:lineRule="auto"/>
        <w:ind w:left="144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ID: 699e7b70c1d25f30c536e375</w:t>
      </w:r>
    </w:p>
    <w:p w14:paraId="75AD96DC" w14:textId="77777777" w:rsidR="009E6A65" w:rsidRPr="00D07D7F" w:rsidRDefault="009E6A65" w:rsidP="00F57322">
      <w:pPr>
        <w:numPr>
          <w:ilvl w:val="0"/>
          <w:numId w:val="130"/>
        </w:numPr>
        <w:tabs>
          <w:tab w:val="clear" w:pos="720"/>
          <w:tab w:val="num" w:pos="1440"/>
        </w:tabs>
        <w:spacing w:line="240" w:lineRule="auto"/>
        <w:ind w:left="144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Description: "People commented very bad on my </w:t>
      </w:r>
      <w:proofErr w:type="gramStart"/>
      <w:r w:rsidRPr="00D07D7F">
        <w:rPr>
          <w:rFonts w:ascii="Times New Roman" w:hAnsi="Times New Roman" w:cs="Times New Roman"/>
          <w:sz w:val="24"/>
          <w:szCs w:val="24"/>
          <w:lang w:val="en-IN"/>
        </w:rPr>
        <w:t>id .</w:t>
      </w:r>
      <w:proofErr w:type="gramEnd"/>
      <w:r w:rsidRPr="00D07D7F">
        <w:rPr>
          <w:rFonts w:ascii="Times New Roman" w:hAnsi="Times New Roman" w:cs="Times New Roman"/>
          <w:sz w:val="24"/>
          <w:szCs w:val="24"/>
          <w:lang w:val="en-IN"/>
        </w:rPr>
        <w:t>"</w:t>
      </w:r>
    </w:p>
    <w:p w14:paraId="1F817AD9" w14:textId="77777777" w:rsidR="009E6A65" w:rsidRPr="00D07D7F" w:rsidRDefault="009E6A65" w:rsidP="00F57322">
      <w:pPr>
        <w:numPr>
          <w:ilvl w:val="0"/>
          <w:numId w:val="130"/>
        </w:numPr>
        <w:tabs>
          <w:tab w:val="clear" w:pos="720"/>
          <w:tab w:val="num" w:pos="1440"/>
        </w:tabs>
        <w:spacing w:line="240" w:lineRule="auto"/>
        <w:ind w:left="144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Officer Remark: "iii"</w:t>
      </w:r>
    </w:p>
    <w:p w14:paraId="4552934D" w14:textId="77777777" w:rsidR="009E6A65" w:rsidRPr="00D07D7F" w:rsidRDefault="009E6A65" w:rsidP="00F57322">
      <w:pPr>
        <w:numPr>
          <w:ilvl w:val="0"/>
          <w:numId w:val="130"/>
        </w:numPr>
        <w:tabs>
          <w:tab w:val="clear" w:pos="720"/>
          <w:tab w:val="num" w:pos="1440"/>
        </w:tabs>
        <w:spacing w:line="240" w:lineRule="auto"/>
        <w:ind w:left="144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Notes: This case has been processed and finalized.</w:t>
      </w:r>
    </w:p>
    <w:p w14:paraId="0BE9BADB" w14:textId="77777777" w:rsidR="009E6A65" w:rsidRPr="00D07D7F" w:rsidRDefault="009E6A65" w:rsidP="009E6A65">
      <w:pPr>
        <w:spacing w:line="240" w:lineRule="auto"/>
        <w:ind w:left="72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Report 3: Financial Fraud</w:t>
      </w:r>
    </w:p>
    <w:p w14:paraId="20B21AC8" w14:textId="77777777" w:rsidR="009E6A65" w:rsidRPr="00D07D7F" w:rsidRDefault="009E6A65" w:rsidP="00F57322">
      <w:pPr>
        <w:numPr>
          <w:ilvl w:val="0"/>
          <w:numId w:val="131"/>
        </w:numPr>
        <w:tabs>
          <w:tab w:val="clear" w:pos="720"/>
          <w:tab w:val="num" w:pos="1440"/>
        </w:tabs>
        <w:spacing w:line="240" w:lineRule="auto"/>
        <w:ind w:left="144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Status: Closed (indicated by a green tag).</w:t>
      </w:r>
    </w:p>
    <w:p w14:paraId="6BBA3F79" w14:textId="77777777" w:rsidR="009E6A65" w:rsidRPr="00D07D7F" w:rsidRDefault="009E6A65" w:rsidP="00F57322">
      <w:pPr>
        <w:numPr>
          <w:ilvl w:val="0"/>
          <w:numId w:val="131"/>
        </w:numPr>
        <w:tabs>
          <w:tab w:val="clear" w:pos="720"/>
          <w:tab w:val="num" w:pos="1440"/>
        </w:tabs>
        <w:spacing w:line="240" w:lineRule="auto"/>
        <w:ind w:left="144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ID: 699e16c8fb5657d2d48a0ecd</w:t>
      </w:r>
    </w:p>
    <w:p w14:paraId="6321F679" w14:textId="77777777" w:rsidR="009E6A65" w:rsidRPr="00D07D7F" w:rsidRDefault="009E6A65" w:rsidP="00F57322">
      <w:pPr>
        <w:numPr>
          <w:ilvl w:val="0"/>
          <w:numId w:val="131"/>
        </w:numPr>
        <w:tabs>
          <w:tab w:val="clear" w:pos="720"/>
          <w:tab w:val="num" w:pos="1440"/>
        </w:tabs>
        <w:spacing w:line="240" w:lineRule="auto"/>
        <w:ind w:left="144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Description: "financial fraud"</w:t>
      </w:r>
    </w:p>
    <w:p w14:paraId="28F960FE" w14:textId="77777777" w:rsidR="009E6A65" w:rsidRPr="00D07D7F" w:rsidRDefault="009E6A65" w:rsidP="00F57322">
      <w:pPr>
        <w:numPr>
          <w:ilvl w:val="0"/>
          <w:numId w:val="131"/>
        </w:numPr>
        <w:tabs>
          <w:tab w:val="clear" w:pos="720"/>
          <w:tab w:val="num" w:pos="1440"/>
        </w:tabs>
        <w:spacing w:line="240" w:lineRule="auto"/>
        <w:ind w:left="144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lastRenderedPageBreak/>
        <w:t>Officer Remark: "</w:t>
      </w:r>
      <w:proofErr w:type="spellStart"/>
      <w:r w:rsidRPr="00D07D7F">
        <w:rPr>
          <w:rFonts w:ascii="Times New Roman" w:hAnsi="Times New Roman" w:cs="Times New Roman"/>
          <w:sz w:val="24"/>
          <w:szCs w:val="24"/>
          <w:lang w:val="en-IN"/>
        </w:rPr>
        <w:t>sdsdsd</w:t>
      </w:r>
      <w:proofErr w:type="spellEnd"/>
      <w:r w:rsidRPr="00D07D7F">
        <w:rPr>
          <w:rFonts w:ascii="Times New Roman" w:hAnsi="Times New Roman" w:cs="Times New Roman"/>
          <w:sz w:val="24"/>
          <w:szCs w:val="24"/>
          <w:lang w:val="en-IN"/>
        </w:rPr>
        <w:t>"</w:t>
      </w:r>
    </w:p>
    <w:p w14:paraId="020AAC5F" w14:textId="77777777" w:rsidR="009E6A65" w:rsidRPr="00D07D7F" w:rsidRDefault="009E6A65" w:rsidP="00F57322">
      <w:pPr>
        <w:numPr>
          <w:ilvl w:val="0"/>
          <w:numId w:val="131"/>
        </w:numPr>
        <w:tabs>
          <w:tab w:val="clear" w:pos="720"/>
          <w:tab w:val="num" w:pos="1440"/>
        </w:tabs>
        <w:spacing w:line="240" w:lineRule="auto"/>
        <w:ind w:left="1440"/>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Notes: This case has also been resolved or closed.</w:t>
      </w:r>
    </w:p>
    <w:p w14:paraId="23FD3990" w14:textId="4F7F23DC" w:rsidR="009E6A65" w:rsidRPr="00D07D7F" w:rsidRDefault="00604598" w:rsidP="00F57322">
      <w:pPr>
        <w:pStyle w:val="ListParagraph"/>
        <w:numPr>
          <w:ilvl w:val="0"/>
          <w:numId w:val="131"/>
        </w:numPr>
        <w:spacing w:line="240" w:lineRule="auto"/>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Spam Detection</w:t>
      </w:r>
    </w:p>
    <w:p w14:paraId="34A8ABBF" w14:textId="77777777" w:rsidR="00E150B5" w:rsidRPr="00D07D7F" w:rsidRDefault="00E150B5" w:rsidP="00E150B5">
      <w:pPr>
        <w:pStyle w:val="ListParagraph"/>
        <w:spacing w:line="240" w:lineRule="auto"/>
        <w:jc w:val="both"/>
        <w:rPr>
          <w:rFonts w:ascii="Times New Roman" w:hAnsi="Times New Roman" w:cs="Times New Roman"/>
          <w:b/>
          <w:bCs/>
          <w:sz w:val="24"/>
          <w:szCs w:val="24"/>
          <w:lang w:val="en-IN"/>
        </w:rPr>
      </w:pPr>
    </w:p>
    <w:p w14:paraId="403DBD38" w14:textId="1B604845" w:rsidR="0043512A" w:rsidRPr="00D07D7F" w:rsidRDefault="00A47342" w:rsidP="00E150B5">
      <w:pPr>
        <w:pStyle w:val="ListParagraph"/>
        <w:spacing w:line="240" w:lineRule="auto"/>
        <w:ind w:left="0"/>
        <w:jc w:val="both"/>
        <w:rPr>
          <w:rFonts w:ascii="Times New Roman" w:hAnsi="Times New Roman" w:cs="Times New Roman"/>
          <w:sz w:val="24"/>
          <w:szCs w:val="24"/>
          <w:lang w:val="en-IN"/>
        </w:rPr>
      </w:pPr>
      <w:r w:rsidRPr="00D07D7F">
        <w:rPr>
          <w:rFonts w:ascii="Times New Roman" w:hAnsi="Times New Roman" w:cs="Times New Roman"/>
          <w:noProof/>
          <w:sz w:val="24"/>
          <w:szCs w:val="24"/>
          <w:lang w:val="en-IN"/>
        </w:rPr>
        <w:drawing>
          <wp:inline distT="0" distB="0" distL="0" distR="0" wp14:anchorId="137105BC" wp14:editId="248873FC">
            <wp:extent cx="5939057" cy="2817726"/>
            <wp:effectExtent l="0" t="0" r="5080" b="1905"/>
            <wp:docPr id="1810109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09974" name=""/>
                    <pic:cNvPicPr/>
                  </pic:nvPicPr>
                  <pic:blipFill>
                    <a:blip r:embed="rId37"/>
                    <a:stretch>
                      <a:fillRect/>
                    </a:stretch>
                  </pic:blipFill>
                  <pic:spPr>
                    <a:xfrm>
                      <a:off x="0" y="0"/>
                      <a:ext cx="5963685" cy="2829411"/>
                    </a:xfrm>
                    <a:prstGeom prst="rect">
                      <a:avLst/>
                    </a:prstGeom>
                  </pic:spPr>
                </pic:pic>
              </a:graphicData>
            </a:graphic>
          </wp:inline>
        </w:drawing>
      </w:r>
    </w:p>
    <w:p w14:paraId="1B90D0EE" w14:textId="77777777" w:rsidR="0043512A" w:rsidRPr="00D07D7F" w:rsidRDefault="0043512A" w:rsidP="0043512A">
      <w:pPr>
        <w:spacing w:line="240" w:lineRule="auto"/>
        <w:ind w:left="72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Spam Detection page provides educational information about the feature:</w:t>
      </w:r>
    </w:p>
    <w:p w14:paraId="1DAC0E29" w14:textId="77777777" w:rsidR="0043512A" w:rsidRPr="00D07D7F" w:rsidRDefault="0043512A" w:rsidP="00F57322">
      <w:pPr>
        <w:numPr>
          <w:ilvl w:val="0"/>
          <w:numId w:val="132"/>
        </w:numPr>
        <w:tabs>
          <w:tab w:val="clear" w:pos="720"/>
          <w:tab w:val="num" w:pos="1440"/>
        </w:tabs>
        <w:spacing w:line="240" w:lineRule="auto"/>
        <w:ind w:left="144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Definition: Describes the system as a tool to identify unwanted, fraudulent, or malicious messages.</w:t>
      </w:r>
    </w:p>
    <w:p w14:paraId="67A09DA5" w14:textId="3ABF2016" w:rsidR="001C46DD" w:rsidRPr="00D07D7F" w:rsidRDefault="0043512A" w:rsidP="009F1E5A">
      <w:pPr>
        <w:numPr>
          <w:ilvl w:val="0"/>
          <w:numId w:val="132"/>
        </w:numPr>
        <w:tabs>
          <w:tab w:val="clear" w:pos="720"/>
          <w:tab w:val="num" w:pos="1440"/>
        </w:tabs>
        <w:spacing w:line="240" w:lineRule="auto"/>
        <w:ind w:left="144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Availability: Note stating this feature will soon allow users to </w:t>
      </w:r>
      <w:proofErr w:type="spellStart"/>
      <w:r w:rsidRPr="00D07D7F">
        <w:rPr>
          <w:rFonts w:ascii="Times New Roman" w:hAnsi="Times New Roman" w:cs="Times New Roman"/>
          <w:sz w:val="24"/>
          <w:szCs w:val="24"/>
          <w:lang w:val="en-IN"/>
        </w:rPr>
        <w:t>analyze</w:t>
      </w:r>
      <w:proofErr w:type="spellEnd"/>
      <w:r w:rsidRPr="00D07D7F">
        <w:rPr>
          <w:rFonts w:ascii="Times New Roman" w:hAnsi="Times New Roman" w:cs="Times New Roman"/>
          <w:sz w:val="24"/>
          <w:szCs w:val="24"/>
          <w:lang w:val="en-IN"/>
        </w:rPr>
        <w:t xml:space="preserve"> suspicious messages and detect potential spam using intelligent filtering techniques</w:t>
      </w:r>
    </w:p>
    <w:p w14:paraId="21EA1E4E" w14:textId="77777777" w:rsidR="00B12910" w:rsidRPr="00D07D7F" w:rsidRDefault="00B12910" w:rsidP="00B12910">
      <w:pPr>
        <w:spacing w:line="240" w:lineRule="auto"/>
        <w:jc w:val="both"/>
        <w:rPr>
          <w:rFonts w:ascii="Times New Roman" w:hAnsi="Times New Roman" w:cs="Times New Roman"/>
          <w:sz w:val="24"/>
          <w:szCs w:val="24"/>
          <w:lang w:val="en-IN"/>
        </w:rPr>
      </w:pPr>
    </w:p>
    <w:p w14:paraId="6EF0685E" w14:textId="77777777" w:rsidR="00B12910" w:rsidRPr="00D07D7F" w:rsidRDefault="00B12910" w:rsidP="00B12910">
      <w:pPr>
        <w:spacing w:line="240" w:lineRule="auto"/>
        <w:jc w:val="both"/>
        <w:rPr>
          <w:rFonts w:ascii="Times New Roman" w:hAnsi="Times New Roman" w:cs="Times New Roman"/>
          <w:sz w:val="24"/>
          <w:szCs w:val="24"/>
          <w:lang w:val="en-IN"/>
        </w:rPr>
      </w:pPr>
    </w:p>
    <w:p w14:paraId="25E4D54B" w14:textId="77777777" w:rsidR="00B12910" w:rsidRPr="00D07D7F" w:rsidRDefault="00B12910" w:rsidP="00B12910">
      <w:pPr>
        <w:spacing w:line="240" w:lineRule="auto"/>
        <w:jc w:val="both"/>
        <w:rPr>
          <w:rFonts w:ascii="Times New Roman" w:hAnsi="Times New Roman" w:cs="Times New Roman"/>
          <w:sz w:val="24"/>
          <w:szCs w:val="24"/>
          <w:lang w:val="en-IN"/>
        </w:rPr>
      </w:pPr>
    </w:p>
    <w:p w14:paraId="2004B9C0" w14:textId="77777777" w:rsidR="00B12910" w:rsidRPr="00D07D7F" w:rsidRDefault="00B12910" w:rsidP="00B12910">
      <w:pPr>
        <w:spacing w:line="240" w:lineRule="auto"/>
        <w:jc w:val="both"/>
        <w:rPr>
          <w:rFonts w:ascii="Times New Roman" w:hAnsi="Times New Roman" w:cs="Times New Roman"/>
          <w:sz w:val="24"/>
          <w:szCs w:val="24"/>
          <w:lang w:val="en-IN"/>
        </w:rPr>
      </w:pPr>
    </w:p>
    <w:p w14:paraId="482A5B75" w14:textId="77777777" w:rsidR="00B12910" w:rsidRPr="00D07D7F" w:rsidRDefault="00B12910" w:rsidP="00B12910">
      <w:pPr>
        <w:spacing w:line="240" w:lineRule="auto"/>
        <w:jc w:val="both"/>
        <w:rPr>
          <w:rFonts w:ascii="Times New Roman" w:hAnsi="Times New Roman" w:cs="Times New Roman"/>
          <w:sz w:val="24"/>
          <w:szCs w:val="24"/>
          <w:lang w:val="en-IN"/>
        </w:rPr>
      </w:pPr>
    </w:p>
    <w:p w14:paraId="4C8A3E58" w14:textId="77777777" w:rsidR="00B12910" w:rsidRPr="00D07D7F" w:rsidRDefault="00B12910" w:rsidP="00B12910">
      <w:pPr>
        <w:spacing w:line="240" w:lineRule="auto"/>
        <w:jc w:val="both"/>
        <w:rPr>
          <w:rFonts w:ascii="Times New Roman" w:hAnsi="Times New Roman" w:cs="Times New Roman"/>
          <w:sz w:val="24"/>
          <w:szCs w:val="24"/>
          <w:lang w:val="en-IN"/>
        </w:rPr>
      </w:pPr>
    </w:p>
    <w:p w14:paraId="3DE2ABDE" w14:textId="77777777" w:rsidR="00B12910" w:rsidRPr="00D07D7F" w:rsidRDefault="00B12910" w:rsidP="00B12910">
      <w:pPr>
        <w:spacing w:line="240" w:lineRule="auto"/>
        <w:jc w:val="both"/>
        <w:rPr>
          <w:rFonts w:ascii="Times New Roman" w:hAnsi="Times New Roman" w:cs="Times New Roman"/>
          <w:sz w:val="24"/>
          <w:szCs w:val="24"/>
          <w:lang w:val="en-IN"/>
        </w:rPr>
      </w:pPr>
    </w:p>
    <w:p w14:paraId="147EFE1C" w14:textId="77777777" w:rsidR="00E150B5" w:rsidRPr="00D07D7F" w:rsidRDefault="00E150B5" w:rsidP="00B12910">
      <w:pPr>
        <w:spacing w:line="240" w:lineRule="auto"/>
        <w:jc w:val="both"/>
        <w:rPr>
          <w:rFonts w:ascii="Times New Roman" w:hAnsi="Times New Roman" w:cs="Times New Roman"/>
          <w:sz w:val="24"/>
          <w:szCs w:val="24"/>
          <w:lang w:val="en-IN"/>
        </w:rPr>
      </w:pPr>
    </w:p>
    <w:p w14:paraId="4C405F76" w14:textId="77777777" w:rsidR="00E150B5" w:rsidRDefault="00E150B5" w:rsidP="00B12910">
      <w:pPr>
        <w:spacing w:line="240" w:lineRule="auto"/>
        <w:jc w:val="both"/>
        <w:rPr>
          <w:rFonts w:ascii="Times New Roman" w:hAnsi="Times New Roman" w:cs="Times New Roman"/>
          <w:sz w:val="24"/>
          <w:szCs w:val="24"/>
          <w:lang w:val="en-IN"/>
        </w:rPr>
      </w:pPr>
    </w:p>
    <w:p w14:paraId="075A3F94" w14:textId="77777777" w:rsidR="00D07D7F" w:rsidRDefault="00D07D7F" w:rsidP="00B12910">
      <w:pPr>
        <w:spacing w:line="240" w:lineRule="auto"/>
        <w:jc w:val="both"/>
        <w:rPr>
          <w:rFonts w:ascii="Times New Roman" w:hAnsi="Times New Roman" w:cs="Times New Roman"/>
          <w:sz w:val="24"/>
          <w:szCs w:val="24"/>
          <w:lang w:val="en-IN"/>
        </w:rPr>
      </w:pPr>
    </w:p>
    <w:p w14:paraId="0A1660C1" w14:textId="77777777" w:rsidR="00D07D7F" w:rsidRPr="00D07D7F" w:rsidRDefault="00D07D7F" w:rsidP="00B12910">
      <w:pPr>
        <w:spacing w:line="240" w:lineRule="auto"/>
        <w:jc w:val="both"/>
        <w:rPr>
          <w:rFonts w:ascii="Times New Roman" w:hAnsi="Times New Roman" w:cs="Times New Roman"/>
          <w:sz w:val="24"/>
          <w:szCs w:val="24"/>
          <w:lang w:val="en-IN"/>
        </w:rPr>
      </w:pPr>
    </w:p>
    <w:p w14:paraId="4339AF22" w14:textId="77777777" w:rsidR="00E150B5" w:rsidRPr="00D07D7F" w:rsidRDefault="00E150B5" w:rsidP="00B12910">
      <w:pPr>
        <w:spacing w:line="240" w:lineRule="auto"/>
        <w:jc w:val="both"/>
        <w:rPr>
          <w:rFonts w:ascii="Times New Roman" w:hAnsi="Times New Roman" w:cs="Times New Roman"/>
          <w:sz w:val="24"/>
          <w:szCs w:val="24"/>
          <w:lang w:val="en-IN"/>
        </w:rPr>
      </w:pPr>
    </w:p>
    <w:p w14:paraId="1501CB0A" w14:textId="5995A86C" w:rsidR="0043512A" w:rsidRPr="00D07D7F" w:rsidRDefault="00631F76" w:rsidP="00F57322">
      <w:pPr>
        <w:pStyle w:val="ListParagraph"/>
        <w:numPr>
          <w:ilvl w:val="0"/>
          <w:numId w:val="132"/>
        </w:numPr>
        <w:spacing w:line="240" w:lineRule="auto"/>
        <w:rPr>
          <w:rFonts w:ascii="Times New Roman" w:hAnsi="Times New Roman" w:cs="Times New Roman"/>
          <w:b/>
          <w:bCs/>
          <w:sz w:val="24"/>
          <w:szCs w:val="24"/>
        </w:rPr>
      </w:pPr>
      <w:r w:rsidRPr="00D07D7F">
        <w:rPr>
          <w:rFonts w:ascii="Times New Roman" w:hAnsi="Times New Roman" w:cs="Times New Roman"/>
          <w:b/>
          <w:bCs/>
          <w:sz w:val="24"/>
          <w:szCs w:val="24"/>
        </w:rPr>
        <w:lastRenderedPageBreak/>
        <w:t xml:space="preserve">Official </w:t>
      </w:r>
      <w:r w:rsidR="00642080" w:rsidRPr="00D07D7F">
        <w:rPr>
          <w:rFonts w:ascii="Times New Roman" w:hAnsi="Times New Roman" w:cs="Times New Roman"/>
          <w:b/>
          <w:bCs/>
          <w:sz w:val="24"/>
          <w:szCs w:val="24"/>
        </w:rPr>
        <w:t>Login</w:t>
      </w:r>
    </w:p>
    <w:p w14:paraId="3B136321" w14:textId="77777777" w:rsidR="00C11F56" w:rsidRPr="00D07D7F" w:rsidRDefault="00C11F56" w:rsidP="00C11F56">
      <w:pPr>
        <w:pStyle w:val="ListParagraph"/>
        <w:spacing w:line="240" w:lineRule="auto"/>
        <w:rPr>
          <w:rFonts w:ascii="Times New Roman" w:hAnsi="Times New Roman" w:cs="Times New Roman"/>
          <w:sz w:val="24"/>
          <w:szCs w:val="24"/>
        </w:rPr>
      </w:pPr>
    </w:p>
    <w:p w14:paraId="2B14F8BD" w14:textId="16A923CC" w:rsidR="005010D0" w:rsidRPr="00D07D7F" w:rsidRDefault="00C11F56" w:rsidP="00E150B5">
      <w:pPr>
        <w:pStyle w:val="ListParagraph"/>
        <w:spacing w:line="240" w:lineRule="auto"/>
        <w:ind w:left="0"/>
        <w:rPr>
          <w:rFonts w:ascii="Times New Roman" w:hAnsi="Times New Roman" w:cs="Times New Roman"/>
          <w:sz w:val="24"/>
          <w:szCs w:val="24"/>
        </w:rPr>
      </w:pPr>
      <w:r w:rsidRPr="00D07D7F">
        <w:rPr>
          <w:rFonts w:ascii="Times New Roman" w:hAnsi="Times New Roman" w:cs="Times New Roman"/>
          <w:noProof/>
          <w:sz w:val="24"/>
          <w:szCs w:val="24"/>
        </w:rPr>
        <w:drawing>
          <wp:inline distT="0" distB="0" distL="0" distR="0" wp14:anchorId="43F83F43" wp14:editId="6DA79F97">
            <wp:extent cx="2427514" cy="2245580"/>
            <wp:effectExtent l="0" t="0" r="0" b="2540"/>
            <wp:docPr id="80298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81548" name=""/>
                    <pic:cNvPicPr/>
                  </pic:nvPicPr>
                  <pic:blipFill>
                    <a:blip r:embed="rId38"/>
                    <a:stretch>
                      <a:fillRect/>
                    </a:stretch>
                  </pic:blipFill>
                  <pic:spPr>
                    <a:xfrm>
                      <a:off x="0" y="0"/>
                      <a:ext cx="2441451" cy="2258473"/>
                    </a:xfrm>
                    <a:prstGeom prst="rect">
                      <a:avLst/>
                    </a:prstGeom>
                  </pic:spPr>
                </pic:pic>
              </a:graphicData>
            </a:graphic>
          </wp:inline>
        </w:drawing>
      </w:r>
    </w:p>
    <w:p w14:paraId="5E9737E9" w14:textId="77777777" w:rsidR="005010D0" w:rsidRPr="00D07D7F" w:rsidRDefault="005010D0" w:rsidP="005010D0">
      <w:pPr>
        <w:spacing w:line="240" w:lineRule="auto"/>
        <w:ind w:left="720"/>
        <w:rPr>
          <w:rFonts w:ascii="Times New Roman" w:hAnsi="Times New Roman" w:cs="Times New Roman"/>
          <w:sz w:val="24"/>
          <w:szCs w:val="24"/>
          <w:lang w:val="en-IN"/>
        </w:rPr>
      </w:pPr>
      <w:r w:rsidRPr="00D07D7F">
        <w:rPr>
          <w:rFonts w:ascii="Times New Roman" w:hAnsi="Times New Roman" w:cs="Times New Roman"/>
          <w:sz w:val="24"/>
          <w:szCs w:val="24"/>
          <w:lang w:val="en-IN"/>
        </w:rPr>
        <w:t>The Official Portal interface is a restricted access point for "Authorized Personnel Only". It includes:</w:t>
      </w:r>
    </w:p>
    <w:p w14:paraId="6A48C9E5" w14:textId="77777777" w:rsidR="005010D0" w:rsidRPr="00D07D7F" w:rsidRDefault="005010D0" w:rsidP="00F57322">
      <w:pPr>
        <w:numPr>
          <w:ilvl w:val="0"/>
          <w:numId w:val="133"/>
        </w:numPr>
        <w:tabs>
          <w:tab w:val="clear" w:pos="720"/>
          <w:tab w:val="num" w:pos="1440"/>
        </w:tabs>
        <w:spacing w:line="240" w:lineRule="auto"/>
        <w:ind w:left="1440"/>
        <w:rPr>
          <w:rFonts w:ascii="Times New Roman" w:hAnsi="Times New Roman" w:cs="Times New Roman"/>
          <w:sz w:val="24"/>
          <w:szCs w:val="24"/>
          <w:lang w:val="en-IN"/>
        </w:rPr>
      </w:pPr>
      <w:r w:rsidRPr="00D07D7F">
        <w:rPr>
          <w:rFonts w:ascii="Times New Roman" w:hAnsi="Times New Roman" w:cs="Times New Roman"/>
          <w:sz w:val="24"/>
          <w:szCs w:val="24"/>
          <w:lang w:val="en-IN"/>
        </w:rPr>
        <w:t>Official Email: Input fields shown with examples such as "neha123@gmail.com" and "admin@crimehub.gov".</w:t>
      </w:r>
    </w:p>
    <w:p w14:paraId="057657BF" w14:textId="77777777" w:rsidR="005010D0" w:rsidRPr="00D07D7F" w:rsidRDefault="005010D0" w:rsidP="00F57322">
      <w:pPr>
        <w:numPr>
          <w:ilvl w:val="0"/>
          <w:numId w:val="133"/>
        </w:numPr>
        <w:tabs>
          <w:tab w:val="clear" w:pos="720"/>
          <w:tab w:val="num" w:pos="1440"/>
        </w:tabs>
        <w:spacing w:line="240" w:lineRule="auto"/>
        <w:ind w:left="1440"/>
        <w:rPr>
          <w:rFonts w:ascii="Times New Roman" w:hAnsi="Times New Roman" w:cs="Times New Roman"/>
          <w:sz w:val="24"/>
          <w:szCs w:val="24"/>
          <w:lang w:val="en-IN"/>
        </w:rPr>
      </w:pPr>
      <w:r w:rsidRPr="00D07D7F">
        <w:rPr>
          <w:rFonts w:ascii="Times New Roman" w:hAnsi="Times New Roman" w:cs="Times New Roman"/>
          <w:sz w:val="24"/>
          <w:szCs w:val="24"/>
          <w:lang w:val="en-IN"/>
        </w:rPr>
        <w:t>Password: A masked text field for secure entry.</w:t>
      </w:r>
    </w:p>
    <w:p w14:paraId="0BE0B218" w14:textId="1DB056F4" w:rsidR="00CC4CDA" w:rsidRPr="00D07D7F" w:rsidRDefault="005010D0" w:rsidP="00CC4CDA">
      <w:pPr>
        <w:numPr>
          <w:ilvl w:val="0"/>
          <w:numId w:val="133"/>
        </w:numPr>
        <w:tabs>
          <w:tab w:val="clear" w:pos="720"/>
          <w:tab w:val="num" w:pos="1440"/>
        </w:tabs>
        <w:spacing w:line="240" w:lineRule="auto"/>
        <w:ind w:left="1440"/>
        <w:rPr>
          <w:rFonts w:ascii="Times New Roman" w:hAnsi="Times New Roman" w:cs="Times New Roman"/>
          <w:sz w:val="24"/>
          <w:szCs w:val="24"/>
          <w:lang w:val="en-IN"/>
        </w:rPr>
      </w:pPr>
      <w:r w:rsidRPr="00D07D7F">
        <w:rPr>
          <w:rFonts w:ascii="Times New Roman" w:hAnsi="Times New Roman" w:cs="Times New Roman"/>
          <w:sz w:val="24"/>
          <w:szCs w:val="24"/>
          <w:lang w:val="en-IN"/>
        </w:rPr>
        <w:t>Verify &amp; Enter: A dark button to authenticate the user.</w:t>
      </w:r>
    </w:p>
    <w:p w14:paraId="2F3AFB74" w14:textId="6599C43A" w:rsidR="006D5FE6" w:rsidRPr="00D07D7F" w:rsidRDefault="0052592D" w:rsidP="00F57322">
      <w:pPr>
        <w:pStyle w:val="ListParagraph"/>
        <w:numPr>
          <w:ilvl w:val="0"/>
          <w:numId w:val="133"/>
        </w:numPr>
        <w:spacing w:line="240" w:lineRule="auto"/>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 xml:space="preserve">Super </w:t>
      </w:r>
      <w:proofErr w:type="spellStart"/>
      <w:r w:rsidR="006D5FE6" w:rsidRPr="00D07D7F">
        <w:rPr>
          <w:rFonts w:ascii="Times New Roman" w:hAnsi="Times New Roman" w:cs="Times New Roman"/>
          <w:b/>
          <w:bCs/>
          <w:sz w:val="24"/>
          <w:szCs w:val="24"/>
          <w:lang w:val="en-IN"/>
        </w:rPr>
        <w:t>Officier</w:t>
      </w:r>
      <w:proofErr w:type="spellEnd"/>
      <w:r w:rsidR="006D5FE6" w:rsidRPr="00D07D7F">
        <w:rPr>
          <w:rFonts w:ascii="Times New Roman" w:hAnsi="Times New Roman" w:cs="Times New Roman"/>
          <w:b/>
          <w:bCs/>
          <w:sz w:val="24"/>
          <w:szCs w:val="24"/>
          <w:lang w:val="en-IN"/>
        </w:rPr>
        <w:t xml:space="preserve"> Dashboard</w:t>
      </w:r>
    </w:p>
    <w:p w14:paraId="75360D3A" w14:textId="38CB1885" w:rsidR="001C46DD" w:rsidRPr="00D07D7F" w:rsidRDefault="009E0ACD" w:rsidP="00E150B5">
      <w:pPr>
        <w:spacing w:line="240" w:lineRule="auto"/>
        <w:rPr>
          <w:rFonts w:ascii="Times New Roman" w:hAnsi="Times New Roman" w:cs="Times New Roman"/>
          <w:b/>
          <w:bCs/>
          <w:sz w:val="28"/>
          <w:szCs w:val="28"/>
        </w:rPr>
      </w:pPr>
      <w:r w:rsidRPr="00D07D7F">
        <w:rPr>
          <w:rFonts w:ascii="Times New Roman" w:hAnsi="Times New Roman" w:cs="Times New Roman"/>
          <w:b/>
          <w:bCs/>
          <w:noProof/>
          <w:sz w:val="28"/>
          <w:szCs w:val="28"/>
        </w:rPr>
        <w:drawing>
          <wp:inline distT="0" distB="0" distL="0" distR="0" wp14:anchorId="62788B18" wp14:editId="5AC88A94">
            <wp:extent cx="5909750" cy="2832350"/>
            <wp:effectExtent l="0" t="0" r="0" b="6350"/>
            <wp:docPr id="1744928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928837" name=""/>
                    <pic:cNvPicPr/>
                  </pic:nvPicPr>
                  <pic:blipFill>
                    <a:blip r:embed="rId39"/>
                    <a:stretch>
                      <a:fillRect/>
                    </a:stretch>
                  </pic:blipFill>
                  <pic:spPr>
                    <a:xfrm>
                      <a:off x="0" y="0"/>
                      <a:ext cx="5938196" cy="2845983"/>
                    </a:xfrm>
                    <a:prstGeom prst="rect">
                      <a:avLst/>
                    </a:prstGeom>
                  </pic:spPr>
                </pic:pic>
              </a:graphicData>
            </a:graphic>
          </wp:inline>
        </w:drawing>
      </w:r>
    </w:p>
    <w:p w14:paraId="684FA775" w14:textId="77777777" w:rsidR="009E0ACD" w:rsidRPr="00D07D7F" w:rsidRDefault="009E0ACD" w:rsidP="009F1E5A">
      <w:pPr>
        <w:spacing w:line="240" w:lineRule="auto"/>
        <w:rPr>
          <w:rFonts w:ascii="Times New Roman" w:hAnsi="Times New Roman" w:cs="Times New Roman"/>
          <w:b/>
          <w:bCs/>
          <w:sz w:val="28"/>
          <w:szCs w:val="28"/>
        </w:rPr>
      </w:pPr>
    </w:p>
    <w:p w14:paraId="4CE26019" w14:textId="77777777" w:rsidR="009E0ACD" w:rsidRPr="00D07D7F" w:rsidRDefault="009E0ACD" w:rsidP="009F1E5A">
      <w:pPr>
        <w:spacing w:line="240" w:lineRule="auto"/>
        <w:rPr>
          <w:rFonts w:ascii="Times New Roman" w:hAnsi="Times New Roman" w:cs="Times New Roman"/>
          <w:b/>
          <w:bCs/>
          <w:sz w:val="28"/>
          <w:szCs w:val="28"/>
        </w:rPr>
      </w:pPr>
    </w:p>
    <w:p w14:paraId="045C534F" w14:textId="77777777" w:rsidR="009E0ACD" w:rsidRPr="00D07D7F" w:rsidRDefault="009E0ACD" w:rsidP="009F1E5A">
      <w:pPr>
        <w:spacing w:line="240" w:lineRule="auto"/>
        <w:rPr>
          <w:rFonts w:ascii="Times New Roman" w:hAnsi="Times New Roman" w:cs="Times New Roman"/>
          <w:b/>
          <w:bCs/>
          <w:sz w:val="28"/>
          <w:szCs w:val="28"/>
        </w:rPr>
      </w:pPr>
    </w:p>
    <w:p w14:paraId="293FAC26" w14:textId="16786B21" w:rsidR="00F51761" w:rsidRPr="00D07D7F" w:rsidRDefault="00F51761" w:rsidP="00E150B5">
      <w:pPr>
        <w:spacing w:line="240" w:lineRule="auto"/>
        <w:rPr>
          <w:rFonts w:ascii="Times New Roman" w:hAnsi="Times New Roman" w:cs="Times New Roman"/>
          <w:b/>
          <w:bCs/>
          <w:sz w:val="28"/>
          <w:szCs w:val="28"/>
        </w:rPr>
      </w:pPr>
      <w:r w:rsidRPr="00D07D7F">
        <w:rPr>
          <w:rFonts w:ascii="Times New Roman" w:hAnsi="Times New Roman" w:cs="Times New Roman"/>
          <w:b/>
          <w:bCs/>
          <w:noProof/>
          <w:sz w:val="28"/>
          <w:szCs w:val="28"/>
        </w:rPr>
        <w:lastRenderedPageBreak/>
        <w:drawing>
          <wp:inline distT="0" distB="0" distL="0" distR="0" wp14:anchorId="07A32576" wp14:editId="0756DE61">
            <wp:extent cx="5892835" cy="2760785"/>
            <wp:effectExtent l="0" t="0" r="0" b="1905"/>
            <wp:docPr id="632721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21716" name=""/>
                    <pic:cNvPicPr/>
                  </pic:nvPicPr>
                  <pic:blipFill>
                    <a:blip r:embed="rId40"/>
                    <a:stretch>
                      <a:fillRect/>
                    </a:stretch>
                  </pic:blipFill>
                  <pic:spPr>
                    <a:xfrm>
                      <a:off x="0" y="0"/>
                      <a:ext cx="5913511" cy="2770472"/>
                    </a:xfrm>
                    <a:prstGeom prst="rect">
                      <a:avLst/>
                    </a:prstGeom>
                  </pic:spPr>
                </pic:pic>
              </a:graphicData>
            </a:graphic>
          </wp:inline>
        </w:drawing>
      </w:r>
      <w:r w:rsidR="004846FA" w:rsidRPr="00D07D7F">
        <w:rPr>
          <w:rFonts w:ascii="Times New Roman" w:hAnsi="Times New Roman" w:cs="Times New Roman"/>
          <w:b/>
          <w:bCs/>
          <w:noProof/>
          <w:sz w:val="28"/>
          <w:szCs w:val="28"/>
        </w:rPr>
        <w:drawing>
          <wp:inline distT="0" distB="0" distL="0" distR="0" wp14:anchorId="24B281FE" wp14:editId="46CC5C20">
            <wp:extent cx="5898027" cy="2338332"/>
            <wp:effectExtent l="0" t="0" r="7620" b="5080"/>
            <wp:docPr id="169298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80208" name=""/>
                    <pic:cNvPicPr/>
                  </pic:nvPicPr>
                  <pic:blipFill>
                    <a:blip r:embed="rId41"/>
                    <a:stretch>
                      <a:fillRect/>
                    </a:stretch>
                  </pic:blipFill>
                  <pic:spPr>
                    <a:xfrm>
                      <a:off x="0" y="0"/>
                      <a:ext cx="5935147" cy="2353049"/>
                    </a:xfrm>
                    <a:prstGeom prst="rect">
                      <a:avLst/>
                    </a:prstGeom>
                  </pic:spPr>
                </pic:pic>
              </a:graphicData>
            </a:graphic>
          </wp:inline>
        </w:drawing>
      </w:r>
    </w:p>
    <w:p w14:paraId="2D7CD4F3" w14:textId="110492FA" w:rsidR="00CC026C" w:rsidRPr="00D07D7F" w:rsidRDefault="00CC026C" w:rsidP="003A7C6A">
      <w:pPr>
        <w:spacing w:line="240" w:lineRule="auto"/>
        <w:rPr>
          <w:rFonts w:ascii="Times New Roman" w:hAnsi="Times New Roman" w:cs="Times New Roman"/>
          <w:b/>
          <w:bCs/>
          <w:sz w:val="28"/>
          <w:szCs w:val="28"/>
        </w:rPr>
      </w:pPr>
    </w:p>
    <w:p w14:paraId="3F75C894" w14:textId="444995FD" w:rsidR="003C1867" w:rsidRPr="00D07D7F" w:rsidRDefault="00505570" w:rsidP="006B4805">
      <w:pPr>
        <w:spacing w:line="240" w:lineRule="auto"/>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1.</w:t>
      </w:r>
      <w:r w:rsidR="003C1867" w:rsidRPr="00D07D7F">
        <w:rPr>
          <w:rFonts w:ascii="Times New Roman" w:hAnsi="Times New Roman" w:cs="Times New Roman"/>
          <w:sz w:val="24"/>
          <w:szCs w:val="24"/>
          <w:lang w:val="en-IN"/>
        </w:rPr>
        <w:t xml:space="preserve">Top Navigation &amp; </w:t>
      </w:r>
      <w:proofErr w:type="spellStart"/>
      <w:r w:rsidR="003C1867" w:rsidRPr="00D07D7F">
        <w:rPr>
          <w:rFonts w:ascii="Times New Roman" w:hAnsi="Times New Roman" w:cs="Times New Roman"/>
          <w:sz w:val="24"/>
          <w:szCs w:val="24"/>
          <w:lang w:val="en-IN"/>
        </w:rPr>
        <w:t>Officier</w:t>
      </w:r>
      <w:proofErr w:type="spellEnd"/>
      <w:r w:rsidR="003C1867" w:rsidRPr="00D07D7F">
        <w:rPr>
          <w:rFonts w:ascii="Times New Roman" w:hAnsi="Times New Roman" w:cs="Times New Roman"/>
          <w:sz w:val="24"/>
          <w:szCs w:val="24"/>
          <w:lang w:val="en-IN"/>
        </w:rPr>
        <w:t xml:space="preserve"> Info</w:t>
      </w:r>
    </w:p>
    <w:p w14:paraId="249CA0FF" w14:textId="2524983F" w:rsidR="003C1867" w:rsidRPr="00D07D7F" w:rsidRDefault="003C1867" w:rsidP="00F57322">
      <w:pPr>
        <w:pStyle w:val="ListParagraph"/>
        <w:numPr>
          <w:ilvl w:val="0"/>
          <w:numId w:val="138"/>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At the top left, it displays "Welcome, MAIN ADMINISTRATOR", confirming your role as the highest-level user (SUPER_ADMIN).</w:t>
      </w:r>
    </w:p>
    <w:p w14:paraId="27D91833" w14:textId="77777777" w:rsidR="003C1867" w:rsidRPr="00D07D7F" w:rsidRDefault="003C1867" w:rsidP="00F57322">
      <w:pPr>
        <w:numPr>
          <w:ilvl w:val="0"/>
          <w:numId w:val="134"/>
        </w:numPr>
        <w:tabs>
          <w:tab w:val="clear" w:pos="720"/>
          <w:tab w:val="num" w:pos="1080"/>
        </w:tabs>
        <w:spacing w:line="240" w:lineRule="auto"/>
        <w:ind w:left="1080"/>
        <w:rPr>
          <w:rFonts w:ascii="Times New Roman" w:hAnsi="Times New Roman" w:cs="Times New Roman"/>
          <w:sz w:val="24"/>
          <w:szCs w:val="24"/>
          <w:lang w:val="en-IN"/>
        </w:rPr>
      </w:pPr>
      <w:r w:rsidRPr="00D07D7F">
        <w:rPr>
          <w:rFonts w:ascii="Times New Roman" w:hAnsi="Times New Roman" w:cs="Times New Roman"/>
          <w:sz w:val="24"/>
          <w:szCs w:val="24"/>
          <w:lang w:val="en-IN"/>
        </w:rPr>
        <w:t>Profile Greeting: The main content area also greets you with "Welcome back, SUPER_ADMIN."</w:t>
      </w:r>
    </w:p>
    <w:p w14:paraId="4E8233E5" w14:textId="77777777" w:rsidR="003C1867" w:rsidRPr="00D07D7F" w:rsidRDefault="003C1867" w:rsidP="006B4805">
      <w:pPr>
        <w:spacing w:line="240" w:lineRule="auto"/>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2. Activity Statistics</w:t>
      </w:r>
    </w:p>
    <w:p w14:paraId="740DAA16" w14:textId="77777777" w:rsidR="003C1867" w:rsidRPr="00D07D7F" w:rsidRDefault="003C1867" w:rsidP="006B4805">
      <w:pPr>
        <w:spacing w:line="240" w:lineRule="auto"/>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The dashboard highlights two primary performance metrics:</w:t>
      </w:r>
    </w:p>
    <w:p w14:paraId="4B42FC49" w14:textId="77777777" w:rsidR="003C1867" w:rsidRPr="00D07D7F" w:rsidRDefault="003C1867" w:rsidP="00F57322">
      <w:pPr>
        <w:numPr>
          <w:ilvl w:val="0"/>
          <w:numId w:val="135"/>
        </w:numPr>
        <w:tabs>
          <w:tab w:val="clear" w:pos="720"/>
          <w:tab w:val="num" w:pos="1080"/>
        </w:tabs>
        <w:spacing w:line="240" w:lineRule="auto"/>
        <w:ind w:left="1080"/>
        <w:rPr>
          <w:rFonts w:ascii="Times New Roman" w:hAnsi="Times New Roman" w:cs="Times New Roman"/>
          <w:sz w:val="24"/>
          <w:szCs w:val="24"/>
          <w:lang w:val="en-IN"/>
        </w:rPr>
      </w:pPr>
      <w:r w:rsidRPr="00D07D7F">
        <w:rPr>
          <w:rFonts w:ascii="Times New Roman" w:hAnsi="Times New Roman" w:cs="Times New Roman"/>
          <w:sz w:val="24"/>
          <w:szCs w:val="24"/>
          <w:lang w:val="en-IN"/>
        </w:rPr>
        <w:t>Global Reports Received (6): This likely tracks the total number of incident reports or cases submitted across the entire system.</w:t>
      </w:r>
    </w:p>
    <w:p w14:paraId="63D564BE" w14:textId="77777777" w:rsidR="003C1867" w:rsidRPr="00D07D7F" w:rsidRDefault="003C1867" w:rsidP="00F57322">
      <w:pPr>
        <w:numPr>
          <w:ilvl w:val="0"/>
          <w:numId w:val="135"/>
        </w:numPr>
        <w:tabs>
          <w:tab w:val="clear" w:pos="720"/>
          <w:tab w:val="num" w:pos="1080"/>
        </w:tabs>
        <w:spacing w:line="240" w:lineRule="auto"/>
        <w:ind w:left="1080"/>
        <w:rPr>
          <w:rFonts w:ascii="Times New Roman" w:hAnsi="Times New Roman" w:cs="Times New Roman"/>
          <w:sz w:val="24"/>
          <w:szCs w:val="24"/>
          <w:lang w:val="en-IN"/>
        </w:rPr>
      </w:pPr>
      <w:r w:rsidRPr="00D07D7F">
        <w:rPr>
          <w:rFonts w:ascii="Times New Roman" w:hAnsi="Times New Roman" w:cs="Times New Roman"/>
          <w:sz w:val="24"/>
          <w:szCs w:val="24"/>
          <w:lang w:val="en-IN"/>
        </w:rPr>
        <w:t>Cases Successfully Solved (2): This shows the number of those reports that have been closed or resolved.</w:t>
      </w:r>
    </w:p>
    <w:p w14:paraId="15E2BAC2" w14:textId="77777777" w:rsidR="007157AD" w:rsidRPr="00D07D7F" w:rsidRDefault="007157AD" w:rsidP="007157AD">
      <w:pPr>
        <w:spacing w:line="240" w:lineRule="auto"/>
        <w:rPr>
          <w:rFonts w:ascii="Times New Roman" w:hAnsi="Times New Roman" w:cs="Times New Roman"/>
          <w:sz w:val="24"/>
          <w:szCs w:val="24"/>
          <w:lang w:val="en-IN"/>
        </w:rPr>
      </w:pPr>
    </w:p>
    <w:p w14:paraId="04C9BF21" w14:textId="77777777" w:rsidR="007157AD" w:rsidRPr="00D07D7F" w:rsidRDefault="007157AD" w:rsidP="007157AD">
      <w:pPr>
        <w:spacing w:line="240" w:lineRule="auto"/>
        <w:rPr>
          <w:rFonts w:ascii="Times New Roman" w:hAnsi="Times New Roman" w:cs="Times New Roman"/>
          <w:sz w:val="24"/>
          <w:szCs w:val="24"/>
          <w:lang w:val="en-IN"/>
        </w:rPr>
      </w:pPr>
    </w:p>
    <w:p w14:paraId="0C86C044" w14:textId="77777777" w:rsidR="003C1867" w:rsidRPr="00D07D7F" w:rsidRDefault="003C1867" w:rsidP="006B4805">
      <w:pPr>
        <w:spacing w:line="240" w:lineRule="auto"/>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lastRenderedPageBreak/>
        <w:t>3. Officer Identification</w:t>
      </w:r>
    </w:p>
    <w:p w14:paraId="288AB21E" w14:textId="77777777" w:rsidR="003C1867" w:rsidRPr="00D07D7F" w:rsidRDefault="003C1867" w:rsidP="006B4805">
      <w:pPr>
        <w:spacing w:line="240" w:lineRule="auto"/>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This section provides specific details about the logged-in account:</w:t>
      </w:r>
    </w:p>
    <w:p w14:paraId="6BDFF253" w14:textId="77777777" w:rsidR="003C1867" w:rsidRPr="00D07D7F" w:rsidRDefault="003C1867" w:rsidP="00F57322">
      <w:pPr>
        <w:numPr>
          <w:ilvl w:val="0"/>
          <w:numId w:val="136"/>
        </w:numPr>
        <w:tabs>
          <w:tab w:val="clear" w:pos="720"/>
          <w:tab w:val="num" w:pos="1080"/>
        </w:tabs>
        <w:spacing w:line="240" w:lineRule="auto"/>
        <w:ind w:left="1080"/>
        <w:rPr>
          <w:rFonts w:ascii="Times New Roman" w:hAnsi="Times New Roman" w:cs="Times New Roman"/>
          <w:sz w:val="24"/>
          <w:szCs w:val="24"/>
          <w:lang w:val="en-IN"/>
        </w:rPr>
      </w:pPr>
      <w:r w:rsidRPr="00D07D7F">
        <w:rPr>
          <w:rFonts w:ascii="Times New Roman" w:hAnsi="Times New Roman" w:cs="Times New Roman"/>
          <w:sz w:val="24"/>
          <w:szCs w:val="24"/>
          <w:lang w:val="en-IN"/>
        </w:rPr>
        <w:t>Full Name: Main Administrator.</w:t>
      </w:r>
    </w:p>
    <w:p w14:paraId="09605AA8" w14:textId="77777777" w:rsidR="003C1867" w:rsidRPr="00D07D7F" w:rsidRDefault="003C1867" w:rsidP="00F57322">
      <w:pPr>
        <w:numPr>
          <w:ilvl w:val="0"/>
          <w:numId w:val="136"/>
        </w:numPr>
        <w:tabs>
          <w:tab w:val="clear" w:pos="720"/>
          <w:tab w:val="num" w:pos="1080"/>
        </w:tabs>
        <w:spacing w:line="240" w:lineRule="auto"/>
        <w:ind w:left="1080"/>
        <w:rPr>
          <w:rFonts w:ascii="Times New Roman" w:hAnsi="Times New Roman" w:cs="Times New Roman"/>
          <w:sz w:val="24"/>
          <w:szCs w:val="24"/>
          <w:lang w:val="en-IN"/>
        </w:rPr>
      </w:pPr>
      <w:r w:rsidRPr="00D07D7F">
        <w:rPr>
          <w:rFonts w:ascii="Times New Roman" w:hAnsi="Times New Roman" w:cs="Times New Roman"/>
          <w:sz w:val="24"/>
          <w:szCs w:val="24"/>
          <w:lang w:val="en-IN"/>
        </w:rPr>
        <w:t>Badge Identifier: #SUPER-001 (a unique ID for system tracking).</w:t>
      </w:r>
    </w:p>
    <w:p w14:paraId="5082A64A" w14:textId="77777777" w:rsidR="003C1867" w:rsidRPr="00D07D7F" w:rsidRDefault="003C1867" w:rsidP="00F57322">
      <w:pPr>
        <w:numPr>
          <w:ilvl w:val="0"/>
          <w:numId w:val="136"/>
        </w:numPr>
        <w:tabs>
          <w:tab w:val="clear" w:pos="720"/>
          <w:tab w:val="num" w:pos="1080"/>
        </w:tabs>
        <w:spacing w:line="240" w:lineRule="auto"/>
        <w:ind w:left="1080"/>
        <w:rPr>
          <w:rFonts w:ascii="Times New Roman" w:hAnsi="Times New Roman" w:cs="Times New Roman"/>
          <w:sz w:val="24"/>
          <w:szCs w:val="24"/>
          <w:lang w:val="en-IN"/>
        </w:rPr>
      </w:pPr>
      <w:r w:rsidRPr="00D07D7F">
        <w:rPr>
          <w:rFonts w:ascii="Times New Roman" w:hAnsi="Times New Roman" w:cs="Times New Roman"/>
          <w:sz w:val="24"/>
          <w:szCs w:val="24"/>
          <w:lang w:val="en-IN"/>
        </w:rPr>
        <w:t>Assigned Unit: Set to ALL, indicating that as a Super Admin, you have oversight across all departments or divisions rather than being restricted to one.</w:t>
      </w:r>
    </w:p>
    <w:p w14:paraId="3F3234C2" w14:textId="20C6AB78" w:rsidR="003C1867" w:rsidRPr="00D07D7F" w:rsidRDefault="003C1867" w:rsidP="006B4805">
      <w:pPr>
        <w:spacing w:line="240" w:lineRule="auto"/>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4. Sidebar Menu </w:t>
      </w:r>
    </w:p>
    <w:p w14:paraId="041EC215" w14:textId="77777777" w:rsidR="003C1867" w:rsidRPr="00D07D7F" w:rsidRDefault="003C1867" w:rsidP="006B4805">
      <w:pPr>
        <w:spacing w:line="240" w:lineRule="auto"/>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The left-hand sidebar allows you to navigate to other administrative functions:</w:t>
      </w:r>
    </w:p>
    <w:p w14:paraId="2B085DAC" w14:textId="77777777" w:rsidR="003C1867" w:rsidRPr="00D07D7F" w:rsidRDefault="003C1867" w:rsidP="00F57322">
      <w:pPr>
        <w:numPr>
          <w:ilvl w:val="0"/>
          <w:numId w:val="137"/>
        </w:numPr>
        <w:tabs>
          <w:tab w:val="clear" w:pos="720"/>
          <w:tab w:val="num" w:pos="1080"/>
        </w:tabs>
        <w:spacing w:line="240" w:lineRule="auto"/>
        <w:ind w:left="1080"/>
        <w:rPr>
          <w:rFonts w:ascii="Times New Roman" w:hAnsi="Times New Roman" w:cs="Times New Roman"/>
          <w:sz w:val="24"/>
          <w:szCs w:val="24"/>
          <w:lang w:val="en-IN"/>
        </w:rPr>
      </w:pPr>
      <w:r w:rsidRPr="00D07D7F">
        <w:rPr>
          <w:rFonts w:ascii="Times New Roman" w:hAnsi="Times New Roman" w:cs="Times New Roman"/>
          <w:sz w:val="24"/>
          <w:szCs w:val="24"/>
          <w:lang w:val="en-IN"/>
        </w:rPr>
        <w:t>Manage Officers: Likely where you can add, edit, or view personnel.</w:t>
      </w:r>
    </w:p>
    <w:p w14:paraId="7AFE523E" w14:textId="77777777" w:rsidR="003C1867" w:rsidRPr="00D07D7F" w:rsidRDefault="003C1867" w:rsidP="00F57322">
      <w:pPr>
        <w:numPr>
          <w:ilvl w:val="0"/>
          <w:numId w:val="137"/>
        </w:numPr>
        <w:tabs>
          <w:tab w:val="clear" w:pos="720"/>
          <w:tab w:val="num" w:pos="1080"/>
        </w:tabs>
        <w:spacing w:line="240" w:lineRule="auto"/>
        <w:ind w:left="1080"/>
        <w:rPr>
          <w:rFonts w:ascii="Times New Roman" w:hAnsi="Times New Roman" w:cs="Times New Roman"/>
          <w:sz w:val="24"/>
          <w:szCs w:val="24"/>
          <w:lang w:val="en-IN"/>
        </w:rPr>
      </w:pPr>
      <w:r w:rsidRPr="00D07D7F">
        <w:rPr>
          <w:rFonts w:ascii="Times New Roman" w:hAnsi="Times New Roman" w:cs="Times New Roman"/>
          <w:sz w:val="24"/>
          <w:szCs w:val="24"/>
          <w:lang w:val="en-IN"/>
        </w:rPr>
        <w:t>Suspend Officer: A disciplinary tool for revoking access.</w:t>
      </w:r>
    </w:p>
    <w:p w14:paraId="09A60EA9" w14:textId="77777777" w:rsidR="003C1867" w:rsidRPr="00D07D7F" w:rsidRDefault="003C1867" w:rsidP="00F57322">
      <w:pPr>
        <w:numPr>
          <w:ilvl w:val="0"/>
          <w:numId w:val="137"/>
        </w:numPr>
        <w:tabs>
          <w:tab w:val="clear" w:pos="720"/>
          <w:tab w:val="num" w:pos="1080"/>
        </w:tabs>
        <w:spacing w:line="240" w:lineRule="auto"/>
        <w:ind w:left="1080"/>
        <w:rPr>
          <w:rFonts w:ascii="Times New Roman" w:hAnsi="Times New Roman" w:cs="Times New Roman"/>
          <w:sz w:val="24"/>
          <w:szCs w:val="24"/>
          <w:lang w:val="en-IN"/>
        </w:rPr>
      </w:pPr>
      <w:r w:rsidRPr="00D07D7F">
        <w:rPr>
          <w:rFonts w:ascii="Times New Roman" w:hAnsi="Times New Roman" w:cs="Times New Roman"/>
          <w:sz w:val="24"/>
          <w:szCs w:val="24"/>
          <w:lang w:val="en-IN"/>
        </w:rPr>
        <w:t>System Logs: An audit trail to see who has performed what actions within the software.</w:t>
      </w:r>
    </w:p>
    <w:p w14:paraId="137E83B7" w14:textId="22C8135F" w:rsidR="0052592D" w:rsidRPr="00D07D7F" w:rsidRDefault="003C1867" w:rsidP="00F57322">
      <w:pPr>
        <w:numPr>
          <w:ilvl w:val="0"/>
          <w:numId w:val="137"/>
        </w:numPr>
        <w:tabs>
          <w:tab w:val="clear" w:pos="720"/>
          <w:tab w:val="num" w:pos="1080"/>
        </w:tabs>
        <w:spacing w:line="240" w:lineRule="auto"/>
        <w:ind w:left="1080"/>
        <w:rPr>
          <w:rFonts w:ascii="Times New Roman" w:hAnsi="Times New Roman" w:cs="Times New Roman"/>
          <w:sz w:val="24"/>
          <w:szCs w:val="24"/>
          <w:lang w:val="en-IN"/>
        </w:rPr>
      </w:pPr>
      <w:r w:rsidRPr="00D07D7F">
        <w:rPr>
          <w:rFonts w:ascii="Times New Roman" w:hAnsi="Times New Roman" w:cs="Times New Roman"/>
          <w:sz w:val="24"/>
          <w:szCs w:val="24"/>
          <w:lang w:val="en-IN"/>
        </w:rPr>
        <w:t>UI Controls: Options for Dark Mode and a Logout button.</w:t>
      </w:r>
    </w:p>
    <w:p w14:paraId="2573DB02" w14:textId="682FD63B" w:rsidR="0052592D" w:rsidRPr="00D07D7F" w:rsidRDefault="0052592D" w:rsidP="00F57322">
      <w:pPr>
        <w:pStyle w:val="ListParagraph"/>
        <w:numPr>
          <w:ilvl w:val="0"/>
          <w:numId w:val="137"/>
        </w:numPr>
        <w:spacing w:line="240" w:lineRule="auto"/>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Manage Officers</w:t>
      </w:r>
    </w:p>
    <w:p w14:paraId="2020228A" w14:textId="2804E94A" w:rsidR="0027594C" w:rsidRPr="00D07D7F" w:rsidRDefault="0027594C" w:rsidP="0027594C">
      <w:pPr>
        <w:spacing w:line="240" w:lineRule="auto"/>
        <w:ind w:left="720"/>
        <w:rPr>
          <w:rFonts w:ascii="Times New Roman" w:hAnsi="Times New Roman" w:cs="Times New Roman"/>
          <w:sz w:val="24"/>
          <w:szCs w:val="24"/>
          <w:lang w:val="en-IN"/>
        </w:rPr>
      </w:pPr>
      <w:r w:rsidRPr="00D07D7F">
        <w:rPr>
          <w:rFonts w:ascii="Times New Roman" w:hAnsi="Times New Roman" w:cs="Times New Roman"/>
          <w:noProof/>
          <w:sz w:val="24"/>
          <w:szCs w:val="24"/>
          <w:lang w:val="en-IN"/>
        </w:rPr>
        <w:drawing>
          <wp:inline distT="0" distB="0" distL="0" distR="0" wp14:anchorId="5F76762D" wp14:editId="00AA65D1">
            <wp:extent cx="5130165" cy="2458085"/>
            <wp:effectExtent l="0" t="0" r="0" b="0"/>
            <wp:docPr id="901048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48632" name=""/>
                    <pic:cNvPicPr/>
                  </pic:nvPicPr>
                  <pic:blipFill>
                    <a:blip r:embed="rId42"/>
                    <a:stretch>
                      <a:fillRect/>
                    </a:stretch>
                  </pic:blipFill>
                  <pic:spPr>
                    <a:xfrm>
                      <a:off x="0" y="0"/>
                      <a:ext cx="5130165" cy="2458085"/>
                    </a:xfrm>
                    <a:prstGeom prst="rect">
                      <a:avLst/>
                    </a:prstGeom>
                  </pic:spPr>
                </pic:pic>
              </a:graphicData>
            </a:graphic>
          </wp:inline>
        </w:drawing>
      </w:r>
    </w:p>
    <w:p w14:paraId="3C05C62D" w14:textId="77777777" w:rsidR="00016487" w:rsidRPr="00D07D7F" w:rsidRDefault="00016487" w:rsidP="00016487">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interface includes a structured form for capturing essential official data:</w:t>
      </w:r>
    </w:p>
    <w:p w14:paraId="44908CA1" w14:textId="77777777" w:rsidR="00016487" w:rsidRPr="00D07D7F" w:rsidRDefault="00016487" w:rsidP="00F57322">
      <w:pPr>
        <w:numPr>
          <w:ilvl w:val="0"/>
          <w:numId w:val="139"/>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Official Identification: Fields are provided for the Full Name and a unique Badge Number.</w:t>
      </w:r>
    </w:p>
    <w:p w14:paraId="786FE5FC" w14:textId="69348333" w:rsidR="00016487" w:rsidRPr="00D07D7F" w:rsidRDefault="00016487" w:rsidP="00F57322">
      <w:pPr>
        <w:numPr>
          <w:ilvl w:val="0"/>
          <w:numId w:val="139"/>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Security Credentials: Admins must enter an Official Email and a Password.</w:t>
      </w:r>
    </w:p>
    <w:p w14:paraId="77D6EB28" w14:textId="77777777" w:rsidR="00016487" w:rsidRPr="00D07D7F" w:rsidRDefault="00016487" w:rsidP="00F57322">
      <w:pPr>
        <w:numPr>
          <w:ilvl w:val="0"/>
          <w:numId w:val="139"/>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Organizational Assignment: Two dropdown menus facilitate the placement of the official:</w:t>
      </w:r>
    </w:p>
    <w:p w14:paraId="0B084C0E" w14:textId="77777777" w:rsidR="00016487" w:rsidRPr="00D07D7F" w:rsidRDefault="00016487" w:rsidP="00F57322">
      <w:pPr>
        <w:numPr>
          <w:ilvl w:val="1"/>
          <w:numId w:val="139"/>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Assign Department: Options include specialized units like Online Fraud.</w:t>
      </w:r>
    </w:p>
    <w:p w14:paraId="585A6590" w14:textId="77777777" w:rsidR="00016487" w:rsidRPr="00D07D7F" w:rsidRDefault="00016487" w:rsidP="00F57322">
      <w:pPr>
        <w:numPr>
          <w:ilvl w:val="1"/>
          <w:numId w:val="139"/>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lastRenderedPageBreak/>
        <w:t>Assign Role: Enables the selection of specific ranks, such as Standard Officer.</w:t>
      </w:r>
    </w:p>
    <w:p w14:paraId="0FAF91BC" w14:textId="3BC4EA19" w:rsidR="006C7709" w:rsidRPr="00D07D7F" w:rsidRDefault="00016487" w:rsidP="007157AD">
      <w:pPr>
        <w:numPr>
          <w:ilvl w:val="0"/>
          <w:numId w:val="139"/>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Submission: A prominent blue Register Official button saves the profile to the system.</w:t>
      </w:r>
    </w:p>
    <w:p w14:paraId="5A17D20A" w14:textId="503B6478" w:rsidR="006F31E0" w:rsidRPr="00D07D7F" w:rsidRDefault="000F1DAF" w:rsidP="00F57322">
      <w:pPr>
        <w:pStyle w:val="ListParagraph"/>
        <w:numPr>
          <w:ilvl w:val="0"/>
          <w:numId w:val="139"/>
        </w:numPr>
        <w:spacing w:line="240" w:lineRule="auto"/>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Access Control</w:t>
      </w:r>
      <w:r w:rsidR="0052592D" w:rsidRPr="00D07D7F">
        <w:rPr>
          <w:rFonts w:ascii="Times New Roman" w:hAnsi="Times New Roman" w:cs="Times New Roman"/>
          <w:b/>
          <w:bCs/>
          <w:sz w:val="24"/>
          <w:szCs w:val="24"/>
          <w:lang w:val="en-IN"/>
        </w:rPr>
        <w:t xml:space="preserve"> Officer</w:t>
      </w:r>
    </w:p>
    <w:p w14:paraId="3DACE75D" w14:textId="77777777" w:rsidR="006C7709" w:rsidRPr="00D07D7F" w:rsidRDefault="006C7709" w:rsidP="006C7709">
      <w:pPr>
        <w:pStyle w:val="ListParagraph"/>
        <w:spacing w:line="240" w:lineRule="auto"/>
        <w:rPr>
          <w:rFonts w:ascii="Times New Roman" w:hAnsi="Times New Roman" w:cs="Times New Roman"/>
          <w:sz w:val="24"/>
          <w:szCs w:val="24"/>
          <w:lang w:val="en-IN"/>
        </w:rPr>
      </w:pPr>
    </w:p>
    <w:p w14:paraId="494CE1EF" w14:textId="58D86633" w:rsidR="006C7709" w:rsidRPr="00D07D7F" w:rsidRDefault="001F58F5" w:rsidP="007157AD">
      <w:pPr>
        <w:pStyle w:val="ListParagraph"/>
        <w:spacing w:line="240" w:lineRule="auto"/>
        <w:ind w:left="0"/>
        <w:rPr>
          <w:rFonts w:ascii="Times New Roman" w:hAnsi="Times New Roman" w:cs="Times New Roman"/>
          <w:sz w:val="24"/>
          <w:szCs w:val="24"/>
          <w:lang w:val="en-IN"/>
        </w:rPr>
      </w:pPr>
      <w:r w:rsidRPr="00D07D7F">
        <w:rPr>
          <w:rFonts w:ascii="Times New Roman" w:hAnsi="Times New Roman" w:cs="Times New Roman"/>
          <w:noProof/>
          <w:sz w:val="24"/>
          <w:szCs w:val="24"/>
          <w:lang w:val="en-IN"/>
        </w:rPr>
        <w:drawing>
          <wp:inline distT="0" distB="0" distL="0" distR="0" wp14:anchorId="03DBA135" wp14:editId="33EAA400">
            <wp:extent cx="5851946" cy="2795954"/>
            <wp:effectExtent l="0" t="0" r="0" b="4445"/>
            <wp:docPr id="1313894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894331" name=""/>
                    <pic:cNvPicPr/>
                  </pic:nvPicPr>
                  <pic:blipFill>
                    <a:blip r:embed="rId43"/>
                    <a:stretch>
                      <a:fillRect/>
                    </a:stretch>
                  </pic:blipFill>
                  <pic:spPr>
                    <a:xfrm>
                      <a:off x="0" y="0"/>
                      <a:ext cx="5865928" cy="2802634"/>
                    </a:xfrm>
                    <a:prstGeom prst="rect">
                      <a:avLst/>
                    </a:prstGeom>
                  </pic:spPr>
                </pic:pic>
              </a:graphicData>
            </a:graphic>
          </wp:inline>
        </w:drawing>
      </w:r>
    </w:p>
    <w:p w14:paraId="5EE1AF4F" w14:textId="7B4AC61B" w:rsidR="006F31E0" w:rsidRPr="00D07D7F" w:rsidRDefault="006F31E0" w:rsidP="006C7709">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Staff Access Control section allows administrators to manage the status of existing personnel.</w:t>
      </w:r>
    </w:p>
    <w:p w14:paraId="130F5633" w14:textId="77777777" w:rsidR="006F31E0" w:rsidRPr="00D07D7F" w:rsidRDefault="006F31E0" w:rsidP="00F57322">
      <w:pPr>
        <w:numPr>
          <w:ilvl w:val="0"/>
          <w:numId w:val="140"/>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Officer Overview: The system currently indicates it is managing 10 regular officers.</w:t>
      </w:r>
    </w:p>
    <w:p w14:paraId="4E6A969A" w14:textId="77777777" w:rsidR="006F31E0" w:rsidRPr="00D07D7F" w:rsidRDefault="006F31E0" w:rsidP="00F57322">
      <w:pPr>
        <w:numPr>
          <w:ilvl w:val="0"/>
          <w:numId w:val="140"/>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Personnel Cards: Each officer is represented by a card showing their:</w:t>
      </w:r>
    </w:p>
    <w:p w14:paraId="6A207500" w14:textId="77777777" w:rsidR="006F31E0" w:rsidRPr="00D07D7F" w:rsidRDefault="006F31E0" w:rsidP="00F57322">
      <w:pPr>
        <w:numPr>
          <w:ilvl w:val="1"/>
          <w:numId w:val="140"/>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Name &amp; Specialization: (e.g., Alex Gopreddy - Financial Fraud, Saima Dadhiwala - Online Fraud).</w:t>
      </w:r>
    </w:p>
    <w:p w14:paraId="7A355FC8" w14:textId="77777777" w:rsidR="006F31E0" w:rsidRPr="00D07D7F" w:rsidRDefault="006F31E0" w:rsidP="00F57322">
      <w:pPr>
        <w:numPr>
          <w:ilvl w:val="1"/>
          <w:numId w:val="140"/>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Status: A green "ACTIVE" badge indicating current system access.</w:t>
      </w:r>
    </w:p>
    <w:p w14:paraId="6CA8733D" w14:textId="77777777" w:rsidR="006F31E0" w:rsidRPr="00D07D7F" w:rsidRDefault="006F31E0" w:rsidP="00F57322">
      <w:pPr>
        <w:numPr>
          <w:ilvl w:val="1"/>
          <w:numId w:val="140"/>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Identification: Displays the specific Badge ID (e.g., CH-01, CH-02) and assigned Role (Officer).</w:t>
      </w:r>
    </w:p>
    <w:p w14:paraId="1559E778" w14:textId="77777777" w:rsidR="006F31E0" w:rsidRPr="00D07D7F" w:rsidRDefault="006F31E0" w:rsidP="00F57322">
      <w:pPr>
        <w:numPr>
          <w:ilvl w:val="0"/>
          <w:numId w:val="140"/>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Administrative Actions: Each card features a prominent Suspend Officer button, allowing for immediate revocation of system access.</w:t>
      </w:r>
    </w:p>
    <w:p w14:paraId="1849784E" w14:textId="77777777" w:rsidR="00574A40" w:rsidRPr="00D07D7F" w:rsidRDefault="00574A40" w:rsidP="009F1E5A">
      <w:pPr>
        <w:spacing w:line="240" w:lineRule="auto"/>
        <w:rPr>
          <w:rFonts w:ascii="Times New Roman" w:hAnsi="Times New Roman" w:cs="Times New Roman"/>
          <w:b/>
          <w:bCs/>
          <w:sz w:val="28"/>
          <w:szCs w:val="28"/>
        </w:rPr>
      </w:pPr>
    </w:p>
    <w:p w14:paraId="69320A09" w14:textId="77777777" w:rsidR="00574A40" w:rsidRPr="00D07D7F" w:rsidRDefault="00574A40" w:rsidP="009F1E5A">
      <w:pPr>
        <w:spacing w:line="240" w:lineRule="auto"/>
        <w:rPr>
          <w:rFonts w:ascii="Times New Roman" w:hAnsi="Times New Roman" w:cs="Times New Roman"/>
          <w:b/>
          <w:bCs/>
          <w:sz w:val="28"/>
          <w:szCs w:val="28"/>
        </w:rPr>
      </w:pPr>
    </w:p>
    <w:p w14:paraId="1DCCA8EC" w14:textId="77777777" w:rsidR="007157AD" w:rsidRPr="00D07D7F" w:rsidRDefault="007157AD" w:rsidP="009F1E5A">
      <w:pPr>
        <w:spacing w:line="240" w:lineRule="auto"/>
        <w:rPr>
          <w:rFonts w:ascii="Times New Roman" w:hAnsi="Times New Roman" w:cs="Times New Roman"/>
          <w:b/>
          <w:bCs/>
          <w:sz w:val="28"/>
          <w:szCs w:val="28"/>
        </w:rPr>
      </w:pPr>
    </w:p>
    <w:p w14:paraId="777D9F1C" w14:textId="77777777" w:rsidR="007157AD" w:rsidRPr="00D07D7F" w:rsidRDefault="007157AD" w:rsidP="009F1E5A">
      <w:pPr>
        <w:spacing w:line="240" w:lineRule="auto"/>
        <w:rPr>
          <w:rFonts w:ascii="Times New Roman" w:hAnsi="Times New Roman" w:cs="Times New Roman"/>
          <w:b/>
          <w:bCs/>
          <w:sz w:val="28"/>
          <w:szCs w:val="28"/>
        </w:rPr>
      </w:pPr>
    </w:p>
    <w:p w14:paraId="2E555B00" w14:textId="77777777" w:rsidR="007157AD" w:rsidRPr="00D07D7F" w:rsidRDefault="007157AD" w:rsidP="009F1E5A">
      <w:pPr>
        <w:spacing w:line="240" w:lineRule="auto"/>
        <w:rPr>
          <w:rFonts w:ascii="Times New Roman" w:hAnsi="Times New Roman" w:cs="Times New Roman"/>
          <w:b/>
          <w:bCs/>
          <w:sz w:val="28"/>
          <w:szCs w:val="28"/>
        </w:rPr>
      </w:pPr>
    </w:p>
    <w:p w14:paraId="3B1445FA" w14:textId="544627E7" w:rsidR="00574A40" w:rsidRPr="00D07D7F" w:rsidRDefault="00574A40" w:rsidP="00F57322">
      <w:pPr>
        <w:pStyle w:val="ListParagraph"/>
        <w:numPr>
          <w:ilvl w:val="0"/>
          <w:numId w:val="140"/>
        </w:numPr>
        <w:spacing w:line="240" w:lineRule="auto"/>
        <w:rPr>
          <w:rFonts w:ascii="Times New Roman" w:hAnsi="Times New Roman" w:cs="Times New Roman"/>
          <w:b/>
          <w:bCs/>
          <w:sz w:val="24"/>
          <w:szCs w:val="24"/>
        </w:rPr>
      </w:pPr>
      <w:r w:rsidRPr="00D07D7F">
        <w:rPr>
          <w:rFonts w:ascii="Times New Roman" w:hAnsi="Times New Roman" w:cs="Times New Roman"/>
          <w:b/>
          <w:bCs/>
          <w:sz w:val="24"/>
          <w:szCs w:val="24"/>
        </w:rPr>
        <w:lastRenderedPageBreak/>
        <w:t>System Log</w:t>
      </w:r>
    </w:p>
    <w:p w14:paraId="1FDA01F2" w14:textId="77777777" w:rsidR="007157AD" w:rsidRPr="00D07D7F" w:rsidRDefault="007157AD" w:rsidP="007157AD">
      <w:pPr>
        <w:pStyle w:val="ListParagraph"/>
        <w:spacing w:line="240" w:lineRule="auto"/>
        <w:rPr>
          <w:rFonts w:ascii="Times New Roman" w:hAnsi="Times New Roman" w:cs="Times New Roman"/>
          <w:b/>
          <w:bCs/>
          <w:sz w:val="24"/>
          <w:szCs w:val="24"/>
        </w:rPr>
      </w:pPr>
    </w:p>
    <w:p w14:paraId="163E896E" w14:textId="03CAF92E" w:rsidR="00574A40" w:rsidRPr="00D07D7F" w:rsidRDefault="00BF7042" w:rsidP="007157AD">
      <w:pPr>
        <w:pStyle w:val="ListParagraph"/>
        <w:spacing w:line="240" w:lineRule="auto"/>
        <w:ind w:left="0"/>
        <w:rPr>
          <w:rFonts w:ascii="Times New Roman" w:hAnsi="Times New Roman" w:cs="Times New Roman"/>
          <w:sz w:val="24"/>
          <w:szCs w:val="24"/>
        </w:rPr>
      </w:pPr>
      <w:r w:rsidRPr="00D07D7F">
        <w:rPr>
          <w:rFonts w:ascii="Times New Roman" w:hAnsi="Times New Roman" w:cs="Times New Roman"/>
          <w:noProof/>
          <w:sz w:val="24"/>
          <w:szCs w:val="24"/>
        </w:rPr>
        <w:drawing>
          <wp:inline distT="0" distB="0" distL="0" distR="0" wp14:anchorId="35142D44" wp14:editId="6361C0B3">
            <wp:extent cx="5915611" cy="2813924"/>
            <wp:effectExtent l="0" t="0" r="9525" b="5715"/>
            <wp:docPr id="47636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6254" name=""/>
                    <pic:cNvPicPr/>
                  </pic:nvPicPr>
                  <pic:blipFill>
                    <a:blip r:embed="rId44"/>
                    <a:stretch>
                      <a:fillRect/>
                    </a:stretch>
                  </pic:blipFill>
                  <pic:spPr>
                    <a:xfrm>
                      <a:off x="0" y="0"/>
                      <a:ext cx="5946772" cy="2828747"/>
                    </a:xfrm>
                    <a:prstGeom prst="rect">
                      <a:avLst/>
                    </a:prstGeom>
                  </pic:spPr>
                </pic:pic>
              </a:graphicData>
            </a:graphic>
          </wp:inline>
        </w:drawing>
      </w:r>
    </w:p>
    <w:p w14:paraId="7C565E39" w14:textId="77777777" w:rsidR="005074EA" w:rsidRPr="00D07D7F" w:rsidRDefault="005074EA" w:rsidP="00F62698">
      <w:pPr>
        <w:spacing w:line="240" w:lineRule="auto"/>
        <w:ind w:left="720"/>
        <w:jc w:val="both"/>
        <w:rPr>
          <w:rFonts w:ascii="Times New Roman" w:hAnsi="Times New Roman" w:cs="Times New Roman"/>
          <w:sz w:val="24"/>
          <w:szCs w:val="24"/>
        </w:rPr>
      </w:pPr>
      <w:r w:rsidRPr="00D07D7F">
        <w:rPr>
          <w:rFonts w:ascii="Times New Roman" w:hAnsi="Times New Roman" w:cs="Times New Roman"/>
          <w:sz w:val="24"/>
          <w:szCs w:val="24"/>
        </w:rPr>
        <w:t>System Activity Logs: This module provides a security audit trail of all administrative and personnel actions. The log displays a chronological table including:</w:t>
      </w:r>
    </w:p>
    <w:p w14:paraId="1869AD8A" w14:textId="1E0BEF22" w:rsidR="005074EA" w:rsidRPr="00D07D7F" w:rsidRDefault="005074EA" w:rsidP="00F62698">
      <w:pPr>
        <w:spacing w:line="240" w:lineRule="auto"/>
        <w:ind w:left="720"/>
        <w:jc w:val="both"/>
        <w:rPr>
          <w:rFonts w:ascii="Times New Roman" w:hAnsi="Times New Roman" w:cs="Times New Roman"/>
          <w:sz w:val="24"/>
          <w:szCs w:val="24"/>
        </w:rPr>
      </w:pPr>
      <w:r w:rsidRPr="00D07D7F">
        <w:rPr>
          <w:rFonts w:ascii="Times New Roman" w:hAnsi="Times New Roman" w:cs="Times New Roman"/>
          <w:sz w:val="24"/>
          <w:szCs w:val="24"/>
        </w:rPr>
        <w:t>• Timestamp: The exact date and time of the event.</w:t>
      </w:r>
    </w:p>
    <w:p w14:paraId="2933524A" w14:textId="7B9393FA" w:rsidR="005074EA" w:rsidRPr="00D07D7F" w:rsidRDefault="005074EA" w:rsidP="00F62698">
      <w:pPr>
        <w:spacing w:line="240" w:lineRule="auto"/>
        <w:ind w:left="720"/>
        <w:jc w:val="both"/>
        <w:rPr>
          <w:rFonts w:ascii="Times New Roman" w:hAnsi="Times New Roman" w:cs="Times New Roman"/>
          <w:sz w:val="24"/>
          <w:szCs w:val="24"/>
        </w:rPr>
      </w:pPr>
      <w:r w:rsidRPr="00D07D7F">
        <w:rPr>
          <w:rFonts w:ascii="Times New Roman" w:hAnsi="Times New Roman" w:cs="Times New Roman"/>
          <w:sz w:val="24"/>
          <w:szCs w:val="24"/>
        </w:rPr>
        <w:t>• Officer Name: The person who performed the action (e.g., Main Administrator or Saima Dadhiwala).</w:t>
      </w:r>
    </w:p>
    <w:p w14:paraId="30E89B7A" w14:textId="513D0725" w:rsidR="005074EA" w:rsidRPr="00D07D7F" w:rsidRDefault="005074EA" w:rsidP="00F62698">
      <w:pPr>
        <w:spacing w:line="240" w:lineRule="auto"/>
        <w:ind w:left="720"/>
        <w:jc w:val="both"/>
        <w:rPr>
          <w:rFonts w:ascii="Times New Roman" w:hAnsi="Times New Roman" w:cs="Times New Roman"/>
          <w:sz w:val="24"/>
          <w:szCs w:val="24"/>
        </w:rPr>
      </w:pPr>
      <w:r w:rsidRPr="00D07D7F">
        <w:rPr>
          <w:rFonts w:ascii="Times New Roman" w:hAnsi="Times New Roman" w:cs="Times New Roman"/>
          <w:sz w:val="24"/>
          <w:szCs w:val="24"/>
        </w:rPr>
        <w:t>• Action: Color-coded badges for events like SUSPEND OFFICER (red), RESTORE OFFICER (green), and UPDATE REPORT STATUS (blue).</w:t>
      </w:r>
    </w:p>
    <w:p w14:paraId="213F714F" w14:textId="6C0B4CD4" w:rsidR="00F62698" w:rsidRPr="00D07D7F" w:rsidRDefault="005074EA" w:rsidP="009C488A">
      <w:pPr>
        <w:spacing w:line="240" w:lineRule="auto"/>
        <w:ind w:left="720"/>
        <w:jc w:val="both"/>
        <w:rPr>
          <w:rFonts w:ascii="Times New Roman" w:hAnsi="Times New Roman" w:cs="Times New Roman"/>
          <w:sz w:val="24"/>
          <w:szCs w:val="24"/>
        </w:rPr>
      </w:pPr>
      <w:r w:rsidRPr="00D07D7F">
        <w:rPr>
          <w:rFonts w:ascii="Times New Roman" w:hAnsi="Times New Roman" w:cs="Times New Roman"/>
          <w:sz w:val="24"/>
          <w:szCs w:val="24"/>
        </w:rPr>
        <w:t>• Target &amp; Details: Identifies the individual or report affected, along with specific metadata like Badge IDs or feedback notes.</w:t>
      </w:r>
    </w:p>
    <w:p w14:paraId="1A48CDC1" w14:textId="77777777" w:rsidR="0099289B" w:rsidRPr="00D07D7F" w:rsidRDefault="0099289B" w:rsidP="009C488A">
      <w:pPr>
        <w:spacing w:line="240" w:lineRule="auto"/>
        <w:ind w:left="720"/>
        <w:jc w:val="both"/>
        <w:rPr>
          <w:rFonts w:ascii="Times New Roman" w:hAnsi="Times New Roman" w:cs="Times New Roman"/>
          <w:sz w:val="24"/>
          <w:szCs w:val="24"/>
        </w:rPr>
      </w:pPr>
    </w:p>
    <w:p w14:paraId="00556828" w14:textId="77777777" w:rsidR="0099289B" w:rsidRPr="00D07D7F" w:rsidRDefault="0099289B" w:rsidP="009C488A">
      <w:pPr>
        <w:spacing w:line="240" w:lineRule="auto"/>
        <w:ind w:left="720"/>
        <w:jc w:val="both"/>
        <w:rPr>
          <w:rFonts w:ascii="Times New Roman" w:hAnsi="Times New Roman" w:cs="Times New Roman"/>
          <w:sz w:val="24"/>
          <w:szCs w:val="24"/>
        </w:rPr>
      </w:pPr>
    </w:p>
    <w:p w14:paraId="203A0EFB" w14:textId="77777777" w:rsidR="0099289B" w:rsidRPr="00D07D7F" w:rsidRDefault="0099289B" w:rsidP="009C488A">
      <w:pPr>
        <w:spacing w:line="240" w:lineRule="auto"/>
        <w:ind w:left="720"/>
        <w:jc w:val="both"/>
        <w:rPr>
          <w:rFonts w:ascii="Times New Roman" w:hAnsi="Times New Roman" w:cs="Times New Roman"/>
          <w:sz w:val="24"/>
          <w:szCs w:val="24"/>
        </w:rPr>
      </w:pPr>
    </w:p>
    <w:p w14:paraId="1143870B" w14:textId="77777777" w:rsidR="0099289B" w:rsidRPr="00D07D7F" w:rsidRDefault="0099289B" w:rsidP="009C488A">
      <w:pPr>
        <w:spacing w:line="240" w:lineRule="auto"/>
        <w:ind w:left="720"/>
        <w:jc w:val="both"/>
        <w:rPr>
          <w:rFonts w:ascii="Times New Roman" w:hAnsi="Times New Roman" w:cs="Times New Roman"/>
          <w:sz w:val="24"/>
          <w:szCs w:val="24"/>
        </w:rPr>
      </w:pPr>
    </w:p>
    <w:p w14:paraId="6B66681D" w14:textId="77777777" w:rsidR="00F728F6" w:rsidRPr="00D07D7F" w:rsidRDefault="00F728F6" w:rsidP="009C488A">
      <w:pPr>
        <w:spacing w:line="240" w:lineRule="auto"/>
        <w:ind w:left="720"/>
        <w:jc w:val="both"/>
        <w:rPr>
          <w:rFonts w:ascii="Times New Roman" w:hAnsi="Times New Roman" w:cs="Times New Roman"/>
          <w:sz w:val="24"/>
          <w:szCs w:val="24"/>
        </w:rPr>
      </w:pPr>
    </w:p>
    <w:p w14:paraId="05BC3231" w14:textId="77777777" w:rsidR="00F728F6" w:rsidRPr="00D07D7F" w:rsidRDefault="00F728F6" w:rsidP="009C488A">
      <w:pPr>
        <w:spacing w:line="240" w:lineRule="auto"/>
        <w:ind w:left="720"/>
        <w:jc w:val="both"/>
        <w:rPr>
          <w:rFonts w:ascii="Times New Roman" w:hAnsi="Times New Roman" w:cs="Times New Roman"/>
          <w:sz w:val="24"/>
          <w:szCs w:val="24"/>
        </w:rPr>
      </w:pPr>
    </w:p>
    <w:p w14:paraId="5ACDD149" w14:textId="77777777" w:rsidR="00F728F6" w:rsidRPr="00D07D7F" w:rsidRDefault="00F728F6" w:rsidP="009C488A">
      <w:pPr>
        <w:spacing w:line="240" w:lineRule="auto"/>
        <w:ind w:left="720"/>
        <w:jc w:val="both"/>
        <w:rPr>
          <w:rFonts w:ascii="Times New Roman" w:hAnsi="Times New Roman" w:cs="Times New Roman"/>
          <w:sz w:val="24"/>
          <w:szCs w:val="24"/>
        </w:rPr>
      </w:pPr>
    </w:p>
    <w:p w14:paraId="2E00B0A8" w14:textId="77777777" w:rsidR="00F728F6" w:rsidRPr="00D07D7F" w:rsidRDefault="00F728F6" w:rsidP="009C488A">
      <w:pPr>
        <w:spacing w:line="240" w:lineRule="auto"/>
        <w:ind w:left="720"/>
        <w:jc w:val="both"/>
        <w:rPr>
          <w:rFonts w:ascii="Times New Roman" w:hAnsi="Times New Roman" w:cs="Times New Roman"/>
          <w:sz w:val="24"/>
          <w:szCs w:val="24"/>
        </w:rPr>
      </w:pPr>
    </w:p>
    <w:p w14:paraId="323B47A1" w14:textId="77777777" w:rsidR="0099289B" w:rsidRPr="00D07D7F" w:rsidRDefault="0099289B" w:rsidP="009C488A">
      <w:pPr>
        <w:spacing w:line="240" w:lineRule="auto"/>
        <w:ind w:left="720"/>
        <w:jc w:val="both"/>
        <w:rPr>
          <w:rFonts w:ascii="Times New Roman" w:hAnsi="Times New Roman" w:cs="Times New Roman"/>
          <w:sz w:val="24"/>
          <w:szCs w:val="24"/>
        </w:rPr>
      </w:pPr>
    </w:p>
    <w:p w14:paraId="2CDFD507" w14:textId="77777777" w:rsidR="0099289B" w:rsidRPr="00D07D7F" w:rsidRDefault="0099289B" w:rsidP="009C488A">
      <w:pPr>
        <w:spacing w:line="240" w:lineRule="auto"/>
        <w:ind w:left="720"/>
        <w:jc w:val="both"/>
        <w:rPr>
          <w:rFonts w:ascii="Times New Roman" w:hAnsi="Times New Roman" w:cs="Times New Roman"/>
          <w:sz w:val="24"/>
          <w:szCs w:val="24"/>
        </w:rPr>
      </w:pPr>
    </w:p>
    <w:p w14:paraId="7857CA9E" w14:textId="517F29C0" w:rsidR="001E38FA" w:rsidRPr="00D07D7F" w:rsidRDefault="00B332FB" w:rsidP="00F57322">
      <w:pPr>
        <w:pStyle w:val="ListParagraph"/>
        <w:numPr>
          <w:ilvl w:val="0"/>
          <w:numId w:val="141"/>
        </w:numPr>
        <w:spacing w:line="240" w:lineRule="auto"/>
        <w:jc w:val="both"/>
        <w:rPr>
          <w:rFonts w:ascii="Times New Roman" w:hAnsi="Times New Roman" w:cs="Times New Roman"/>
          <w:b/>
          <w:bCs/>
          <w:sz w:val="24"/>
          <w:szCs w:val="24"/>
          <w:lang w:val="en-IN"/>
        </w:rPr>
      </w:pPr>
      <w:proofErr w:type="spellStart"/>
      <w:proofErr w:type="gramStart"/>
      <w:r w:rsidRPr="00D07D7F">
        <w:rPr>
          <w:rFonts w:ascii="Times New Roman" w:hAnsi="Times New Roman" w:cs="Times New Roman"/>
          <w:b/>
          <w:bCs/>
          <w:sz w:val="24"/>
          <w:szCs w:val="24"/>
          <w:lang w:val="en-IN"/>
        </w:rPr>
        <w:lastRenderedPageBreak/>
        <w:t>Officier</w:t>
      </w:r>
      <w:proofErr w:type="spellEnd"/>
      <w:r w:rsidRPr="00D07D7F">
        <w:rPr>
          <w:rFonts w:ascii="Times New Roman" w:hAnsi="Times New Roman" w:cs="Times New Roman"/>
          <w:b/>
          <w:bCs/>
          <w:sz w:val="24"/>
          <w:szCs w:val="24"/>
          <w:lang w:val="en-IN"/>
        </w:rPr>
        <w:t xml:space="preserve">  Dashboard</w:t>
      </w:r>
      <w:proofErr w:type="gramEnd"/>
    </w:p>
    <w:p w14:paraId="1E204DB3" w14:textId="022FF3B7" w:rsidR="001E38FA" w:rsidRPr="00D07D7F" w:rsidRDefault="00DD6AD5" w:rsidP="00F728F6">
      <w:pPr>
        <w:spacing w:line="240" w:lineRule="auto"/>
        <w:rPr>
          <w:rFonts w:ascii="Times New Roman" w:hAnsi="Times New Roman" w:cs="Times New Roman"/>
          <w:sz w:val="24"/>
          <w:szCs w:val="24"/>
          <w:lang w:val="en-IN"/>
        </w:rPr>
      </w:pPr>
      <w:r w:rsidRPr="00D07D7F">
        <w:rPr>
          <w:rFonts w:ascii="Times New Roman" w:hAnsi="Times New Roman" w:cs="Times New Roman"/>
          <w:noProof/>
          <w:sz w:val="24"/>
          <w:szCs w:val="24"/>
          <w:lang w:val="en-IN"/>
        </w:rPr>
        <w:drawing>
          <wp:inline distT="0" distB="0" distL="0" distR="0" wp14:anchorId="3CE7D4A9" wp14:editId="2355BAD5">
            <wp:extent cx="5907140" cy="2819400"/>
            <wp:effectExtent l="0" t="0" r="0" b="0"/>
            <wp:docPr id="26001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10478" name=""/>
                    <pic:cNvPicPr/>
                  </pic:nvPicPr>
                  <pic:blipFill>
                    <a:blip r:embed="rId45"/>
                    <a:stretch>
                      <a:fillRect/>
                    </a:stretch>
                  </pic:blipFill>
                  <pic:spPr>
                    <a:xfrm>
                      <a:off x="0" y="0"/>
                      <a:ext cx="5916962" cy="2824088"/>
                    </a:xfrm>
                    <a:prstGeom prst="rect">
                      <a:avLst/>
                    </a:prstGeom>
                  </pic:spPr>
                </pic:pic>
              </a:graphicData>
            </a:graphic>
          </wp:inline>
        </w:drawing>
      </w:r>
    </w:p>
    <w:p w14:paraId="1218F323" w14:textId="4B812CBC" w:rsidR="00602468" w:rsidRPr="00D07D7F" w:rsidRDefault="00602468" w:rsidP="00F728F6">
      <w:pPr>
        <w:spacing w:line="240" w:lineRule="auto"/>
        <w:rPr>
          <w:rFonts w:ascii="Times New Roman" w:hAnsi="Times New Roman" w:cs="Times New Roman"/>
          <w:sz w:val="24"/>
          <w:szCs w:val="24"/>
          <w:lang w:val="en-IN"/>
        </w:rPr>
      </w:pPr>
      <w:r w:rsidRPr="00D07D7F">
        <w:rPr>
          <w:rFonts w:ascii="Times New Roman" w:hAnsi="Times New Roman" w:cs="Times New Roman"/>
          <w:noProof/>
          <w:sz w:val="24"/>
          <w:szCs w:val="24"/>
          <w:lang w:val="en-IN"/>
        </w:rPr>
        <w:drawing>
          <wp:inline distT="0" distB="0" distL="0" distR="0" wp14:anchorId="51CFE992" wp14:editId="2393C02B">
            <wp:extent cx="5939057" cy="2780234"/>
            <wp:effectExtent l="0" t="0" r="5080" b="1270"/>
            <wp:docPr id="1270982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82270" name=""/>
                    <pic:cNvPicPr/>
                  </pic:nvPicPr>
                  <pic:blipFill>
                    <a:blip r:embed="rId46"/>
                    <a:stretch>
                      <a:fillRect/>
                    </a:stretch>
                  </pic:blipFill>
                  <pic:spPr>
                    <a:xfrm>
                      <a:off x="0" y="0"/>
                      <a:ext cx="5957480" cy="2788858"/>
                    </a:xfrm>
                    <a:prstGeom prst="rect">
                      <a:avLst/>
                    </a:prstGeom>
                  </pic:spPr>
                </pic:pic>
              </a:graphicData>
            </a:graphic>
          </wp:inline>
        </w:drawing>
      </w:r>
      <w:r w:rsidRPr="00D07D7F">
        <w:rPr>
          <w:rFonts w:ascii="Times New Roman" w:hAnsi="Times New Roman" w:cs="Times New Roman"/>
          <w:noProof/>
          <w:sz w:val="24"/>
          <w:szCs w:val="24"/>
          <w:lang w:val="en-IN"/>
        </w:rPr>
        <w:drawing>
          <wp:inline distT="0" distB="0" distL="0" distR="0" wp14:anchorId="359E0668" wp14:editId="18D927DA">
            <wp:extent cx="5944919" cy="2368696"/>
            <wp:effectExtent l="0" t="0" r="0" b="0"/>
            <wp:docPr id="582081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081650" name=""/>
                    <pic:cNvPicPr/>
                  </pic:nvPicPr>
                  <pic:blipFill>
                    <a:blip r:embed="rId47"/>
                    <a:stretch>
                      <a:fillRect/>
                    </a:stretch>
                  </pic:blipFill>
                  <pic:spPr>
                    <a:xfrm>
                      <a:off x="0" y="0"/>
                      <a:ext cx="5971665" cy="2379353"/>
                    </a:xfrm>
                    <a:prstGeom prst="rect">
                      <a:avLst/>
                    </a:prstGeom>
                  </pic:spPr>
                </pic:pic>
              </a:graphicData>
            </a:graphic>
          </wp:inline>
        </w:drawing>
      </w:r>
    </w:p>
    <w:p w14:paraId="3DA5E393" w14:textId="77777777" w:rsidR="00B171D9" w:rsidRPr="00D07D7F" w:rsidRDefault="00B171D9" w:rsidP="0099289B">
      <w:pPr>
        <w:spacing w:line="240" w:lineRule="auto"/>
        <w:jc w:val="both"/>
        <w:rPr>
          <w:rFonts w:ascii="Times New Roman" w:hAnsi="Times New Roman" w:cs="Times New Roman"/>
          <w:sz w:val="24"/>
          <w:szCs w:val="24"/>
          <w:lang w:val="en-IN"/>
        </w:rPr>
      </w:pPr>
    </w:p>
    <w:p w14:paraId="5FA523B6" w14:textId="77777777" w:rsidR="00B171D9" w:rsidRPr="00D07D7F" w:rsidRDefault="00B171D9" w:rsidP="0099289B">
      <w:pPr>
        <w:spacing w:line="240" w:lineRule="auto"/>
        <w:jc w:val="both"/>
        <w:rPr>
          <w:rFonts w:ascii="Times New Roman" w:hAnsi="Times New Roman" w:cs="Times New Roman"/>
          <w:sz w:val="24"/>
          <w:szCs w:val="24"/>
          <w:lang w:val="en-IN"/>
        </w:rPr>
      </w:pPr>
    </w:p>
    <w:p w14:paraId="5A28D60F" w14:textId="56A955C5" w:rsidR="00F62698" w:rsidRPr="00D07D7F" w:rsidRDefault="00F62698" w:rsidP="00602468">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When a specific officer, such as </w:t>
      </w:r>
      <w:r w:rsidR="00B171D9" w:rsidRPr="00D07D7F">
        <w:rPr>
          <w:rFonts w:ascii="Times New Roman" w:hAnsi="Times New Roman" w:cs="Times New Roman"/>
          <w:sz w:val="24"/>
          <w:szCs w:val="24"/>
          <w:lang w:val="en-IN"/>
        </w:rPr>
        <w:t>Saima Dadhiwala</w:t>
      </w:r>
      <w:r w:rsidRPr="00D07D7F">
        <w:rPr>
          <w:rFonts w:ascii="Times New Roman" w:hAnsi="Times New Roman" w:cs="Times New Roman"/>
          <w:sz w:val="24"/>
          <w:szCs w:val="24"/>
          <w:lang w:val="en-IN"/>
        </w:rPr>
        <w:t>, logs in, they are greeted with a personalized Profile dashboard.</w:t>
      </w:r>
    </w:p>
    <w:p w14:paraId="6BA8F495" w14:textId="77777777" w:rsidR="00F62698" w:rsidRPr="00D07D7F" w:rsidRDefault="00F62698" w:rsidP="00F57322">
      <w:pPr>
        <w:numPr>
          <w:ilvl w:val="0"/>
          <w:numId w:val="142"/>
        </w:numPr>
        <w:tabs>
          <w:tab w:val="clear" w:pos="720"/>
          <w:tab w:val="num" w:pos="1080"/>
        </w:tabs>
        <w:spacing w:line="240" w:lineRule="auto"/>
        <w:ind w:left="108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Performance Metrics: The dashboard displays statistics relevant to their assigned unit, such as "Financial Fraud Reports" and "Cases Successfully Solved".</w:t>
      </w:r>
    </w:p>
    <w:p w14:paraId="4BBBF0FD" w14:textId="3D6B0818" w:rsidR="00F62698" w:rsidRPr="00D07D7F" w:rsidRDefault="00F62698" w:rsidP="00F57322">
      <w:pPr>
        <w:numPr>
          <w:ilvl w:val="0"/>
          <w:numId w:val="142"/>
        </w:numPr>
        <w:tabs>
          <w:tab w:val="clear" w:pos="720"/>
          <w:tab w:val="num" w:pos="1080"/>
        </w:tabs>
        <w:spacing w:line="240" w:lineRule="auto"/>
        <w:ind w:left="108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Identification: Confirms the user's Full Name, Badge Identifier </w:t>
      </w:r>
      <w:proofErr w:type="gramStart"/>
      <w:r w:rsidRPr="00D07D7F">
        <w:rPr>
          <w:rFonts w:ascii="Times New Roman" w:hAnsi="Times New Roman" w:cs="Times New Roman"/>
          <w:sz w:val="24"/>
          <w:szCs w:val="24"/>
          <w:lang w:val="en-IN"/>
        </w:rPr>
        <w:t>( #</w:t>
      </w:r>
      <w:proofErr w:type="gramEnd"/>
      <w:r w:rsidRPr="00D07D7F">
        <w:rPr>
          <w:rFonts w:ascii="Times New Roman" w:hAnsi="Times New Roman" w:cs="Times New Roman"/>
          <w:sz w:val="24"/>
          <w:szCs w:val="24"/>
          <w:lang w:val="en-IN"/>
        </w:rPr>
        <w:t>CH-0</w:t>
      </w:r>
      <w:r w:rsidR="00602468" w:rsidRPr="00D07D7F">
        <w:rPr>
          <w:rFonts w:ascii="Times New Roman" w:hAnsi="Times New Roman" w:cs="Times New Roman"/>
          <w:sz w:val="24"/>
          <w:szCs w:val="24"/>
          <w:lang w:val="en-IN"/>
        </w:rPr>
        <w:t>4</w:t>
      </w:r>
      <w:r w:rsidRPr="00D07D7F">
        <w:rPr>
          <w:rFonts w:ascii="Times New Roman" w:hAnsi="Times New Roman" w:cs="Times New Roman"/>
          <w:sz w:val="24"/>
          <w:szCs w:val="24"/>
          <w:lang w:val="en-IN"/>
        </w:rPr>
        <w:t>), and Assigned Unit.</w:t>
      </w:r>
    </w:p>
    <w:p w14:paraId="0A5C55FA" w14:textId="77777777" w:rsidR="001D5668" w:rsidRPr="00D07D7F" w:rsidRDefault="001D5668" w:rsidP="006D5FE6">
      <w:pPr>
        <w:spacing w:line="240" w:lineRule="auto"/>
        <w:ind w:left="360"/>
        <w:jc w:val="both"/>
        <w:rPr>
          <w:rFonts w:ascii="Times New Roman" w:hAnsi="Times New Roman" w:cs="Times New Roman"/>
          <w:sz w:val="24"/>
          <w:szCs w:val="24"/>
          <w:lang w:val="en-IN"/>
        </w:rPr>
      </w:pPr>
    </w:p>
    <w:p w14:paraId="64930CB0" w14:textId="39EB2D49" w:rsidR="001358B7" w:rsidRPr="00D07D7F" w:rsidRDefault="001358B7" w:rsidP="00F57322">
      <w:pPr>
        <w:pStyle w:val="ListParagraph"/>
        <w:numPr>
          <w:ilvl w:val="0"/>
          <w:numId w:val="142"/>
        </w:numPr>
        <w:spacing w:line="240" w:lineRule="auto"/>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Cases</w:t>
      </w:r>
    </w:p>
    <w:p w14:paraId="0D41C1AB" w14:textId="24954DFD" w:rsidR="001358B7" w:rsidRPr="00D07D7F" w:rsidRDefault="00C31B8D" w:rsidP="001358B7">
      <w:pPr>
        <w:spacing w:line="240" w:lineRule="auto"/>
        <w:ind w:left="360"/>
        <w:jc w:val="both"/>
        <w:rPr>
          <w:rFonts w:ascii="Times New Roman" w:hAnsi="Times New Roman" w:cs="Times New Roman"/>
          <w:sz w:val="24"/>
          <w:szCs w:val="24"/>
          <w:lang w:val="en-IN"/>
        </w:rPr>
      </w:pPr>
      <w:r w:rsidRPr="00D07D7F">
        <w:rPr>
          <w:rFonts w:ascii="Times New Roman" w:hAnsi="Times New Roman" w:cs="Times New Roman"/>
          <w:noProof/>
          <w:sz w:val="24"/>
          <w:szCs w:val="24"/>
          <w:lang w:val="en-IN"/>
        </w:rPr>
        <w:drawing>
          <wp:inline distT="0" distB="0" distL="0" distR="0" wp14:anchorId="0EDD9DE2" wp14:editId="7D2D054C">
            <wp:extent cx="5130165" cy="2446655"/>
            <wp:effectExtent l="0" t="0" r="0" b="0"/>
            <wp:docPr id="2133233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33242" name=""/>
                    <pic:cNvPicPr/>
                  </pic:nvPicPr>
                  <pic:blipFill>
                    <a:blip r:embed="rId48"/>
                    <a:stretch>
                      <a:fillRect/>
                    </a:stretch>
                  </pic:blipFill>
                  <pic:spPr>
                    <a:xfrm>
                      <a:off x="0" y="0"/>
                      <a:ext cx="5130165" cy="2446655"/>
                    </a:xfrm>
                    <a:prstGeom prst="rect">
                      <a:avLst/>
                    </a:prstGeom>
                  </pic:spPr>
                </pic:pic>
              </a:graphicData>
            </a:graphic>
          </wp:inline>
        </w:drawing>
      </w:r>
    </w:p>
    <w:p w14:paraId="1E3CCFB3" w14:textId="1BDF2FAC" w:rsidR="001358B7" w:rsidRPr="00D07D7F" w:rsidRDefault="00B44265" w:rsidP="001358B7">
      <w:pPr>
        <w:spacing w:line="240" w:lineRule="auto"/>
        <w:ind w:left="360"/>
        <w:jc w:val="both"/>
        <w:rPr>
          <w:rFonts w:ascii="Times New Roman" w:hAnsi="Times New Roman" w:cs="Times New Roman"/>
          <w:sz w:val="24"/>
          <w:szCs w:val="24"/>
          <w:lang w:val="en-IN"/>
        </w:rPr>
      </w:pPr>
      <w:r w:rsidRPr="00D07D7F">
        <w:rPr>
          <w:rFonts w:ascii="Times New Roman" w:hAnsi="Times New Roman" w:cs="Times New Roman"/>
          <w:noProof/>
          <w:sz w:val="24"/>
          <w:szCs w:val="24"/>
          <w:lang w:val="en-IN"/>
        </w:rPr>
        <w:drawing>
          <wp:inline distT="0" distB="0" distL="0" distR="0" wp14:anchorId="5C348A43" wp14:editId="6859B430">
            <wp:extent cx="5130165" cy="2428240"/>
            <wp:effectExtent l="0" t="0" r="0" b="0"/>
            <wp:docPr id="122255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5192" name=""/>
                    <pic:cNvPicPr/>
                  </pic:nvPicPr>
                  <pic:blipFill>
                    <a:blip r:embed="rId49"/>
                    <a:stretch>
                      <a:fillRect/>
                    </a:stretch>
                  </pic:blipFill>
                  <pic:spPr>
                    <a:xfrm>
                      <a:off x="0" y="0"/>
                      <a:ext cx="5130165" cy="2428240"/>
                    </a:xfrm>
                    <a:prstGeom prst="rect">
                      <a:avLst/>
                    </a:prstGeom>
                  </pic:spPr>
                </pic:pic>
              </a:graphicData>
            </a:graphic>
          </wp:inline>
        </w:drawing>
      </w:r>
    </w:p>
    <w:p w14:paraId="6E696810" w14:textId="227C20DA" w:rsidR="001358B7" w:rsidRPr="00D07D7F" w:rsidRDefault="009028FF" w:rsidP="001358B7">
      <w:pPr>
        <w:spacing w:line="240" w:lineRule="auto"/>
        <w:ind w:left="360"/>
        <w:jc w:val="both"/>
        <w:rPr>
          <w:rFonts w:ascii="Times New Roman" w:hAnsi="Times New Roman" w:cs="Times New Roman"/>
          <w:sz w:val="24"/>
          <w:szCs w:val="24"/>
          <w:lang w:val="en-IN"/>
        </w:rPr>
      </w:pPr>
      <w:r w:rsidRPr="00D07D7F">
        <w:rPr>
          <w:rFonts w:ascii="Times New Roman" w:hAnsi="Times New Roman" w:cs="Times New Roman"/>
          <w:noProof/>
          <w:sz w:val="24"/>
          <w:szCs w:val="24"/>
          <w:lang w:val="en-IN"/>
        </w:rPr>
        <w:lastRenderedPageBreak/>
        <w:drawing>
          <wp:inline distT="0" distB="0" distL="0" distR="0" wp14:anchorId="62EE189B" wp14:editId="38369EF0">
            <wp:extent cx="5130165" cy="2446655"/>
            <wp:effectExtent l="0" t="0" r="0" b="0"/>
            <wp:docPr id="1428762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62909" name=""/>
                    <pic:cNvPicPr/>
                  </pic:nvPicPr>
                  <pic:blipFill>
                    <a:blip r:embed="rId50"/>
                    <a:stretch>
                      <a:fillRect/>
                    </a:stretch>
                  </pic:blipFill>
                  <pic:spPr>
                    <a:xfrm>
                      <a:off x="0" y="0"/>
                      <a:ext cx="5130165" cy="2446655"/>
                    </a:xfrm>
                    <a:prstGeom prst="rect">
                      <a:avLst/>
                    </a:prstGeom>
                  </pic:spPr>
                </pic:pic>
              </a:graphicData>
            </a:graphic>
          </wp:inline>
        </w:drawing>
      </w:r>
    </w:p>
    <w:p w14:paraId="70ABA151" w14:textId="193250C7" w:rsidR="008A6932" w:rsidRPr="00D07D7F" w:rsidRDefault="00E22194" w:rsidP="001358B7">
      <w:pPr>
        <w:spacing w:line="240" w:lineRule="auto"/>
        <w:ind w:left="360"/>
        <w:jc w:val="both"/>
        <w:rPr>
          <w:rFonts w:ascii="Times New Roman" w:hAnsi="Times New Roman" w:cs="Times New Roman"/>
          <w:sz w:val="24"/>
          <w:szCs w:val="24"/>
          <w:lang w:val="en-IN"/>
        </w:rPr>
      </w:pPr>
      <w:r w:rsidRPr="00D07D7F">
        <w:rPr>
          <w:rFonts w:ascii="Times New Roman" w:hAnsi="Times New Roman" w:cs="Times New Roman"/>
          <w:noProof/>
          <w:sz w:val="24"/>
          <w:szCs w:val="24"/>
          <w:lang w:val="en-IN"/>
        </w:rPr>
        <w:drawing>
          <wp:inline distT="0" distB="0" distL="0" distR="0" wp14:anchorId="0A667ECA" wp14:editId="18EEB8C0">
            <wp:extent cx="5130165" cy="2453640"/>
            <wp:effectExtent l="0" t="0" r="0" b="3810"/>
            <wp:docPr id="10504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258" name=""/>
                    <pic:cNvPicPr/>
                  </pic:nvPicPr>
                  <pic:blipFill>
                    <a:blip r:embed="rId51"/>
                    <a:stretch>
                      <a:fillRect/>
                    </a:stretch>
                  </pic:blipFill>
                  <pic:spPr>
                    <a:xfrm>
                      <a:off x="0" y="0"/>
                      <a:ext cx="5130165" cy="2453640"/>
                    </a:xfrm>
                    <a:prstGeom prst="rect">
                      <a:avLst/>
                    </a:prstGeom>
                  </pic:spPr>
                </pic:pic>
              </a:graphicData>
            </a:graphic>
          </wp:inline>
        </w:drawing>
      </w:r>
    </w:p>
    <w:p w14:paraId="4AFA3E70" w14:textId="0ABF8F44" w:rsidR="00187721" w:rsidRPr="00D07D7F" w:rsidRDefault="00313114" w:rsidP="001358B7">
      <w:pPr>
        <w:spacing w:line="240" w:lineRule="auto"/>
        <w:ind w:left="360"/>
        <w:jc w:val="both"/>
        <w:rPr>
          <w:rFonts w:ascii="Times New Roman" w:hAnsi="Times New Roman" w:cs="Times New Roman"/>
          <w:sz w:val="24"/>
          <w:szCs w:val="24"/>
          <w:lang w:val="en-IN"/>
        </w:rPr>
      </w:pPr>
      <w:r w:rsidRPr="00D07D7F">
        <w:rPr>
          <w:rFonts w:ascii="Times New Roman" w:hAnsi="Times New Roman" w:cs="Times New Roman"/>
          <w:noProof/>
          <w:sz w:val="24"/>
          <w:szCs w:val="24"/>
          <w:lang w:val="en-IN"/>
        </w:rPr>
        <w:drawing>
          <wp:inline distT="0" distB="0" distL="0" distR="0" wp14:anchorId="17FEF158" wp14:editId="2EA6C0B2">
            <wp:extent cx="3751384" cy="3646906"/>
            <wp:effectExtent l="0" t="0" r="1905" b="0"/>
            <wp:docPr id="360082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82028" name=""/>
                    <pic:cNvPicPr/>
                  </pic:nvPicPr>
                  <pic:blipFill>
                    <a:blip r:embed="rId52"/>
                    <a:stretch>
                      <a:fillRect/>
                    </a:stretch>
                  </pic:blipFill>
                  <pic:spPr>
                    <a:xfrm>
                      <a:off x="0" y="0"/>
                      <a:ext cx="3775324" cy="3670179"/>
                    </a:xfrm>
                    <a:prstGeom prst="rect">
                      <a:avLst/>
                    </a:prstGeom>
                  </pic:spPr>
                </pic:pic>
              </a:graphicData>
            </a:graphic>
          </wp:inline>
        </w:drawing>
      </w:r>
    </w:p>
    <w:p w14:paraId="3C85852C" w14:textId="77777777" w:rsidR="006D5FE6" w:rsidRPr="00D07D7F" w:rsidRDefault="006D5FE6" w:rsidP="006D5FE6">
      <w:pPr>
        <w:spacing w:line="240" w:lineRule="auto"/>
        <w:ind w:left="36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lastRenderedPageBreak/>
        <w:t>The Cases section allows officers to manage assigned reports and evidence. It features a table listing:</w:t>
      </w:r>
    </w:p>
    <w:p w14:paraId="6952C897" w14:textId="77777777" w:rsidR="006D5FE6" w:rsidRPr="00D07D7F" w:rsidRDefault="006D5FE6" w:rsidP="00F57322">
      <w:pPr>
        <w:numPr>
          <w:ilvl w:val="0"/>
          <w:numId w:val="143"/>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Victim Name (e.g., Neha Hiralal Jaiswar).</w:t>
      </w:r>
    </w:p>
    <w:p w14:paraId="27E6405E" w14:textId="77777777" w:rsidR="006D5FE6" w:rsidRPr="00D07D7F" w:rsidRDefault="006D5FE6" w:rsidP="00F57322">
      <w:pPr>
        <w:numPr>
          <w:ilvl w:val="0"/>
          <w:numId w:val="143"/>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Platform (e.g., WhatsApp).</w:t>
      </w:r>
    </w:p>
    <w:p w14:paraId="4740251F" w14:textId="77777777" w:rsidR="006D5FE6" w:rsidRPr="00D07D7F" w:rsidRDefault="006D5FE6" w:rsidP="00F57322">
      <w:pPr>
        <w:numPr>
          <w:ilvl w:val="0"/>
          <w:numId w:val="143"/>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Date of the report.</w:t>
      </w:r>
    </w:p>
    <w:p w14:paraId="02DD0157" w14:textId="77777777" w:rsidR="006D5FE6" w:rsidRPr="00D07D7F" w:rsidRDefault="006D5FE6" w:rsidP="00F57322">
      <w:pPr>
        <w:numPr>
          <w:ilvl w:val="0"/>
          <w:numId w:val="143"/>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Status (e.g., Closed).</w:t>
      </w:r>
    </w:p>
    <w:p w14:paraId="7389095F" w14:textId="77777777" w:rsidR="006D5FE6" w:rsidRPr="00D07D7F" w:rsidRDefault="006D5FE6" w:rsidP="006D5FE6">
      <w:pPr>
        <w:spacing w:line="240" w:lineRule="auto"/>
        <w:ind w:left="36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Case File Details &amp; Actions</w:t>
      </w:r>
    </w:p>
    <w:p w14:paraId="6B396624" w14:textId="77777777" w:rsidR="006D5FE6" w:rsidRPr="00D07D7F" w:rsidRDefault="006D5FE6" w:rsidP="006D5FE6">
      <w:pPr>
        <w:spacing w:line="240" w:lineRule="auto"/>
        <w:ind w:left="36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Clicking "View Details" opens a comprehensive case file overlay:</w:t>
      </w:r>
    </w:p>
    <w:p w14:paraId="141061C0" w14:textId="77777777" w:rsidR="006D5FE6" w:rsidRPr="00D07D7F" w:rsidRDefault="006D5FE6" w:rsidP="00F57322">
      <w:pPr>
        <w:numPr>
          <w:ilvl w:val="0"/>
          <w:numId w:val="144"/>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Victim &amp; Incident Metadata: Displays contact info (phone/email) and reporting timestamps.</w:t>
      </w:r>
    </w:p>
    <w:p w14:paraId="5382C12A" w14:textId="77777777" w:rsidR="006D5FE6" w:rsidRPr="00D07D7F" w:rsidRDefault="006D5FE6" w:rsidP="00F57322">
      <w:pPr>
        <w:numPr>
          <w:ilvl w:val="0"/>
          <w:numId w:val="144"/>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Evidence / Attachments: Contains uploaded files or screenshots related to the incident.</w:t>
      </w:r>
    </w:p>
    <w:p w14:paraId="5A394DDC" w14:textId="77777777" w:rsidR="006D5FE6" w:rsidRPr="00D07D7F" w:rsidRDefault="006D5FE6" w:rsidP="00F57322">
      <w:pPr>
        <w:numPr>
          <w:ilvl w:val="0"/>
          <w:numId w:val="144"/>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Officer Remarks: A text area for internal notes or instructions for the victim.</w:t>
      </w:r>
    </w:p>
    <w:p w14:paraId="636CD673" w14:textId="77777777" w:rsidR="006D5FE6" w:rsidRPr="00D07D7F" w:rsidRDefault="006D5FE6" w:rsidP="00F57322">
      <w:pPr>
        <w:numPr>
          <w:ilvl w:val="0"/>
          <w:numId w:val="144"/>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Decision Buttons: Officers can Update Investigation, Request More Proof, or Close Case File.</w:t>
      </w:r>
    </w:p>
    <w:p w14:paraId="2E6EC57A" w14:textId="77777777" w:rsidR="0052592D" w:rsidRPr="00D07D7F" w:rsidRDefault="0052592D" w:rsidP="0052592D">
      <w:pPr>
        <w:spacing w:line="240" w:lineRule="auto"/>
        <w:jc w:val="both"/>
        <w:rPr>
          <w:rFonts w:ascii="Times New Roman" w:hAnsi="Times New Roman" w:cs="Times New Roman"/>
          <w:sz w:val="24"/>
          <w:szCs w:val="24"/>
          <w:lang w:val="en-IN"/>
        </w:rPr>
      </w:pPr>
    </w:p>
    <w:p w14:paraId="4C08DB5E" w14:textId="77777777" w:rsidR="0052592D" w:rsidRPr="00D07D7F" w:rsidRDefault="0052592D" w:rsidP="0052592D">
      <w:pPr>
        <w:spacing w:line="240" w:lineRule="auto"/>
        <w:jc w:val="both"/>
        <w:rPr>
          <w:rFonts w:ascii="Times New Roman" w:hAnsi="Times New Roman" w:cs="Times New Roman"/>
          <w:sz w:val="24"/>
          <w:szCs w:val="24"/>
          <w:lang w:val="en-IN"/>
        </w:rPr>
      </w:pPr>
    </w:p>
    <w:p w14:paraId="160716DA" w14:textId="77777777" w:rsidR="0052592D" w:rsidRPr="00D07D7F" w:rsidRDefault="0052592D" w:rsidP="0052592D">
      <w:pPr>
        <w:spacing w:line="240" w:lineRule="auto"/>
        <w:jc w:val="both"/>
        <w:rPr>
          <w:rFonts w:ascii="Times New Roman" w:hAnsi="Times New Roman" w:cs="Times New Roman"/>
          <w:sz w:val="24"/>
          <w:szCs w:val="24"/>
          <w:lang w:val="en-IN"/>
        </w:rPr>
      </w:pPr>
    </w:p>
    <w:p w14:paraId="27CE5F5F" w14:textId="77777777" w:rsidR="0052592D" w:rsidRPr="00D07D7F" w:rsidRDefault="0052592D" w:rsidP="0052592D">
      <w:pPr>
        <w:spacing w:line="240" w:lineRule="auto"/>
        <w:jc w:val="both"/>
        <w:rPr>
          <w:rFonts w:ascii="Times New Roman" w:hAnsi="Times New Roman" w:cs="Times New Roman"/>
          <w:sz w:val="24"/>
          <w:szCs w:val="24"/>
          <w:lang w:val="en-IN"/>
        </w:rPr>
      </w:pPr>
    </w:p>
    <w:p w14:paraId="7F9452E2" w14:textId="77777777" w:rsidR="009C488A" w:rsidRPr="00D07D7F" w:rsidRDefault="009C488A" w:rsidP="0052592D">
      <w:pPr>
        <w:spacing w:line="240" w:lineRule="auto"/>
        <w:jc w:val="both"/>
        <w:rPr>
          <w:rFonts w:ascii="Times New Roman" w:hAnsi="Times New Roman" w:cs="Times New Roman"/>
          <w:sz w:val="24"/>
          <w:szCs w:val="24"/>
          <w:lang w:val="en-IN"/>
        </w:rPr>
      </w:pPr>
    </w:p>
    <w:p w14:paraId="4962320C" w14:textId="77777777" w:rsidR="009C488A" w:rsidRPr="00D07D7F" w:rsidRDefault="009C488A" w:rsidP="0052592D">
      <w:pPr>
        <w:spacing w:line="240" w:lineRule="auto"/>
        <w:jc w:val="both"/>
        <w:rPr>
          <w:rFonts w:ascii="Times New Roman" w:hAnsi="Times New Roman" w:cs="Times New Roman"/>
          <w:sz w:val="24"/>
          <w:szCs w:val="24"/>
          <w:lang w:val="en-IN"/>
        </w:rPr>
      </w:pPr>
    </w:p>
    <w:p w14:paraId="06840C69" w14:textId="77777777" w:rsidR="009C488A" w:rsidRPr="00D07D7F" w:rsidRDefault="009C488A" w:rsidP="0052592D">
      <w:pPr>
        <w:spacing w:line="240" w:lineRule="auto"/>
        <w:jc w:val="both"/>
        <w:rPr>
          <w:rFonts w:ascii="Times New Roman" w:hAnsi="Times New Roman" w:cs="Times New Roman"/>
          <w:sz w:val="24"/>
          <w:szCs w:val="24"/>
          <w:lang w:val="en-IN"/>
        </w:rPr>
      </w:pPr>
    </w:p>
    <w:p w14:paraId="3C511ADD" w14:textId="77777777" w:rsidR="009C488A" w:rsidRPr="00D07D7F" w:rsidRDefault="009C488A" w:rsidP="0052592D">
      <w:pPr>
        <w:spacing w:line="240" w:lineRule="auto"/>
        <w:jc w:val="both"/>
        <w:rPr>
          <w:rFonts w:ascii="Times New Roman" w:hAnsi="Times New Roman" w:cs="Times New Roman"/>
          <w:sz w:val="24"/>
          <w:szCs w:val="24"/>
          <w:lang w:val="en-IN"/>
        </w:rPr>
      </w:pPr>
    </w:p>
    <w:p w14:paraId="6FAD9CB5" w14:textId="77777777" w:rsidR="009C488A" w:rsidRPr="00D07D7F" w:rsidRDefault="009C488A" w:rsidP="0052592D">
      <w:pPr>
        <w:spacing w:line="240" w:lineRule="auto"/>
        <w:jc w:val="both"/>
        <w:rPr>
          <w:rFonts w:ascii="Times New Roman" w:hAnsi="Times New Roman" w:cs="Times New Roman"/>
          <w:sz w:val="24"/>
          <w:szCs w:val="24"/>
          <w:lang w:val="en-IN"/>
        </w:rPr>
      </w:pPr>
    </w:p>
    <w:p w14:paraId="2BEE925B" w14:textId="77777777" w:rsidR="009C488A" w:rsidRPr="00D07D7F" w:rsidRDefault="009C488A" w:rsidP="0052592D">
      <w:pPr>
        <w:spacing w:line="240" w:lineRule="auto"/>
        <w:jc w:val="both"/>
        <w:rPr>
          <w:rFonts w:ascii="Times New Roman" w:hAnsi="Times New Roman" w:cs="Times New Roman"/>
          <w:sz w:val="24"/>
          <w:szCs w:val="24"/>
          <w:lang w:val="en-IN"/>
        </w:rPr>
      </w:pPr>
    </w:p>
    <w:p w14:paraId="70343884" w14:textId="77777777" w:rsidR="009C488A" w:rsidRPr="00D07D7F" w:rsidRDefault="009C488A" w:rsidP="0052592D">
      <w:pPr>
        <w:spacing w:line="240" w:lineRule="auto"/>
        <w:jc w:val="both"/>
        <w:rPr>
          <w:rFonts w:ascii="Times New Roman" w:hAnsi="Times New Roman" w:cs="Times New Roman"/>
          <w:sz w:val="24"/>
          <w:szCs w:val="24"/>
          <w:lang w:val="en-IN"/>
        </w:rPr>
      </w:pPr>
    </w:p>
    <w:p w14:paraId="425F6C24" w14:textId="77777777" w:rsidR="009C488A" w:rsidRPr="00D07D7F" w:rsidRDefault="009C488A" w:rsidP="0052592D">
      <w:pPr>
        <w:spacing w:line="240" w:lineRule="auto"/>
        <w:jc w:val="both"/>
        <w:rPr>
          <w:rFonts w:ascii="Times New Roman" w:hAnsi="Times New Roman" w:cs="Times New Roman"/>
          <w:sz w:val="24"/>
          <w:szCs w:val="24"/>
          <w:lang w:val="en-IN"/>
        </w:rPr>
      </w:pPr>
    </w:p>
    <w:p w14:paraId="48228CC3" w14:textId="77777777" w:rsidR="009C488A" w:rsidRPr="00D07D7F" w:rsidRDefault="009C488A" w:rsidP="0052592D">
      <w:pPr>
        <w:spacing w:line="240" w:lineRule="auto"/>
        <w:jc w:val="both"/>
        <w:rPr>
          <w:rFonts w:ascii="Times New Roman" w:hAnsi="Times New Roman" w:cs="Times New Roman"/>
          <w:sz w:val="24"/>
          <w:szCs w:val="24"/>
          <w:lang w:val="en-IN"/>
        </w:rPr>
      </w:pPr>
    </w:p>
    <w:p w14:paraId="4EE54E69" w14:textId="77777777" w:rsidR="009C488A" w:rsidRPr="00D07D7F" w:rsidRDefault="009C488A" w:rsidP="0052592D">
      <w:pPr>
        <w:spacing w:line="240" w:lineRule="auto"/>
        <w:jc w:val="both"/>
        <w:rPr>
          <w:rFonts w:ascii="Times New Roman" w:hAnsi="Times New Roman" w:cs="Times New Roman"/>
          <w:sz w:val="24"/>
          <w:szCs w:val="24"/>
          <w:lang w:val="en-IN"/>
        </w:rPr>
      </w:pPr>
    </w:p>
    <w:p w14:paraId="738DC3D9" w14:textId="77777777" w:rsidR="00D0627F" w:rsidRPr="00D07D7F" w:rsidRDefault="00D0627F" w:rsidP="0052592D">
      <w:pPr>
        <w:spacing w:line="240" w:lineRule="auto"/>
        <w:jc w:val="both"/>
        <w:rPr>
          <w:rFonts w:ascii="Times New Roman" w:hAnsi="Times New Roman" w:cs="Times New Roman"/>
          <w:sz w:val="24"/>
          <w:szCs w:val="24"/>
          <w:lang w:val="en-IN"/>
        </w:rPr>
      </w:pPr>
    </w:p>
    <w:p w14:paraId="05C02FAB" w14:textId="77777777" w:rsidR="00D0627F" w:rsidRPr="00D07D7F" w:rsidRDefault="00D0627F" w:rsidP="0052592D">
      <w:pPr>
        <w:spacing w:line="240" w:lineRule="auto"/>
        <w:jc w:val="both"/>
        <w:rPr>
          <w:rFonts w:ascii="Times New Roman" w:hAnsi="Times New Roman" w:cs="Times New Roman"/>
          <w:sz w:val="24"/>
          <w:szCs w:val="24"/>
          <w:lang w:val="en-IN"/>
        </w:rPr>
      </w:pPr>
    </w:p>
    <w:p w14:paraId="2A23BBC7" w14:textId="525485AA" w:rsidR="0052592D" w:rsidRPr="00D07D7F" w:rsidRDefault="0052592D" w:rsidP="00F57322">
      <w:pPr>
        <w:pStyle w:val="ListParagraph"/>
        <w:numPr>
          <w:ilvl w:val="0"/>
          <w:numId w:val="144"/>
        </w:numPr>
        <w:spacing w:line="240" w:lineRule="auto"/>
        <w:jc w:val="both"/>
        <w:rPr>
          <w:rFonts w:ascii="Times New Roman" w:hAnsi="Times New Roman" w:cs="Times New Roman"/>
          <w:sz w:val="24"/>
          <w:szCs w:val="24"/>
          <w:lang w:val="en-IN"/>
        </w:rPr>
      </w:pPr>
      <w:r w:rsidRPr="00D07D7F">
        <w:rPr>
          <w:rFonts w:ascii="Times New Roman" w:hAnsi="Times New Roman" w:cs="Times New Roman"/>
          <w:b/>
          <w:bCs/>
          <w:sz w:val="28"/>
          <w:szCs w:val="28"/>
          <w:lang w:val="en-IN"/>
        </w:rPr>
        <w:lastRenderedPageBreak/>
        <w:t>F</w:t>
      </w:r>
      <w:r w:rsidR="00E71667" w:rsidRPr="00D07D7F">
        <w:rPr>
          <w:rFonts w:ascii="Times New Roman" w:hAnsi="Times New Roman" w:cs="Times New Roman"/>
          <w:b/>
          <w:bCs/>
          <w:sz w:val="28"/>
          <w:szCs w:val="28"/>
          <w:lang w:val="en-IN"/>
        </w:rPr>
        <w:t>orm Layouts</w:t>
      </w:r>
    </w:p>
    <w:p w14:paraId="0785BCF0" w14:textId="77777777" w:rsidR="00521892" w:rsidRPr="00D07D7F" w:rsidRDefault="00521892" w:rsidP="004C67E0">
      <w:pPr>
        <w:pStyle w:val="ListParagraph"/>
        <w:spacing w:line="240" w:lineRule="auto"/>
        <w:ind w:left="360"/>
        <w:jc w:val="both"/>
        <w:rPr>
          <w:rFonts w:ascii="Times New Roman" w:hAnsi="Times New Roman" w:cs="Times New Roman"/>
          <w:b/>
          <w:bCs/>
          <w:sz w:val="28"/>
          <w:szCs w:val="28"/>
          <w:lang w:val="en-IN"/>
        </w:rPr>
      </w:pPr>
    </w:p>
    <w:p w14:paraId="1E273A8F" w14:textId="29D04203" w:rsidR="00521892" w:rsidRPr="00D07D7F" w:rsidRDefault="00521892" w:rsidP="00F57322">
      <w:pPr>
        <w:pStyle w:val="ListParagraph"/>
        <w:numPr>
          <w:ilvl w:val="0"/>
          <w:numId w:val="145"/>
        </w:numPr>
        <w:spacing w:line="240" w:lineRule="auto"/>
        <w:ind w:left="1080"/>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Register Form</w:t>
      </w:r>
    </w:p>
    <w:p w14:paraId="6DF69E91" w14:textId="77777777" w:rsidR="001E045C" w:rsidRPr="00D07D7F" w:rsidRDefault="001E045C" w:rsidP="004C67E0">
      <w:pPr>
        <w:pStyle w:val="ListParagraph"/>
        <w:spacing w:line="240" w:lineRule="auto"/>
        <w:ind w:left="1080"/>
        <w:jc w:val="both"/>
        <w:rPr>
          <w:rFonts w:ascii="Times New Roman" w:hAnsi="Times New Roman" w:cs="Times New Roman"/>
          <w:b/>
          <w:bCs/>
          <w:sz w:val="24"/>
          <w:szCs w:val="24"/>
          <w:lang w:val="en-IN"/>
        </w:rPr>
      </w:pPr>
    </w:p>
    <w:p w14:paraId="5E72CE3B" w14:textId="1A223029" w:rsidR="00CB6CC5" w:rsidRPr="00D07D7F" w:rsidRDefault="00CB6CC5" w:rsidP="004C67E0">
      <w:pPr>
        <w:pStyle w:val="ListParagraph"/>
        <w:spacing w:line="240" w:lineRule="auto"/>
        <w:ind w:left="1080"/>
        <w:jc w:val="both"/>
        <w:rPr>
          <w:rFonts w:ascii="Times New Roman" w:hAnsi="Times New Roman" w:cs="Times New Roman"/>
          <w:sz w:val="24"/>
          <w:szCs w:val="24"/>
          <w:lang w:val="en-IN"/>
        </w:rPr>
      </w:pPr>
      <w:r w:rsidRPr="00D07D7F">
        <w:rPr>
          <w:rFonts w:ascii="Times New Roman" w:hAnsi="Times New Roman" w:cs="Times New Roman"/>
          <w:noProof/>
          <w:sz w:val="24"/>
          <w:szCs w:val="24"/>
          <w:lang w:val="en-IN"/>
        </w:rPr>
        <w:drawing>
          <wp:inline distT="0" distB="0" distL="0" distR="0" wp14:anchorId="2C9E4F1E" wp14:editId="0FF9F0F2">
            <wp:extent cx="3562350" cy="3633378"/>
            <wp:effectExtent l="0" t="0" r="0" b="5715"/>
            <wp:docPr id="950090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90395" name=""/>
                    <pic:cNvPicPr/>
                  </pic:nvPicPr>
                  <pic:blipFill>
                    <a:blip r:embed="rId53"/>
                    <a:stretch>
                      <a:fillRect/>
                    </a:stretch>
                  </pic:blipFill>
                  <pic:spPr>
                    <a:xfrm>
                      <a:off x="0" y="0"/>
                      <a:ext cx="3566484" cy="3637595"/>
                    </a:xfrm>
                    <a:prstGeom prst="rect">
                      <a:avLst/>
                    </a:prstGeom>
                  </pic:spPr>
                </pic:pic>
              </a:graphicData>
            </a:graphic>
          </wp:inline>
        </w:drawing>
      </w:r>
    </w:p>
    <w:p w14:paraId="13B11C0E" w14:textId="60A424F4" w:rsidR="00111395" w:rsidRPr="00D07D7F" w:rsidRDefault="00111395" w:rsidP="004C67E0">
      <w:pPr>
        <w:pStyle w:val="ListParagraph"/>
        <w:spacing w:line="240" w:lineRule="auto"/>
        <w:ind w:left="1080"/>
        <w:jc w:val="both"/>
        <w:rPr>
          <w:rFonts w:ascii="Times New Roman" w:hAnsi="Times New Roman" w:cs="Times New Roman"/>
          <w:sz w:val="24"/>
          <w:szCs w:val="24"/>
          <w:lang w:val="en-IN"/>
        </w:rPr>
      </w:pPr>
    </w:p>
    <w:p w14:paraId="2A3D49E9" w14:textId="142A7DA9" w:rsidR="00111395" w:rsidRPr="00D07D7F" w:rsidRDefault="00111395" w:rsidP="004C67E0">
      <w:pPr>
        <w:pStyle w:val="ListParagraph"/>
        <w:spacing w:line="240" w:lineRule="auto"/>
        <w:ind w:left="1080"/>
        <w:jc w:val="both"/>
        <w:rPr>
          <w:rFonts w:ascii="Times New Roman" w:hAnsi="Times New Roman" w:cs="Times New Roman"/>
          <w:sz w:val="24"/>
          <w:szCs w:val="24"/>
          <w:lang w:val="en-IN"/>
        </w:rPr>
      </w:pPr>
    </w:p>
    <w:p w14:paraId="2095D3C4" w14:textId="3D2367C7" w:rsidR="00111395" w:rsidRPr="00D07D7F" w:rsidRDefault="00111395" w:rsidP="00FC7264">
      <w:pPr>
        <w:pStyle w:val="ListParagraph"/>
        <w:spacing w:line="240" w:lineRule="auto"/>
        <w:ind w:left="1440"/>
        <w:jc w:val="both"/>
        <w:rPr>
          <w:rFonts w:ascii="Times New Roman" w:hAnsi="Times New Roman" w:cs="Times New Roman"/>
          <w:sz w:val="24"/>
          <w:szCs w:val="24"/>
          <w:lang w:val="en-IN"/>
        </w:rPr>
      </w:pPr>
    </w:p>
    <w:tbl>
      <w:tblPr>
        <w:tblStyle w:val="TableGrid"/>
        <w:tblW w:w="8784" w:type="dxa"/>
        <w:tblLook w:val="04A0" w:firstRow="1" w:lastRow="0" w:firstColumn="1" w:lastColumn="0" w:noHBand="0" w:noVBand="1"/>
      </w:tblPr>
      <w:tblGrid>
        <w:gridCol w:w="1137"/>
        <w:gridCol w:w="1243"/>
        <w:gridCol w:w="1176"/>
        <w:gridCol w:w="1583"/>
        <w:gridCol w:w="2270"/>
        <w:gridCol w:w="1375"/>
      </w:tblGrid>
      <w:tr w:rsidR="00D07D7F" w:rsidRPr="00D07D7F" w14:paraId="688DE7F9" w14:textId="77777777" w:rsidTr="00E7305F">
        <w:tc>
          <w:tcPr>
            <w:tcW w:w="0" w:type="auto"/>
            <w:hideMark/>
          </w:tcPr>
          <w:p w14:paraId="08AB8A1D" w14:textId="77777777" w:rsidR="00FC7264" w:rsidRPr="00D07D7F" w:rsidRDefault="00FC7264" w:rsidP="005D48DD">
            <w:pPr>
              <w:spacing w:after="200"/>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Field Name</w:t>
            </w:r>
          </w:p>
        </w:tc>
        <w:tc>
          <w:tcPr>
            <w:tcW w:w="0" w:type="auto"/>
            <w:hideMark/>
          </w:tcPr>
          <w:p w14:paraId="37DE2372" w14:textId="77777777" w:rsidR="00FC7264" w:rsidRPr="00D07D7F" w:rsidRDefault="00FC7264" w:rsidP="005D48DD">
            <w:pPr>
              <w:spacing w:after="200"/>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Input Type</w:t>
            </w:r>
          </w:p>
        </w:tc>
        <w:tc>
          <w:tcPr>
            <w:tcW w:w="0" w:type="auto"/>
            <w:hideMark/>
          </w:tcPr>
          <w:p w14:paraId="6002ACFF" w14:textId="77777777" w:rsidR="00FC7264" w:rsidRPr="00D07D7F" w:rsidRDefault="00FC7264" w:rsidP="005D48DD">
            <w:pPr>
              <w:spacing w:after="200"/>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Required</w:t>
            </w:r>
          </w:p>
        </w:tc>
        <w:tc>
          <w:tcPr>
            <w:tcW w:w="2043" w:type="dxa"/>
            <w:hideMark/>
          </w:tcPr>
          <w:p w14:paraId="61B391A5" w14:textId="77777777" w:rsidR="00FC7264" w:rsidRPr="00D07D7F" w:rsidRDefault="00FC7264" w:rsidP="005D48DD">
            <w:pPr>
              <w:spacing w:after="200"/>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Validation Rules</w:t>
            </w:r>
          </w:p>
        </w:tc>
        <w:tc>
          <w:tcPr>
            <w:tcW w:w="1700" w:type="dxa"/>
            <w:hideMark/>
          </w:tcPr>
          <w:p w14:paraId="40E74D12" w14:textId="10B4BFFA" w:rsidR="00FC7264" w:rsidRPr="00D07D7F" w:rsidRDefault="00FC7264" w:rsidP="005D48DD">
            <w:pPr>
              <w:spacing w:after="200"/>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Format</w:t>
            </w:r>
          </w:p>
        </w:tc>
        <w:tc>
          <w:tcPr>
            <w:tcW w:w="1419" w:type="dxa"/>
            <w:hideMark/>
          </w:tcPr>
          <w:p w14:paraId="0484751F" w14:textId="77777777" w:rsidR="00FC7264" w:rsidRPr="00D07D7F" w:rsidRDefault="00FC7264" w:rsidP="005D48DD">
            <w:pPr>
              <w:spacing w:after="200"/>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Error Message</w:t>
            </w:r>
          </w:p>
        </w:tc>
      </w:tr>
      <w:tr w:rsidR="00D07D7F" w:rsidRPr="00D07D7F" w14:paraId="7B2D1E30" w14:textId="77777777" w:rsidTr="00E7305F">
        <w:tc>
          <w:tcPr>
            <w:tcW w:w="0" w:type="auto"/>
            <w:hideMark/>
          </w:tcPr>
          <w:p w14:paraId="270920C3" w14:textId="77777777" w:rsidR="00FC7264" w:rsidRPr="00D07D7F" w:rsidRDefault="00FC7264"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Full Name</w:t>
            </w:r>
          </w:p>
        </w:tc>
        <w:tc>
          <w:tcPr>
            <w:tcW w:w="0" w:type="auto"/>
            <w:hideMark/>
          </w:tcPr>
          <w:p w14:paraId="243AA27F" w14:textId="77777777" w:rsidR="00FC7264" w:rsidRPr="00D07D7F" w:rsidRDefault="00FC7264"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Text Field</w:t>
            </w:r>
          </w:p>
        </w:tc>
        <w:tc>
          <w:tcPr>
            <w:tcW w:w="0" w:type="auto"/>
            <w:hideMark/>
          </w:tcPr>
          <w:p w14:paraId="7878AAD0" w14:textId="77777777" w:rsidR="00FC7264" w:rsidRPr="00D07D7F" w:rsidRDefault="00FC7264"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Yes</w:t>
            </w:r>
          </w:p>
        </w:tc>
        <w:tc>
          <w:tcPr>
            <w:tcW w:w="2043" w:type="dxa"/>
            <w:hideMark/>
          </w:tcPr>
          <w:p w14:paraId="483DF51C" w14:textId="77777777" w:rsidR="00FC7264" w:rsidRPr="00D07D7F" w:rsidRDefault="00FC7264"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Must contain only alphabets and spaces. Minimum 3 characters.</w:t>
            </w:r>
          </w:p>
        </w:tc>
        <w:tc>
          <w:tcPr>
            <w:tcW w:w="1700" w:type="dxa"/>
            <w:hideMark/>
          </w:tcPr>
          <w:p w14:paraId="0BF0FD48" w14:textId="77777777" w:rsidR="00FC7264" w:rsidRPr="00D07D7F" w:rsidRDefault="00FC7264"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Neha Hiralal Jaiswar</w:t>
            </w:r>
          </w:p>
        </w:tc>
        <w:tc>
          <w:tcPr>
            <w:tcW w:w="1419" w:type="dxa"/>
            <w:hideMark/>
          </w:tcPr>
          <w:p w14:paraId="373158EC" w14:textId="77777777" w:rsidR="00FC7264" w:rsidRPr="00D07D7F" w:rsidRDefault="00FC7264"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"Full name must contain only letters and be at least 3 characters."</w:t>
            </w:r>
          </w:p>
        </w:tc>
      </w:tr>
      <w:tr w:rsidR="00D07D7F" w:rsidRPr="00D07D7F" w14:paraId="456B411E" w14:textId="77777777" w:rsidTr="00E7305F">
        <w:tc>
          <w:tcPr>
            <w:tcW w:w="0" w:type="auto"/>
            <w:hideMark/>
          </w:tcPr>
          <w:p w14:paraId="0CEC0A15" w14:textId="77777777" w:rsidR="00FC7264" w:rsidRPr="00D07D7F" w:rsidRDefault="00FC7264"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Email</w:t>
            </w:r>
          </w:p>
        </w:tc>
        <w:tc>
          <w:tcPr>
            <w:tcW w:w="0" w:type="auto"/>
            <w:hideMark/>
          </w:tcPr>
          <w:p w14:paraId="564B77CF" w14:textId="77777777" w:rsidR="00FC7264" w:rsidRPr="00D07D7F" w:rsidRDefault="00FC7264"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Email Field</w:t>
            </w:r>
          </w:p>
        </w:tc>
        <w:tc>
          <w:tcPr>
            <w:tcW w:w="0" w:type="auto"/>
            <w:hideMark/>
          </w:tcPr>
          <w:p w14:paraId="2840122C" w14:textId="77777777" w:rsidR="00FC7264" w:rsidRPr="00D07D7F" w:rsidRDefault="00FC7264"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Yes</w:t>
            </w:r>
          </w:p>
        </w:tc>
        <w:tc>
          <w:tcPr>
            <w:tcW w:w="2043" w:type="dxa"/>
            <w:hideMark/>
          </w:tcPr>
          <w:p w14:paraId="3D05F0E2" w14:textId="77777777" w:rsidR="00FC7264" w:rsidRPr="00D07D7F" w:rsidRDefault="00FC7264"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Must follow standard email format. Must be unique in database.</w:t>
            </w:r>
          </w:p>
        </w:tc>
        <w:tc>
          <w:tcPr>
            <w:tcW w:w="1700" w:type="dxa"/>
            <w:hideMark/>
          </w:tcPr>
          <w:p w14:paraId="27F6F235" w14:textId="77777777" w:rsidR="00FC7264" w:rsidRPr="00D07D7F" w:rsidRDefault="00FC7264" w:rsidP="005D48DD">
            <w:pPr>
              <w:spacing w:after="200"/>
              <w:rPr>
                <w:rFonts w:ascii="Times New Roman" w:hAnsi="Times New Roman" w:cs="Times New Roman"/>
                <w:sz w:val="24"/>
                <w:szCs w:val="24"/>
                <w:lang w:val="en-IN"/>
              </w:rPr>
            </w:pPr>
            <w:hyperlink r:id="rId54" w:history="1">
              <w:r w:rsidRPr="00D07D7F">
                <w:rPr>
                  <w:rStyle w:val="Hyperlink"/>
                  <w:rFonts w:ascii="Times New Roman" w:hAnsi="Times New Roman" w:cs="Times New Roman"/>
                  <w:color w:val="auto"/>
                  <w:sz w:val="24"/>
                  <w:szCs w:val="24"/>
                  <w:lang w:val="en-IN"/>
                </w:rPr>
                <w:t>neha123@gmail.com</w:t>
              </w:r>
            </w:hyperlink>
          </w:p>
        </w:tc>
        <w:tc>
          <w:tcPr>
            <w:tcW w:w="1419" w:type="dxa"/>
            <w:hideMark/>
          </w:tcPr>
          <w:p w14:paraId="47B6A881" w14:textId="77777777" w:rsidR="00FC7264" w:rsidRPr="00D07D7F" w:rsidRDefault="00FC7264"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"Enter a valid email address."</w:t>
            </w:r>
          </w:p>
        </w:tc>
      </w:tr>
      <w:tr w:rsidR="00D07D7F" w:rsidRPr="00D07D7F" w14:paraId="11201A7C" w14:textId="77777777" w:rsidTr="00E7305F">
        <w:tc>
          <w:tcPr>
            <w:tcW w:w="0" w:type="auto"/>
            <w:hideMark/>
          </w:tcPr>
          <w:p w14:paraId="3EADF716" w14:textId="77777777" w:rsidR="00FC7264" w:rsidRPr="00D07D7F" w:rsidRDefault="00FC7264"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Phone Number</w:t>
            </w:r>
          </w:p>
        </w:tc>
        <w:tc>
          <w:tcPr>
            <w:tcW w:w="0" w:type="auto"/>
            <w:hideMark/>
          </w:tcPr>
          <w:p w14:paraId="32ECE301" w14:textId="77777777" w:rsidR="00FC7264" w:rsidRPr="00D07D7F" w:rsidRDefault="00FC7264"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Text / Tel Field</w:t>
            </w:r>
          </w:p>
        </w:tc>
        <w:tc>
          <w:tcPr>
            <w:tcW w:w="0" w:type="auto"/>
            <w:hideMark/>
          </w:tcPr>
          <w:p w14:paraId="44CD794D" w14:textId="77777777" w:rsidR="00FC7264" w:rsidRPr="00D07D7F" w:rsidRDefault="00FC7264"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Yes</w:t>
            </w:r>
          </w:p>
        </w:tc>
        <w:tc>
          <w:tcPr>
            <w:tcW w:w="2043" w:type="dxa"/>
            <w:hideMark/>
          </w:tcPr>
          <w:p w14:paraId="19B353F2" w14:textId="77777777" w:rsidR="00FC7264" w:rsidRPr="00D07D7F" w:rsidRDefault="00FC7264"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Must contain exactly 10 digits. Only </w:t>
            </w:r>
            <w:r w:rsidRPr="00D07D7F">
              <w:rPr>
                <w:rFonts w:ascii="Times New Roman" w:hAnsi="Times New Roman" w:cs="Times New Roman"/>
                <w:sz w:val="24"/>
                <w:szCs w:val="24"/>
                <w:lang w:val="en-IN"/>
              </w:rPr>
              <w:lastRenderedPageBreak/>
              <w:t>numbers allowed.</w:t>
            </w:r>
          </w:p>
        </w:tc>
        <w:tc>
          <w:tcPr>
            <w:tcW w:w="1700" w:type="dxa"/>
            <w:hideMark/>
          </w:tcPr>
          <w:p w14:paraId="0FA81DA5" w14:textId="77777777" w:rsidR="00FC7264" w:rsidRPr="00D07D7F" w:rsidRDefault="00FC7264"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lastRenderedPageBreak/>
              <w:t>7039431661</w:t>
            </w:r>
          </w:p>
        </w:tc>
        <w:tc>
          <w:tcPr>
            <w:tcW w:w="1419" w:type="dxa"/>
            <w:hideMark/>
          </w:tcPr>
          <w:p w14:paraId="3F85F54B" w14:textId="77777777" w:rsidR="00FC7264" w:rsidRPr="00D07D7F" w:rsidRDefault="00FC7264"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"Phone number </w:t>
            </w:r>
            <w:r w:rsidRPr="00D07D7F">
              <w:rPr>
                <w:rFonts w:ascii="Times New Roman" w:hAnsi="Times New Roman" w:cs="Times New Roman"/>
                <w:sz w:val="24"/>
                <w:szCs w:val="24"/>
                <w:lang w:val="en-IN"/>
              </w:rPr>
              <w:lastRenderedPageBreak/>
              <w:t>must be 10 digits."</w:t>
            </w:r>
          </w:p>
        </w:tc>
      </w:tr>
      <w:tr w:rsidR="00D07D7F" w:rsidRPr="00D07D7F" w14:paraId="1BFC4E7E" w14:textId="77777777" w:rsidTr="00E7305F">
        <w:tc>
          <w:tcPr>
            <w:tcW w:w="0" w:type="auto"/>
            <w:hideMark/>
          </w:tcPr>
          <w:p w14:paraId="17A4D187" w14:textId="77777777" w:rsidR="00FC7264" w:rsidRPr="00D07D7F" w:rsidRDefault="00FC7264"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lastRenderedPageBreak/>
              <w:t>Date of Birth</w:t>
            </w:r>
          </w:p>
        </w:tc>
        <w:tc>
          <w:tcPr>
            <w:tcW w:w="0" w:type="auto"/>
            <w:hideMark/>
          </w:tcPr>
          <w:p w14:paraId="2906F0A6" w14:textId="77777777" w:rsidR="00FC7264" w:rsidRPr="00D07D7F" w:rsidRDefault="00FC7264"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Date Picker</w:t>
            </w:r>
          </w:p>
        </w:tc>
        <w:tc>
          <w:tcPr>
            <w:tcW w:w="0" w:type="auto"/>
            <w:hideMark/>
          </w:tcPr>
          <w:p w14:paraId="0A4AEA86" w14:textId="77777777" w:rsidR="00FC7264" w:rsidRPr="00D07D7F" w:rsidRDefault="00FC7264"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Yes</w:t>
            </w:r>
          </w:p>
        </w:tc>
        <w:tc>
          <w:tcPr>
            <w:tcW w:w="2043" w:type="dxa"/>
            <w:hideMark/>
          </w:tcPr>
          <w:p w14:paraId="7713BE77" w14:textId="77777777" w:rsidR="00FC7264" w:rsidRPr="00D07D7F" w:rsidRDefault="00FC7264"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User must be at least 18 years old. Date must not be in the future.</w:t>
            </w:r>
          </w:p>
        </w:tc>
        <w:tc>
          <w:tcPr>
            <w:tcW w:w="1700" w:type="dxa"/>
            <w:hideMark/>
          </w:tcPr>
          <w:p w14:paraId="4B7EC661" w14:textId="77777777" w:rsidR="00FC7264" w:rsidRPr="00D07D7F" w:rsidRDefault="00FC7264"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2000-05-14</w:t>
            </w:r>
          </w:p>
        </w:tc>
        <w:tc>
          <w:tcPr>
            <w:tcW w:w="1419" w:type="dxa"/>
            <w:hideMark/>
          </w:tcPr>
          <w:p w14:paraId="598D477C" w14:textId="77777777" w:rsidR="00FC7264" w:rsidRPr="00D07D7F" w:rsidRDefault="00FC7264"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"You must be at least 18 years old."</w:t>
            </w:r>
          </w:p>
        </w:tc>
      </w:tr>
      <w:tr w:rsidR="00D07D7F" w:rsidRPr="00D07D7F" w14:paraId="69D4BBE1" w14:textId="77777777" w:rsidTr="00E7305F">
        <w:tc>
          <w:tcPr>
            <w:tcW w:w="0" w:type="auto"/>
            <w:hideMark/>
          </w:tcPr>
          <w:p w14:paraId="395C0793" w14:textId="77777777" w:rsidR="00FC7264" w:rsidRPr="00D07D7F" w:rsidRDefault="00FC7264"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State</w:t>
            </w:r>
          </w:p>
        </w:tc>
        <w:tc>
          <w:tcPr>
            <w:tcW w:w="0" w:type="auto"/>
            <w:hideMark/>
          </w:tcPr>
          <w:p w14:paraId="1A9B570A" w14:textId="77777777" w:rsidR="00FC7264" w:rsidRPr="00D07D7F" w:rsidRDefault="00FC7264"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Dropdown</w:t>
            </w:r>
          </w:p>
        </w:tc>
        <w:tc>
          <w:tcPr>
            <w:tcW w:w="0" w:type="auto"/>
            <w:hideMark/>
          </w:tcPr>
          <w:p w14:paraId="5466DCCB" w14:textId="77777777" w:rsidR="00FC7264" w:rsidRPr="00D07D7F" w:rsidRDefault="00FC7264"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Yes</w:t>
            </w:r>
          </w:p>
        </w:tc>
        <w:tc>
          <w:tcPr>
            <w:tcW w:w="2043" w:type="dxa"/>
            <w:hideMark/>
          </w:tcPr>
          <w:p w14:paraId="09314080" w14:textId="77777777" w:rsidR="00FC7264" w:rsidRPr="00D07D7F" w:rsidRDefault="00FC7264"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Must select a valid state from the predefined list.</w:t>
            </w:r>
          </w:p>
        </w:tc>
        <w:tc>
          <w:tcPr>
            <w:tcW w:w="1700" w:type="dxa"/>
            <w:hideMark/>
          </w:tcPr>
          <w:p w14:paraId="41841F6E" w14:textId="77777777" w:rsidR="00FC7264" w:rsidRPr="00D07D7F" w:rsidRDefault="00FC7264"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Maharashtra</w:t>
            </w:r>
          </w:p>
        </w:tc>
        <w:tc>
          <w:tcPr>
            <w:tcW w:w="1419" w:type="dxa"/>
            <w:hideMark/>
          </w:tcPr>
          <w:p w14:paraId="04B689E5" w14:textId="77777777" w:rsidR="00FC7264" w:rsidRPr="00D07D7F" w:rsidRDefault="00FC7264"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"Please select a state."</w:t>
            </w:r>
          </w:p>
        </w:tc>
      </w:tr>
      <w:tr w:rsidR="00D07D7F" w:rsidRPr="00D07D7F" w14:paraId="7B518BBF" w14:textId="77777777" w:rsidTr="00E7305F">
        <w:tc>
          <w:tcPr>
            <w:tcW w:w="0" w:type="auto"/>
            <w:hideMark/>
          </w:tcPr>
          <w:p w14:paraId="21388E97" w14:textId="77777777" w:rsidR="00FC7264" w:rsidRPr="00D07D7F" w:rsidRDefault="00FC7264"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City</w:t>
            </w:r>
          </w:p>
        </w:tc>
        <w:tc>
          <w:tcPr>
            <w:tcW w:w="0" w:type="auto"/>
            <w:hideMark/>
          </w:tcPr>
          <w:p w14:paraId="11C30742" w14:textId="77777777" w:rsidR="00FC7264" w:rsidRPr="00D07D7F" w:rsidRDefault="00FC7264"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Dropdown</w:t>
            </w:r>
          </w:p>
        </w:tc>
        <w:tc>
          <w:tcPr>
            <w:tcW w:w="0" w:type="auto"/>
            <w:hideMark/>
          </w:tcPr>
          <w:p w14:paraId="01FA1EA3" w14:textId="77777777" w:rsidR="00FC7264" w:rsidRPr="00D07D7F" w:rsidRDefault="00FC7264"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Yes</w:t>
            </w:r>
          </w:p>
        </w:tc>
        <w:tc>
          <w:tcPr>
            <w:tcW w:w="2043" w:type="dxa"/>
            <w:hideMark/>
          </w:tcPr>
          <w:p w14:paraId="7375F468" w14:textId="77777777" w:rsidR="00FC7264" w:rsidRPr="00D07D7F" w:rsidRDefault="00FC7264"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City must belong to the selected state. Cannot be empty.</w:t>
            </w:r>
          </w:p>
        </w:tc>
        <w:tc>
          <w:tcPr>
            <w:tcW w:w="1700" w:type="dxa"/>
            <w:hideMark/>
          </w:tcPr>
          <w:p w14:paraId="0F2E2589" w14:textId="77777777" w:rsidR="00FC7264" w:rsidRPr="00D07D7F" w:rsidRDefault="00FC7264"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Mumbai</w:t>
            </w:r>
          </w:p>
        </w:tc>
        <w:tc>
          <w:tcPr>
            <w:tcW w:w="1419" w:type="dxa"/>
            <w:hideMark/>
          </w:tcPr>
          <w:p w14:paraId="7862A499" w14:textId="77777777" w:rsidR="00FC7264" w:rsidRPr="00D07D7F" w:rsidRDefault="00FC7264"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"Please select a city."</w:t>
            </w:r>
          </w:p>
        </w:tc>
      </w:tr>
      <w:tr w:rsidR="00D07D7F" w:rsidRPr="00D07D7F" w14:paraId="703F01B1" w14:textId="77777777" w:rsidTr="00E7305F">
        <w:tc>
          <w:tcPr>
            <w:tcW w:w="0" w:type="auto"/>
            <w:hideMark/>
          </w:tcPr>
          <w:p w14:paraId="026B1C7F" w14:textId="77777777" w:rsidR="00FC7264" w:rsidRPr="00D07D7F" w:rsidRDefault="00FC7264"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Password</w:t>
            </w:r>
          </w:p>
        </w:tc>
        <w:tc>
          <w:tcPr>
            <w:tcW w:w="0" w:type="auto"/>
            <w:hideMark/>
          </w:tcPr>
          <w:p w14:paraId="6230DC39" w14:textId="77777777" w:rsidR="00FC7264" w:rsidRPr="00D07D7F" w:rsidRDefault="00FC7264"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Password Field</w:t>
            </w:r>
          </w:p>
        </w:tc>
        <w:tc>
          <w:tcPr>
            <w:tcW w:w="0" w:type="auto"/>
            <w:hideMark/>
          </w:tcPr>
          <w:p w14:paraId="077D575F" w14:textId="77777777" w:rsidR="00FC7264" w:rsidRPr="00D07D7F" w:rsidRDefault="00FC7264"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Yes</w:t>
            </w:r>
          </w:p>
        </w:tc>
        <w:tc>
          <w:tcPr>
            <w:tcW w:w="2043" w:type="dxa"/>
            <w:hideMark/>
          </w:tcPr>
          <w:p w14:paraId="6E8D87C3" w14:textId="77777777" w:rsidR="00FC7264" w:rsidRPr="00D07D7F" w:rsidRDefault="00FC7264"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Minimum 6–8 characters. Must include letters and numbers.</w:t>
            </w:r>
          </w:p>
        </w:tc>
        <w:tc>
          <w:tcPr>
            <w:tcW w:w="1700" w:type="dxa"/>
            <w:hideMark/>
          </w:tcPr>
          <w:p w14:paraId="469E4325" w14:textId="77777777" w:rsidR="00FC7264" w:rsidRPr="00D07D7F" w:rsidRDefault="00FC7264"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Neha@123</w:t>
            </w:r>
          </w:p>
        </w:tc>
        <w:tc>
          <w:tcPr>
            <w:tcW w:w="1419" w:type="dxa"/>
            <w:hideMark/>
          </w:tcPr>
          <w:p w14:paraId="4082AD4C" w14:textId="77777777" w:rsidR="00FC7264" w:rsidRPr="00D07D7F" w:rsidRDefault="00FC7264"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"Password must contain at least 8 characters."</w:t>
            </w:r>
          </w:p>
        </w:tc>
      </w:tr>
      <w:tr w:rsidR="00D07D7F" w:rsidRPr="00D07D7F" w14:paraId="3BFAA90C" w14:textId="77777777" w:rsidTr="00E7305F">
        <w:tc>
          <w:tcPr>
            <w:tcW w:w="0" w:type="auto"/>
            <w:hideMark/>
          </w:tcPr>
          <w:p w14:paraId="3C30CF46" w14:textId="77777777" w:rsidR="00FC7264" w:rsidRPr="00D07D7F" w:rsidRDefault="00FC7264"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Confirm Password</w:t>
            </w:r>
          </w:p>
        </w:tc>
        <w:tc>
          <w:tcPr>
            <w:tcW w:w="0" w:type="auto"/>
            <w:hideMark/>
          </w:tcPr>
          <w:p w14:paraId="378C8087" w14:textId="77777777" w:rsidR="00FC7264" w:rsidRPr="00D07D7F" w:rsidRDefault="00FC7264"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Password Field</w:t>
            </w:r>
          </w:p>
        </w:tc>
        <w:tc>
          <w:tcPr>
            <w:tcW w:w="0" w:type="auto"/>
            <w:hideMark/>
          </w:tcPr>
          <w:p w14:paraId="242B9B8D" w14:textId="77777777" w:rsidR="00FC7264" w:rsidRPr="00D07D7F" w:rsidRDefault="00FC7264"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Yes</w:t>
            </w:r>
          </w:p>
        </w:tc>
        <w:tc>
          <w:tcPr>
            <w:tcW w:w="2043" w:type="dxa"/>
            <w:hideMark/>
          </w:tcPr>
          <w:p w14:paraId="37FB4844" w14:textId="77777777" w:rsidR="00FC7264" w:rsidRPr="00D07D7F" w:rsidRDefault="00FC7264"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Must match the password field.</w:t>
            </w:r>
          </w:p>
        </w:tc>
        <w:tc>
          <w:tcPr>
            <w:tcW w:w="1700" w:type="dxa"/>
            <w:hideMark/>
          </w:tcPr>
          <w:p w14:paraId="3E101C97" w14:textId="77777777" w:rsidR="00FC7264" w:rsidRPr="00D07D7F" w:rsidRDefault="00FC7264"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Neha@123</w:t>
            </w:r>
          </w:p>
        </w:tc>
        <w:tc>
          <w:tcPr>
            <w:tcW w:w="1419" w:type="dxa"/>
            <w:hideMark/>
          </w:tcPr>
          <w:p w14:paraId="0B259610" w14:textId="77777777" w:rsidR="00FC7264" w:rsidRPr="00D07D7F" w:rsidRDefault="00FC7264"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"Passwords do not match."</w:t>
            </w:r>
          </w:p>
        </w:tc>
      </w:tr>
      <w:tr w:rsidR="00E7305F" w:rsidRPr="00D07D7F" w14:paraId="16B18341" w14:textId="77777777" w:rsidTr="00E7305F">
        <w:tc>
          <w:tcPr>
            <w:tcW w:w="0" w:type="auto"/>
            <w:hideMark/>
          </w:tcPr>
          <w:p w14:paraId="1A3404E8" w14:textId="77777777" w:rsidR="00FC7264" w:rsidRPr="00D07D7F" w:rsidRDefault="00FC7264"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Register Button</w:t>
            </w:r>
          </w:p>
        </w:tc>
        <w:tc>
          <w:tcPr>
            <w:tcW w:w="0" w:type="auto"/>
            <w:hideMark/>
          </w:tcPr>
          <w:p w14:paraId="58AD0010" w14:textId="77777777" w:rsidR="00FC7264" w:rsidRPr="00D07D7F" w:rsidRDefault="00FC7264"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Button</w:t>
            </w:r>
          </w:p>
        </w:tc>
        <w:tc>
          <w:tcPr>
            <w:tcW w:w="0" w:type="auto"/>
            <w:hideMark/>
          </w:tcPr>
          <w:p w14:paraId="7FE84019" w14:textId="77777777" w:rsidR="00FC7264" w:rsidRPr="00D07D7F" w:rsidRDefault="00FC7264"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w:t>
            </w:r>
          </w:p>
        </w:tc>
        <w:tc>
          <w:tcPr>
            <w:tcW w:w="2043" w:type="dxa"/>
            <w:hideMark/>
          </w:tcPr>
          <w:p w14:paraId="0BEFFA91" w14:textId="77777777" w:rsidR="00FC7264" w:rsidRPr="00D07D7F" w:rsidRDefault="00FC7264"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Enabled only when all fields are valid.</w:t>
            </w:r>
          </w:p>
        </w:tc>
        <w:tc>
          <w:tcPr>
            <w:tcW w:w="1700" w:type="dxa"/>
            <w:hideMark/>
          </w:tcPr>
          <w:p w14:paraId="106C4D58" w14:textId="77777777" w:rsidR="00FC7264" w:rsidRPr="00D07D7F" w:rsidRDefault="00FC7264"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w:t>
            </w:r>
          </w:p>
        </w:tc>
        <w:tc>
          <w:tcPr>
            <w:tcW w:w="1419" w:type="dxa"/>
            <w:hideMark/>
          </w:tcPr>
          <w:p w14:paraId="25DFD315" w14:textId="77777777" w:rsidR="00FC7264" w:rsidRPr="00D07D7F" w:rsidRDefault="00FC7264"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w:t>
            </w:r>
          </w:p>
        </w:tc>
      </w:tr>
    </w:tbl>
    <w:p w14:paraId="771E4302" w14:textId="12511DA7" w:rsidR="00FB4DBD" w:rsidRPr="00D07D7F" w:rsidRDefault="00FB4DBD" w:rsidP="005D48DD">
      <w:pPr>
        <w:spacing w:line="240" w:lineRule="auto"/>
        <w:rPr>
          <w:rFonts w:ascii="Times New Roman" w:hAnsi="Times New Roman" w:cs="Times New Roman"/>
          <w:sz w:val="24"/>
          <w:szCs w:val="24"/>
          <w:lang w:val="en-IN"/>
        </w:rPr>
      </w:pPr>
    </w:p>
    <w:p w14:paraId="26DC9AA2" w14:textId="77777777" w:rsidR="001358B7" w:rsidRPr="00D07D7F" w:rsidRDefault="001358B7" w:rsidP="005D48DD">
      <w:pPr>
        <w:spacing w:line="240" w:lineRule="auto"/>
        <w:ind w:left="360"/>
        <w:rPr>
          <w:rFonts w:ascii="Times New Roman" w:hAnsi="Times New Roman" w:cs="Times New Roman"/>
          <w:sz w:val="24"/>
          <w:szCs w:val="24"/>
          <w:lang w:val="en-IN"/>
        </w:rPr>
      </w:pPr>
    </w:p>
    <w:p w14:paraId="01A229F2" w14:textId="77777777" w:rsidR="00E7305F" w:rsidRPr="00D07D7F" w:rsidRDefault="00E7305F" w:rsidP="005D48DD">
      <w:pPr>
        <w:spacing w:line="240" w:lineRule="auto"/>
        <w:ind w:left="360"/>
        <w:rPr>
          <w:rFonts w:ascii="Times New Roman" w:hAnsi="Times New Roman" w:cs="Times New Roman"/>
          <w:sz w:val="24"/>
          <w:szCs w:val="24"/>
          <w:lang w:val="en-IN"/>
        </w:rPr>
      </w:pPr>
    </w:p>
    <w:p w14:paraId="5704728F" w14:textId="77777777" w:rsidR="00E7305F" w:rsidRPr="00D07D7F" w:rsidRDefault="00E7305F" w:rsidP="005D48DD">
      <w:pPr>
        <w:spacing w:line="240" w:lineRule="auto"/>
        <w:ind w:left="360"/>
        <w:rPr>
          <w:rFonts w:ascii="Times New Roman" w:hAnsi="Times New Roman" w:cs="Times New Roman"/>
          <w:sz w:val="24"/>
          <w:szCs w:val="24"/>
          <w:lang w:val="en-IN"/>
        </w:rPr>
      </w:pPr>
    </w:p>
    <w:p w14:paraId="5927AE95" w14:textId="77777777" w:rsidR="00F728F6" w:rsidRPr="00D07D7F" w:rsidRDefault="00F728F6" w:rsidP="005D48DD">
      <w:pPr>
        <w:spacing w:line="240" w:lineRule="auto"/>
        <w:ind w:left="360"/>
        <w:rPr>
          <w:rFonts w:ascii="Times New Roman" w:hAnsi="Times New Roman" w:cs="Times New Roman"/>
          <w:sz w:val="24"/>
          <w:szCs w:val="24"/>
          <w:lang w:val="en-IN"/>
        </w:rPr>
      </w:pPr>
    </w:p>
    <w:p w14:paraId="4E72C530" w14:textId="77777777" w:rsidR="00F728F6" w:rsidRPr="00D07D7F" w:rsidRDefault="00F728F6" w:rsidP="005D48DD">
      <w:pPr>
        <w:spacing w:line="240" w:lineRule="auto"/>
        <w:ind w:left="360"/>
        <w:rPr>
          <w:rFonts w:ascii="Times New Roman" w:hAnsi="Times New Roman" w:cs="Times New Roman"/>
          <w:sz w:val="24"/>
          <w:szCs w:val="24"/>
          <w:lang w:val="en-IN"/>
        </w:rPr>
      </w:pPr>
    </w:p>
    <w:p w14:paraId="37E2D4BC" w14:textId="77777777" w:rsidR="00F728F6" w:rsidRPr="00D07D7F" w:rsidRDefault="00F728F6" w:rsidP="005D48DD">
      <w:pPr>
        <w:spacing w:line="240" w:lineRule="auto"/>
        <w:ind w:left="360"/>
        <w:rPr>
          <w:rFonts w:ascii="Times New Roman" w:hAnsi="Times New Roman" w:cs="Times New Roman"/>
          <w:sz w:val="24"/>
          <w:szCs w:val="24"/>
          <w:lang w:val="en-IN"/>
        </w:rPr>
      </w:pPr>
    </w:p>
    <w:p w14:paraId="137112C7" w14:textId="77777777" w:rsidR="00F728F6" w:rsidRPr="00D07D7F" w:rsidRDefault="00F728F6" w:rsidP="005D48DD">
      <w:pPr>
        <w:spacing w:line="240" w:lineRule="auto"/>
        <w:ind w:left="360"/>
        <w:rPr>
          <w:rFonts w:ascii="Times New Roman" w:hAnsi="Times New Roman" w:cs="Times New Roman"/>
          <w:sz w:val="24"/>
          <w:szCs w:val="24"/>
          <w:lang w:val="en-IN"/>
        </w:rPr>
      </w:pPr>
    </w:p>
    <w:p w14:paraId="39627AEE" w14:textId="77777777" w:rsidR="00E7305F" w:rsidRPr="00D07D7F" w:rsidRDefault="00E7305F" w:rsidP="005D48DD">
      <w:pPr>
        <w:spacing w:line="240" w:lineRule="auto"/>
        <w:ind w:left="360"/>
        <w:rPr>
          <w:rFonts w:ascii="Times New Roman" w:hAnsi="Times New Roman" w:cs="Times New Roman"/>
          <w:sz w:val="24"/>
          <w:szCs w:val="24"/>
          <w:lang w:val="en-IN"/>
        </w:rPr>
      </w:pPr>
    </w:p>
    <w:p w14:paraId="1E631217" w14:textId="3F747CDF" w:rsidR="00DF1A81" w:rsidRPr="00D07D7F" w:rsidRDefault="00E7305F" w:rsidP="00F57322">
      <w:pPr>
        <w:pStyle w:val="ListParagraph"/>
        <w:numPr>
          <w:ilvl w:val="0"/>
          <w:numId w:val="145"/>
        </w:numPr>
        <w:spacing w:line="240" w:lineRule="auto"/>
        <w:ind w:left="360"/>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lastRenderedPageBreak/>
        <w:t>Login Form</w:t>
      </w:r>
    </w:p>
    <w:p w14:paraId="2CC852D8" w14:textId="0159B1AC" w:rsidR="00DF1A81" w:rsidRPr="00D07D7F" w:rsidRDefault="00DF1A81" w:rsidP="004C67E0">
      <w:pPr>
        <w:spacing w:line="240" w:lineRule="auto"/>
        <w:jc w:val="both"/>
        <w:rPr>
          <w:rFonts w:ascii="Times New Roman" w:hAnsi="Times New Roman" w:cs="Times New Roman"/>
          <w:sz w:val="24"/>
          <w:szCs w:val="24"/>
          <w:lang w:val="en-IN"/>
        </w:rPr>
      </w:pPr>
      <w:r w:rsidRPr="00D07D7F">
        <w:rPr>
          <w:rFonts w:ascii="Times New Roman" w:hAnsi="Times New Roman" w:cs="Times New Roman"/>
          <w:noProof/>
          <w:sz w:val="24"/>
          <w:szCs w:val="24"/>
          <w:lang w:val="en-IN"/>
        </w:rPr>
        <w:drawing>
          <wp:inline distT="0" distB="0" distL="0" distR="0" wp14:anchorId="6901D75E" wp14:editId="4F80FB3F">
            <wp:extent cx="4143375" cy="3409106"/>
            <wp:effectExtent l="0" t="0" r="0" b="1270"/>
            <wp:docPr id="1235773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73382" name=""/>
                    <pic:cNvPicPr/>
                  </pic:nvPicPr>
                  <pic:blipFill>
                    <a:blip r:embed="rId55"/>
                    <a:stretch>
                      <a:fillRect/>
                    </a:stretch>
                  </pic:blipFill>
                  <pic:spPr>
                    <a:xfrm>
                      <a:off x="0" y="0"/>
                      <a:ext cx="4148983" cy="3413721"/>
                    </a:xfrm>
                    <a:prstGeom prst="rect">
                      <a:avLst/>
                    </a:prstGeom>
                  </pic:spPr>
                </pic:pic>
              </a:graphicData>
            </a:graphic>
          </wp:inline>
        </w:drawing>
      </w:r>
    </w:p>
    <w:tbl>
      <w:tblPr>
        <w:tblStyle w:val="TableGrid"/>
        <w:tblW w:w="0" w:type="auto"/>
        <w:tblLook w:val="04A0" w:firstRow="1" w:lastRow="0" w:firstColumn="1" w:lastColumn="0" w:noHBand="0" w:noVBand="1"/>
      </w:tblPr>
      <w:tblGrid>
        <w:gridCol w:w="1725"/>
        <w:gridCol w:w="1432"/>
        <w:gridCol w:w="1176"/>
        <w:gridCol w:w="2770"/>
        <w:gridCol w:w="1347"/>
      </w:tblGrid>
      <w:tr w:rsidR="00D07D7F" w:rsidRPr="00D07D7F" w14:paraId="2C80238E" w14:textId="77777777" w:rsidTr="006F7B5A">
        <w:tc>
          <w:tcPr>
            <w:tcW w:w="0" w:type="auto"/>
            <w:hideMark/>
          </w:tcPr>
          <w:p w14:paraId="7837F76B" w14:textId="77777777" w:rsidR="006F7B5A" w:rsidRPr="00D07D7F" w:rsidRDefault="006F7B5A" w:rsidP="005D48DD">
            <w:pPr>
              <w:spacing w:after="200"/>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Field Name</w:t>
            </w:r>
          </w:p>
        </w:tc>
        <w:tc>
          <w:tcPr>
            <w:tcW w:w="0" w:type="auto"/>
            <w:hideMark/>
          </w:tcPr>
          <w:p w14:paraId="161BB5FD" w14:textId="77777777" w:rsidR="006F7B5A" w:rsidRPr="00D07D7F" w:rsidRDefault="006F7B5A" w:rsidP="005D48DD">
            <w:pPr>
              <w:spacing w:after="200"/>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Input Type</w:t>
            </w:r>
          </w:p>
        </w:tc>
        <w:tc>
          <w:tcPr>
            <w:tcW w:w="0" w:type="auto"/>
            <w:hideMark/>
          </w:tcPr>
          <w:p w14:paraId="402176F6" w14:textId="77777777" w:rsidR="006F7B5A" w:rsidRPr="00D07D7F" w:rsidRDefault="006F7B5A" w:rsidP="005D48DD">
            <w:pPr>
              <w:spacing w:after="200"/>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Required</w:t>
            </w:r>
          </w:p>
        </w:tc>
        <w:tc>
          <w:tcPr>
            <w:tcW w:w="2770" w:type="dxa"/>
            <w:hideMark/>
          </w:tcPr>
          <w:p w14:paraId="5EDDA337" w14:textId="77777777" w:rsidR="006F7B5A" w:rsidRPr="00D07D7F" w:rsidRDefault="006F7B5A" w:rsidP="005D48DD">
            <w:pPr>
              <w:spacing w:after="200"/>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Validation Rules</w:t>
            </w:r>
          </w:p>
        </w:tc>
        <w:tc>
          <w:tcPr>
            <w:tcW w:w="1347" w:type="dxa"/>
            <w:hideMark/>
          </w:tcPr>
          <w:p w14:paraId="51F12E0A" w14:textId="77777777" w:rsidR="006F7B5A" w:rsidRPr="00D07D7F" w:rsidRDefault="006F7B5A" w:rsidP="005D48DD">
            <w:pPr>
              <w:spacing w:after="200"/>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Error Message</w:t>
            </w:r>
          </w:p>
        </w:tc>
      </w:tr>
      <w:tr w:rsidR="00D07D7F" w:rsidRPr="00D07D7F" w14:paraId="37269077" w14:textId="77777777" w:rsidTr="006F7B5A">
        <w:trPr>
          <w:trHeight w:val="873"/>
        </w:trPr>
        <w:tc>
          <w:tcPr>
            <w:tcW w:w="0" w:type="auto"/>
            <w:hideMark/>
          </w:tcPr>
          <w:p w14:paraId="4AE0C3F8" w14:textId="77777777" w:rsidR="006F7B5A" w:rsidRPr="00D07D7F" w:rsidRDefault="006F7B5A"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Email</w:t>
            </w:r>
          </w:p>
        </w:tc>
        <w:tc>
          <w:tcPr>
            <w:tcW w:w="0" w:type="auto"/>
            <w:hideMark/>
          </w:tcPr>
          <w:p w14:paraId="2BCAE294" w14:textId="77777777" w:rsidR="006F7B5A" w:rsidRPr="00D07D7F" w:rsidRDefault="006F7B5A"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Email Field</w:t>
            </w:r>
          </w:p>
        </w:tc>
        <w:tc>
          <w:tcPr>
            <w:tcW w:w="0" w:type="auto"/>
            <w:hideMark/>
          </w:tcPr>
          <w:p w14:paraId="2163074F" w14:textId="77777777" w:rsidR="006F7B5A" w:rsidRPr="00D07D7F" w:rsidRDefault="006F7B5A"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Yes</w:t>
            </w:r>
          </w:p>
        </w:tc>
        <w:tc>
          <w:tcPr>
            <w:tcW w:w="2770" w:type="dxa"/>
            <w:hideMark/>
          </w:tcPr>
          <w:p w14:paraId="6F1C165F" w14:textId="7942FA00" w:rsidR="006F7B5A" w:rsidRPr="00D07D7F" w:rsidRDefault="006F7B5A"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Must follow standard email format (</w:t>
            </w:r>
            <w:hyperlink r:id="rId56" w:history="1">
              <w:r w:rsidR="003B6AC9" w:rsidRPr="00D07D7F">
                <w:rPr>
                  <w:rStyle w:val="Hyperlink"/>
                  <w:rFonts w:ascii="Times New Roman" w:hAnsi="Times New Roman" w:cs="Times New Roman"/>
                  <w:color w:val="auto"/>
                  <w:sz w:val="24"/>
                  <w:szCs w:val="24"/>
                  <w:lang w:val="en-IN"/>
                </w:rPr>
                <w:t>user@gov.com</w:t>
              </w:r>
            </w:hyperlink>
            <w:r w:rsidRPr="00D07D7F">
              <w:rPr>
                <w:rFonts w:ascii="Times New Roman" w:hAnsi="Times New Roman" w:cs="Times New Roman"/>
                <w:sz w:val="24"/>
                <w:szCs w:val="24"/>
                <w:lang w:val="en-IN"/>
              </w:rPr>
              <w:t>). Cannot be empty.</w:t>
            </w:r>
          </w:p>
        </w:tc>
        <w:tc>
          <w:tcPr>
            <w:tcW w:w="1347" w:type="dxa"/>
            <w:hideMark/>
          </w:tcPr>
          <w:p w14:paraId="607D049B" w14:textId="77777777" w:rsidR="006F7B5A" w:rsidRPr="00D07D7F" w:rsidRDefault="006F7B5A"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"Please enter a valid email address."</w:t>
            </w:r>
          </w:p>
        </w:tc>
      </w:tr>
      <w:tr w:rsidR="00D07D7F" w:rsidRPr="00D07D7F" w14:paraId="5575E0C5" w14:textId="77777777" w:rsidTr="006F7B5A">
        <w:tc>
          <w:tcPr>
            <w:tcW w:w="0" w:type="auto"/>
            <w:hideMark/>
          </w:tcPr>
          <w:p w14:paraId="5D80FD1F" w14:textId="77777777" w:rsidR="006F7B5A" w:rsidRPr="00D07D7F" w:rsidRDefault="006F7B5A"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Password</w:t>
            </w:r>
          </w:p>
        </w:tc>
        <w:tc>
          <w:tcPr>
            <w:tcW w:w="0" w:type="auto"/>
            <w:hideMark/>
          </w:tcPr>
          <w:p w14:paraId="387B6A93" w14:textId="77777777" w:rsidR="006F7B5A" w:rsidRPr="00D07D7F" w:rsidRDefault="006F7B5A"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Password Field</w:t>
            </w:r>
          </w:p>
        </w:tc>
        <w:tc>
          <w:tcPr>
            <w:tcW w:w="0" w:type="auto"/>
            <w:hideMark/>
          </w:tcPr>
          <w:p w14:paraId="71B45AD9" w14:textId="77777777" w:rsidR="006F7B5A" w:rsidRPr="00D07D7F" w:rsidRDefault="006F7B5A"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Yes</w:t>
            </w:r>
          </w:p>
        </w:tc>
        <w:tc>
          <w:tcPr>
            <w:tcW w:w="2770" w:type="dxa"/>
            <w:hideMark/>
          </w:tcPr>
          <w:p w14:paraId="2F0E21AE" w14:textId="77777777" w:rsidR="006F7B5A" w:rsidRPr="00D07D7F" w:rsidRDefault="006F7B5A"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Must contain minimum 6 characters. Cannot be empty.</w:t>
            </w:r>
          </w:p>
        </w:tc>
        <w:tc>
          <w:tcPr>
            <w:tcW w:w="1347" w:type="dxa"/>
            <w:hideMark/>
          </w:tcPr>
          <w:p w14:paraId="3EF844D8" w14:textId="77777777" w:rsidR="006F7B5A" w:rsidRPr="00D07D7F" w:rsidRDefault="006F7B5A"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"Password must be at least 6 characters."</w:t>
            </w:r>
          </w:p>
        </w:tc>
      </w:tr>
      <w:tr w:rsidR="00D07D7F" w:rsidRPr="00D07D7F" w14:paraId="260EC709" w14:textId="77777777" w:rsidTr="006F7B5A">
        <w:tc>
          <w:tcPr>
            <w:tcW w:w="0" w:type="auto"/>
            <w:hideMark/>
          </w:tcPr>
          <w:p w14:paraId="263CB84A" w14:textId="77777777" w:rsidR="006F7B5A" w:rsidRPr="00D07D7F" w:rsidRDefault="006F7B5A"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Login Button</w:t>
            </w:r>
          </w:p>
        </w:tc>
        <w:tc>
          <w:tcPr>
            <w:tcW w:w="0" w:type="auto"/>
            <w:hideMark/>
          </w:tcPr>
          <w:p w14:paraId="0276B6BE" w14:textId="77777777" w:rsidR="006F7B5A" w:rsidRPr="00D07D7F" w:rsidRDefault="006F7B5A"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Button</w:t>
            </w:r>
          </w:p>
        </w:tc>
        <w:tc>
          <w:tcPr>
            <w:tcW w:w="0" w:type="auto"/>
            <w:hideMark/>
          </w:tcPr>
          <w:p w14:paraId="1F4D51EB" w14:textId="77777777" w:rsidR="006F7B5A" w:rsidRPr="00D07D7F" w:rsidRDefault="006F7B5A"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w:t>
            </w:r>
          </w:p>
        </w:tc>
        <w:tc>
          <w:tcPr>
            <w:tcW w:w="2770" w:type="dxa"/>
            <w:hideMark/>
          </w:tcPr>
          <w:p w14:paraId="744C755E" w14:textId="77777777" w:rsidR="006F7B5A" w:rsidRPr="00D07D7F" w:rsidRDefault="006F7B5A"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Enabled only when email and password fields are filled.</w:t>
            </w:r>
          </w:p>
        </w:tc>
        <w:tc>
          <w:tcPr>
            <w:tcW w:w="1347" w:type="dxa"/>
            <w:hideMark/>
          </w:tcPr>
          <w:p w14:paraId="06592C8D" w14:textId="77777777" w:rsidR="006F7B5A" w:rsidRPr="00D07D7F" w:rsidRDefault="006F7B5A"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w:t>
            </w:r>
          </w:p>
        </w:tc>
      </w:tr>
      <w:tr w:rsidR="00D07D7F" w:rsidRPr="00D07D7F" w14:paraId="3D286602" w14:textId="77777777" w:rsidTr="006F7B5A">
        <w:tc>
          <w:tcPr>
            <w:tcW w:w="0" w:type="auto"/>
            <w:hideMark/>
          </w:tcPr>
          <w:p w14:paraId="1FF66562" w14:textId="77777777" w:rsidR="006F7B5A" w:rsidRPr="00D07D7F" w:rsidRDefault="006F7B5A"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Register Link</w:t>
            </w:r>
          </w:p>
        </w:tc>
        <w:tc>
          <w:tcPr>
            <w:tcW w:w="0" w:type="auto"/>
            <w:hideMark/>
          </w:tcPr>
          <w:p w14:paraId="4A9C3485" w14:textId="77777777" w:rsidR="006F7B5A" w:rsidRPr="00D07D7F" w:rsidRDefault="006F7B5A"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Hyperlink</w:t>
            </w:r>
          </w:p>
        </w:tc>
        <w:tc>
          <w:tcPr>
            <w:tcW w:w="0" w:type="auto"/>
            <w:hideMark/>
          </w:tcPr>
          <w:p w14:paraId="6597BCF0" w14:textId="77777777" w:rsidR="006F7B5A" w:rsidRPr="00D07D7F" w:rsidRDefault="006F7B5A"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No</w:t>
            </w:r>
          </w:p>
        </w:tc>
        <w:tc>
          <w:tcPr>
            <w:tcW w:w="2770" w:type="dxa"/>
            <w:hideMark/>
          </w:tcPr>
          <w:p w14:paraId="09382F3D" w14:textId="77777777" w:rsidR="006F7B5A" w:rsidRPr="00D07D7F" w:rsidRDefault="006F7B5A"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Redirects user to registration page if account does not exist.</w:t>
            </w:r>
          </w:p>
        </w:tc>
        <w:tc>
          <w:tcPr>
            <w:tcW w:w="1347" w:type="dxa"/>
            <w:hideMark/>
          </w:tcPr>
          <w:p w14:paraId="786105CC" w14:textId="77777777" w:rsidR="006F7B5A" w:rsidRPr="00D07D7F" w:rsidRDefault="006F7B5A"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w:t>
            </w:r>
          </w:p>
        </w:tc>
      </w:tr>
      <w:tr w:rsidR="006F7B5A" w:rsidRPr="00D07D7F" w14:paraId="562F145A" w14:textId="77777777" w:rsidTr="006F7B5A">
        <w:tc>
          <w:tcPr>
            <w:tcW w:w="0" w:type="auto"/>
            <w:hideMark/>
          </w:tcPr>
          <w:p w14:paraId="51DE4127" w14:textId="77777777" w:rsidR="006F7B5A" w:rsidRPr="00D07D7F" w:rsidRDefault="006F7B5A"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Forgot Password Link</w:t>
            </w:r>
          </w:p>
        </w:tc>
        <w:tc>
          <w:tcPr>
            <w:tcW w:w="0" w:type="auto"/>
            <w:hideMark/>
          </w:tcPr>
          <w:p w14:paraId="56765A9F" w14:textId="77777777" w:rsidR="006F7B5A" w:rsidRPr="00D07D7F" w:rsidRDefault="006F7B5A"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Hyperlink</w:t>
            </w:r>
          </w:p>
        </w:tc>
        <w:tc>
          <w:tcPr>
            <w:tcW w:w="0" w:type="auto"/>
            <w:hideMark/>
          </w:tcPr>
          <w:p w14:paraId="157F5D5B" w14:textId="77777777" w:rsidR="006F7B5A" w:rsidRPr="00D07D7F" w:rsidRDefault="006F7B5A"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No</w:t>
            </w:r>
          </w:p>
        </w:tc>
        <w:tc>
          <w:tcPr>
            <w:tcW w:w="2770" w:type="dxa"/>
            <w:hideMark/>
          </w:tcPr>
          <w:p w14:paraId="522D2C7F" w14:textId="77777777" w:rsidR="006F7B5A" w:rsidRPr="00D07D7F" w:rsidRDefault="006F7B5A"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Redirects user to password recovery page.</w:t>
            </w:r>
          </w:p>
        </w:tc>
        <w:tc>
          <w:tcPr>
            <w:tcW w:w="1347" w:type="dxa"/>
            <w:hideMark/>
          </w:tcPr>
          <w:p w14:paraId="65570386" w14:textId="77777777" w:rsidR="006F7B5A" w:rsidRPr="00D07D7F" w:rsidRDefault="006F7B5A" w:rsidP="005D48DD">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w:t>
            </w:r>
          </w:p>
        </w:tc>
      </w:tr>
    </w:tbl>
    <w:p w14:paraId="71B36998" w14:textId="77777777" w:rsidR="006C4223" w:rsidRPr="00D07D7F" w:rsidRDefault="006C4223" w:rsidP="006C4223">
      <w:pPr>
        <w:spacing w:line="240" w:lineRule="auto"/>
        <w:jc w:val="both"/>
        <w:rPr>
          <w:rFonts w:ascii="Times New Roman" w:hAnsi="Times New Roman" w:cs="Times New Roman"/>
          <w:sz w:val="24"/>
          <w:szCs w:val="24"/>
          <w:lang w:val="en-IN"/>
        </w:rPr>
      </w:pPr>
    </w:p>
    <w:p w14:paraId="7734D5AC" w14:textId="77777777" w:rsidR="00F728F6" w:rsidRPr="00D07D7F" w:rsidRDefault="00F728F6" w:rsidP="006C4223">
      <w:pPr>
        <w:spacing w:line="240" w:lineRule="auto"/>
        <w:jc w:val="both"/>
        <w:rPr>
          <w:rFonts w:ascii="Times New Roman" w:hAnsi="Times New Roman" w:cs="Times New Roman"/>
          <w:sz w:val="24"/>
          <w:szCs w:val="24"/>
          <w:lang w:val="en-IN"/>
        </w:rPr>
      </w:pPr>
    </w:p>
    <w:p w14:paraId="369D829A" w14:textId="77777777" w:rsidR="00F728F6" w:rsidRPr="00D07D7F" w:rsidRDefault="00F728F6" w:rsidP="006C4223">
      <w:pPr>
        <w:spacing w:line="240" w:lineRule="auto"/>
        <w:jc w:val="both"/>
        <w:rPr>
          <w:rFonts w:ascii="Times New Roman" w:hAnsi="Times New Roman" w:cs="Times New Roman"/>
          <w:sz w:val="24"/>
          <w:szCs w:val="24"/>
          <w:lang w:val="en-IN"/>
        </w:rPr>
      </w:pPr>
    </w:p>
    <w:p w14:paraId="09BC5A5B" w14:textId="6E6136D7" w:rsidR="006F7B5A" w:rsidRPr="00D07D7F" w:rsidRDefault="006F7B5A" w:rsidP="00F57322">
      <w:pPr>
        <w:pStyle w:val="ListParagraph"/>
        <w:numPr>
          <w:ilvl w:val="0"/>
          <w:numId w:val="145"/>
        </w:numPr>
        <w:spacing w:line="240" w:lineRule="auto"/>
        <w:ind w:left="360"/>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lastRenderedPageBreak/>
        <w:t xml:space="preserve">Forget </w:t>
      </w:r>
      <w:proofErr w:type="gramStart"/>
      <w:r w:rsidRPr="00D07D7F">
        <w:rPr>
          <w:rFonts w:ascii="Times New Roman" w:hAnsi="Times New Roman" w:cs="Times New Roman"/>
          <w:b/>
          <w:bCs/>
          <w:sz w:val="24"/>
          <w:szCs w:val="24"/>
          <w:lang w:val="en-IN"/>
        </w:rPr>
        <w:t>password  Form</w:t>
      </w:r>
      <w:proofErr w:type="gramEnd"/>
    </w:p>
    <w:p w14:paraId="2CAC1C6A" w14:textId="5B36A4E2" w:rsidR="00DF1A81" w:rsidRPr="00D07D7F" w:rsidRDefault="00155BB4" w:rsidP="004C67E0">
      <w:pPr>
        <w:spacing w:line="240" w:lineRule="auto"/>
        <w:ind w:left="-1080"/>
        <w:jc w:val="both"/>
        <w:rPr>
          <w:rFonts w:ascii="Times New Roman" w:hAnsi="Times New Roman" w:cs="Times New Roman"/>
          <w:sz w:val="24"/>
          <w:szCs w:val="24"/>
          <w:lang w:val="en-IN"/>
        </w:rPr>
      </w:pPr>
      <w:r w:rsidRPr="00D07D7F">
        <w:rPr>
          <w:rFonts w:ascii="Times New Roman" w:hAnsi="Times New Roman" w:cs="Times New Roman"/>
          <w:noProof/>
          <w:sz w:val="24"/>
          <w:szCs w:val="24"/>
          <w:lang w:val="en-IN"/>
        </w:rPr>
        <w:drawing>
          <wp:inline distT="0" distB="0" distL="0" distR="0" wp14:anchorId="5A605754" wp14:editId="73F9ABA1">
            <wp:extent cx="4352925" cy="2686971"/>
            <wp:effectExtent l="0" t="0" r="0" b="0"/>
            <wp:docPr id="2060578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78516" name=""/>
                    <pic:cNvPicPr/>
                  </pic:nvPicPr>
                  <pic:blipFill>
                    <a:blip r:embed="rId57"/>
                    <a:stretch>
                      <a:fillRect/>
                    </a:stretch>
                  </pic:blipFill>
                  <pic:spPr>
                    <a:xfrm>
                      <a:off x="0" y="0"/>
                      <a:ext cx="4360964" cy="2691934"/>
                    </a:xfrm>
                    <a:prstGeom prst="rect">
                      <a:avLst/>
                    </a:prstGeom>
                  </pic:spPr>
                </pic:pic>
              </a:graphicData>
            </a:graphic>
          </wp:inline>
        </w:drawing>
      </w:r>
    </w:p>
    <w:tbl>
      <w:tblPr>
        <w:tblStyle w:val="TableGrid"/>
        <w:tblW w:w="0" w:type="auto"/>
        <w:tblLook w:val="04A0" w:firstRow="1" w:lastRow="0" w:firstColumn="1" w:lastColumn="0" w:noHBand="0" w:noVBand="1"/>
      </w:tblPr>
      <w:tblGrid>
        <w:gridCol w:w="1503"/>
        <w:gridCol w:w="1276"/>
        <w:gridCol w:w="1176"/>
        <w:gridCol w:w="2453"/>
        <w:gridCol w:w="2042"/>
      </w:tblGrid>
      <w:tr w:rsidR="00D07D7F" w:rsidRPr="00D07D7F" w14:paraId="60012F15" w14:textId="77777777" w:rsidTr="00AD5A8D">
        <w:tc>
          <w:tcPr>
            <w:tcW w:w="0" w:type="auto"/>
            <w:hideMark/>
          </w:tcPr>
          <w:p w14:paraId="2541E69B" w14:textId="77777777" w:rsidR="00DF1A81" w:rsidRPr="00D07D7F" w:rsidRDefault="00DF1A81" w:rsidP="006126F1">
            <w:pPr>
              <w:spacing w:after="200"/>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Field Name</w:t>
            </w:r>
          </w:p>
        </w:tc>
        <w:tc>
          <w:tcPr>
            <w:tcW w:w="0" w:type="auto"/>
            <w:hideMark/>
          </w:tcPr>
          <w:p w14:paraId="6C389302" w14:textId="77777777" w:rsidR="00DF1A81" w:rsidRPr="00D07D7F" w:rsidRDefault="00DF1A81" w:rsidP="006126F1">
            <w:pPr>
              <w:spacing w:after="200"/>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Input Type</w:t>
            </w:r>
          </w:p>
        </w:tc>
        <w:tc>
          <w:tcPr>
            <w:tcW w:w="0" w:type="auto"/>
            <w:hideMark/>
          </w:tcPr>
          <w:p w14:paraId="516CB79A" w14:textId="77777777" w:rsidR="00DF1A81" w:rsidRPr="00D07D7F" w:rsidRDefault="00DF1A81" w:rsidP="006126F1">
            <w:pPr>
              <w:spacing w:after="200"/>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Required</w:t>
            </w:r>
          </w:p>
        </w:tc>
        <w:tc>
          <w:tcPr>
            <w:tcW w:w="0" w:type="auto"/>
            <w:hideMark/>
          </w:tcPr>
          <w:p w14:paraId="52CC5CCC" w14:textId="77777777" w:rsidR="00DF1A81" w:rsidRPr="00D07D7F" w:rsidRDefault="00DF1A81" w:rsidP="006126F1">
            <w:pPr>
              <w:spacing w:after="200"/>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Validation Rules</w:t>
            </w:r>
          </w:p>
        </w:tc>
        <w:tc>
          <w:tcPr>
            <w:tcW w:w="0" w:type="auto"/>
            <w:hideMark/>
          </w:tcPr>
          <w:p w14:paraId="70A4092E" w14:textId="77777777" w:rsidR="00DF1A81" w:rsidRPr="00D07D7F" w:rsidRDefault="00DF1A81" w:rsidP="006126F1">
            <w:pPr>
              <w:spacing w:after="200"/>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Error Message</w:t>
            </w:r>
          </w:p>
        </w:tc>
      </w:tr>
      <w:tr w:rsidR="00D07D7F" w:rsidRPr="00D07D7F" w14:paraId="40316F4C" w14:textId="77777777" w:rsidTr="00AD5A8D">
        <w:tc>
          <w:tcPr>
            <w:tcW w:w="0" w:type="auto"/>
            <w:hideMark/>
          </w:tcPr>
          <w:p w14:paraId="28781EC2" w14:textId="77777777" w:rsidR="00DF1A81" w:rsidRPr="00D07D7F" w:rsidRDefault="00DF1A81" w:rsidP="006126F1">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Registered Email</w:t>
            </w:r>
          </w:p>
        </w:tc>
        <w:tc>
          <w:tcPr>
            <w:tcW w:w="0" w:type="auto"/>
            <w:hideMark/>
          </w:tcPr>
          <w:p w14:paraId="2340C20F" w14:textId="77777777" w:rsidR="00DF1A81" w:rsidRPr="00D07D7F" w:rsidRDefault="00DF1A81" w:rsidP="006126F1">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Email Field</w:t>
            </w:r>
          </w:p>
        </w:tc>
        <w:tc>
          <w:tcPr>
            <w:tcW w:w="0" w:type="auto"/>
            <w:hideMark/>
          </w:tcPr>
          <w:p w14:paraId="06617B2A" w14:textId="77777777" w:rsidR="00DF1A81" w:rsidRPr="00D07D7F" w:rsidRDefault="00DF1A81" w:rsidP="006126F1">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Yes</w:t>
            </w:r>
          </w:p>
        </w:tc>
        <w:tc>
          <w:tcPr>
            <w:tcW w:w="0" w:type="auto"/>
            <w:hideMark/>
          </w:tcPr>
          <w:p w14:paraId="64BEB932" w14:textId="77777777" w:rsidR="00DF1A81" w:rsidRPr="00D07D7F" w:rsidRDefault="00DF1A81" w:rsidP="006126F1">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Must follow valid email format and must exist in the system database.</w:t>
            </w:r>
          </w:p>
        </w:tc>
        <w:tc>
          <w:tcPr>
            <w:tcW w:w="0" w:type="auto"/>
            <w:hideMark/>
          </w:tcPr>
          <w:p w14:paraId="69280AC1" w14:textId="77777777" w:rsidR="00DF1A81" w:rsidRPr="00D07D7F" w:rsidRDefault="00DF1A81" w:rsidP="006126F1">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"Please enter a valid registered email address."</w:t>
            </w:r>
          </w:p>
        </w:tc>
      </w:tr>
      <w:tr w:rsidR="00D07D7F" w:rsidRPr="00D07D7F" w14:paraId="271232E3" w14:textId="77777777" w:rsidTr="00AD5A8D">
        <w:tc>
          <w:tcPr>
            <w:tcW w:w="0" w:type="auto"/>
            <w:hideMark/>
          </w:tcPr>
          <w:p w14:paraId="438780A3" w14:textId="77777777" w:rsidR="00DF1A81" w:rsidRPr="00D07D7F" w:rsidRDefault="00DF1A81" w:rsidP="006126F1">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Send Reset Link Button</w:t>
            </w:r>
          </w:p>
        </w:tc>
        <w:tc>
          <w:tcPr>
            <w:tcW w:w="0" w:type="auto"/>
            <w:hideMark/>
          </w:tcPr>
          <w:p w14:paraId="405ED8BD" w14:textId="77777777" w:rsidR="00DF1A81" w:rsidRPr="00D07D7F" w:rsidRDefault="00DF1A81" w:rsidP="006126F1">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Button</w:t>
            </w:r>
          </w:p>
        </w:tc>
        <w:tc>
          <w:tcPr>
            <w:tcW w:w="0" w:type="auto"/>
            <w:hideMark/>
          </w:tcPr>
          <w:p w14:paraId="11AD973D" w14:textId="77777777" w:rsidR="00DF1A81" w:rsidRPr="00D07D7F" w:rsidRDefault="00DF1A81" w:rsidP="006126F1">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w:t>
            </w:r>
          </w:p>
        </w:tc>
        <w:tc>
          <w:tcPr>
            <w:tcW w:w="0" w:type="auto"/>
            <w:hideMark/>
          </w:tcPr>
          <w:p w14:paraId="4B8FCB10" w14:textId="77777777" w:rsidR="00DF1A81" w:rsidRPr="00D07D7F" w:rsidRDefault="00DF1A81" w:rsidP="006126F1">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Enabled only when email field is filled with valid format.</w:t>
            </w:r>
          </w:p>
        </w:tc>
        <w:tc>
          <w:tcPr>
            <w:tcW w:w="0" w:type="auto"/>
            <w:hideMark/>
          </w:tcPr>
          <w:p w14:paraId="24D1FE36" w14:textId="77777777" w:rsidR="00DF1A81" w:rsidRPr="00D07D7F" w:rsidRDefault="00DF1A81" w:rsidP="006126F1">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w:t>
            </w:r>
          </w:p>
        </w:tc>
      </w:tr>
      <w:tr w:rsidR="00D07D7F" w:rsidRPr="00D07D7F" w14:paraId="3B8BC7A0" w14:textId="77777777" w:rsidTr="00AD5A8D">
        <w:tc>
          <w:tcPr>
            <w:tcW w:w="0" w:type="auto"/>
            <w:hideMark/>
          </w:tcPr>
          <w:p w14:paraId="0036FD12" w14:textId="77777777" w:rsidR="00DF1A81" w:rsidRPr="00D07D7F" w:rsidRDefault="00DF1A81" w:rsidP="006126F1">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Login Link</w:t>
            </w:r>
          </w:p>
        </w:tc>
        <w:tc>
          <w:tcPr>
            <w:tcW w:w="0" w:type="auto"/>
            <w:hideMark/>
          </w:tcPr>
          <w:p w14:paraId="58973D68" w14:textId="77777777" w:rsidR="00DF1A81" w:rsidRPr="00D07D7F" w:rsidRDefault="00DF1A81" w:rsidP="006126F1">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Hyperlink</w:t>
            </w:r>
          </w:p>
        </w:tc>
        <w:tc>
          <w:tcPr>
            <w:tcW w:w="0" w:type="auto"/>
            <w:hideMark/>
          </w:tcPr>
          <w:p w14:paraId="3D1B9C85" w14:textId="77777777" w:rsidR="00DF1A81" w:rsidRPr="00D07D7F" w:rsidRDefault="00DF1A81" w:rsidP="006126F1">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No</w:t>
            </w:r>
          </w:p>
        </w:tc>
        <w:tc>
          <w:tcPr>
            <w:tcW w:w="0" w:type="auto"/>
            <w:hideMark/>
          </w:tcPr>
          <w:p w14:paraId="67506518" w14:textId="77777777" w:rsidR="00DF1A81" w:rsidRPr="00D07D7F" w:rsidRDefault="00DF1A81" w:rsidP="006126F1">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Redirects user to login page if they remember their password.</w:t>
            </w:r>
          </w:p>
        </w:tc>
        <w:tc>
          <w:tcPr>
            <w:tcW w:w="0" w:type="auto"/>
            <w:hideMark/>
          </w:tcPr>
          <w:p w14:paraId="36502442" w14:textId="77777777" w:rsidR="00DF1A81" w:rsidRPr="00D07D7F" w:rsidRDefault="00DF1A81" w:rsidP="006126F1">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w:t>
            </w:r>
          </w:p>
        </w:tc>
      </w:tr>
      <w:tr w:rsidR="00DF1A81" w:rsidRPr="00D07D7F" w14:paraId="69F4DC60" w14:textId="77777777" w:rsidTr="00AD5A8D">
        <w:tc>
          <w:tcPr>
            <w:tcW w:w="0" w:type="auto"/>
            <w:hideMark/>
          </w:tcPr>
          <w:p w14:paraId="7C76222F" w14:textId="77777777" w:rsidR="00DF1A81" w:rsidRPr="00D07D7F" w:rsidRDefault="00DF1A81" w:rsidP="006126F1">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Message Alert</w:t>
            </w:r>
          </w:p>
        </w:tc>
        <w:tc>
          <w:tcPr>
            <w:tcW w:w="0" w:type="auto"/>
            <w:hideMark/>
          </w:tcPr>
          <w:p w14:paraId="5B0A55D7" w14:textId="77777777" w:rsidR="00DF1A81" w:rsidRPr="00D07D7F" w:rsidRDefault="00DF1A81" w:rsidP="006126F1">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Alert Message</w:t>
            </w:r>
          </w:p>
        </w:tc>
        <w:tc>
          <w:tcPr>
            <w:tcW w:w="0" w:type="auto"/>
            <w:hideMark/>
          </w:tcPr>
          <w:p w14:paraId="368C012F" w14:textId="77777777" w:rsidR="00DF1A81" w:rsidRPr="00D07D7F" w:rsidRDefault="00DF1A81" w:rsidP="006126F1">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w:t>
            </w:r>
          </w:p>
        </w:tc>
        <w:tc>
          <w:tcPr>
            <w:tcW w:w="0" w:type="auto"/>
            <w:hideMark/>
          </w:tcPr>
          <w:p w14:paraId="34162704" w14:textId="77777777" w:rsidR="00DF1A81" w:rsidRPr="00D07D7F" w:rsidRDefault="00DF1A81" w:rsidP="006126F1">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Displays success or error message returned from backend.</w:t>
            </w:r>
          </w:p>
        </w:tc>
        <w:tc>
          <w:tcPr>
            <w:tcW w:w="0" w:type="auto"/>
            <w:hideMark/>
          </w:tcPr>
          <w:p w14:paraId="44CF90DA" w14:textId="77777777" w:rsidR="00DF1A81" w:rsidRPr="00D07D7F" w:rsidRDefault="00DF1A81" w:rsidP="006126F1">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"Something went wrong"</w:t>
            </w:r>
          </w:p>
        </w:tc>
      </w:tr>
    </w:tbl>
    <w:p w14:paraId="69103191" w14:textId="77777777" w:rsidR="00AD5A8D" w:rsidRPr="00D07D7F" w:rsidRDefault="00AD5A8D" w:rsidP="006126F1">
      <w:pPr>
        <w:spacing w:line="240" w:lineRule="auto"/>
        <w:rPr>
          <w:rFonts w:ascii="Times New Roman" w:hAnsi="Times New Roman" w:cs="Times New Roman"/>
          <w:sz w:val="24"/>
          <w:szCs w:val="24"/>
          <w:lang w:val="en-IN"/>
        </w:rPr>
      </w:pPr>
    </w:p>
    <w:p w14:paraId="37C1DFC5" w14:textId="77777777" w:rsidR="006F7B5A" w:rsidRPr="00D07D7F" w:rsidRDefault="006F7B5A" w:rsidP="00FC7264">
      <w:pPr>
        <w:spacing w:line="240" w:lineRule="auto"/>
        <w:ind w:left="360"/>
        <w:jc w:val="both"/>
        <w:rPr>
          <w:rFonts w:ascii="Times New Roman" w:hAnsi="Times New Roman" w:cs="Times New Roman"/>
          <w:sz w:val="24"/>
          <w:szCs w:val="24"/>
          <w:lang w:val="en-IN"/>
        </w:rPr>
      </w:pPr>
    </w:p>
    <w:p w14:paraId="44B5C118" w14:textId="77777777" w:rsidR="006D5FE6" w:rsidRPr="00D07D7F" w:rsidRDefault="006D5FE6" w:rsidP="001358B7">
      <w:pPr>
        <w:spacing w:line="240" w:lineRule="auto"/>
        <w:ind w:left="360"/>
        <w:jc w:val="both"/>
        <w:rPr>
          <w:rFonts w:ascii="Times New Roman" w:hAnsi="Times New Roman" w:cs="Times New Roman"/>
          <w:sz w:val="24"/>
          <w:szCs w:val="24"/>
          <w:lang w:val="en-IN"/>
        </w:rPr>
      </w:pPr>
    </w:p>
    <w:p w14:paraId="00C38370" w14:textId="77777777" w:rsidR="006D5FE6" w:rsidRPr="00D07D7F" w:rsidRDefault="006D5FE6" w:rsidP="001358B7">
      <w:pPr>
        <w:spacing w:line="240" w:lineRule="auto"/>
        <w:ind w:left="360"/>
        <w:jc w:val="both"/>
        <w:rPr>
          <w:rFonts w:ascii="Times New Roman" w:hAnsi="Times New Roman" w:cs="Times New Roman"/>
          <w:sz w:val="24"/>
          <w:szCs w:val="24"/>
          <w:lang w:val="en-IN"/>
        </w:rPr>
      </w:pPr>
    </w:p>
    <w:p w14:paraId="6EC49C69" w14:textId="77777777" w:rsidR="00155BB4" w:rsidRPr="00D07D7F" w:rsidRDefault="00155BB4" w:rsidP="001358B7">
      <w:pPr>
        <w:spacing w:line="240" w:lineRule="auto"/>
        <w:ind w:left="360"/>
        <w:jc w:val="both"/>
        <w:rPr>
          <w:rFonts w:ascii="Times New Roman" w:hAnsi="Times New Roman" w:cs="Times New Roman"/>
          <w:sz w:val="24"/>
          <w:szCs w:val="24"/>
          <w:lang w:val="en-IN"/>
        </w:rPr>
      </w:pPr>
    </w:p>
    <w:p w14:paraId="2AA46C89" w14:textId="77777777" w:rsidR="00F728F6" w:rsidRPr="00D07D7F" w:rsidRDefault="00F728F6" w:rsidP="001358B7">
      <w:pPr>
        <w:spacing w:line="240" w:lineRule="auto"/>
        <w:ind w:left="360"/>
        <w:jc w:val="both"/>
        <w:rPr>
          <w:rFonts w:ascii="Times New Roman" w:hAnsi="Times New Roman" w:cs="Times New Roman"/>
          <w:sz w:val="24"/>
          <w:szCs w:val="24"/>
          <w:lang w:val="en-IN"/>
        </w:rPr>
      </w:pPr>
    </w:p>
    <w:p w14:paraId="5D4E5D8A" w14:textId="77777777" w:rsidR="00F728F6" w:rsidRPr="00D07D7F" w:rsidRDefault="00F728F6" w:rsidP="001358B7">
      <w:pPr>
        <w:spacing w:line="240" w:lineRule="auto"/>
        <w:ind w:left="360"/>
        <w:jc w:val="both"/>
        <w:rPr>
          <w:rFonts w:ascii="Times New Roman" w:hAnsi="Times New Roman" w:cs="Times New Roman"/>
          <w:sz w:val="24"/>
          <w:szCs w:val="24"/>
          <w:lang w:val="en-IN"/>
        </w:rPr>
      </w:pPr>
    </w:p>
    <w:p w14:paraId="3B5357A2" w14:textId="77777777" w:rsidR="00155BB4" w:rsidRPr="00D07D7F" w:rsidRDefault="00155BB4" w:rsidP="001358B7">
      <w:pPr>
        <w:spacing w:line="240" w:lineRule="auto"/>
        <w:ind w:left="360"/>
        <w:jc w:val="both"/>
        <w:rPr>
          <w:rFonts w:ascii="Times New Roman" w:hAnsi="Times New Roman" w:cs="Times New Roman"/>
          <w:b/>
          <w:bCs/>
          <w:sz w:val="24"/>
          <w:szCs w:val="24"/>
          <w:lang w:val="en-IN"/>
        </w:rPr>
      </w:pPr>
    </w:p>
    <w:p w14:paraId="70295718" w14:textId="4401E8D3" w:rsidR="00155BB4" w:rsidRPr="00D07D7F" w:rsidRDefault="00155BB4" w:rsidP="00F57322">
      <w:pPr>
        <w:pStyle w:val="ListParagraph"/>
        <w:numPr>
          <w:ilvl w:val="0"/>
          <w:numId w:val="145"/>
        </w:numPr>
        <w:spacing w:line="240" w:lineRule="auto"/>
        <w:ind w:left="360"/>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lastRenderedPageBreak/>
        <w:t>Reset Password Form</w:t>
      </w:r>
    </w:p>
    <w:p w14:paraId="5AF5F5EE" w14:textId="37291B76" w:rsidR="00EA1ED5" w:rsidRPr="00D07D7F" w:rsidRDefault="00EA1ED5" w:rsidP="0083684C">
      <w:pPr>
        <w:spacing w:line="240" w:lineRule="auto"/>
        <w:jc w:val="both"/>
        <w:rPr>
          <w:rFonts w:ascii="Times New Roman" w:hAnsi="Times New Roman" w:cs="Times New Roman"/>
          <w:sz w:val="24"/>
          <w:szCs w:val="24"/>
          <w:lang w:val="en-IN"/>
        </w:rPr>
      </w:pPr>
      <w:r w:rsidRPr="00D07D7F">
        <w:rPr>
          <w:rFonts w:ascii="Times New Roman" w:hAnsi="Times New Roman" w:cs="Times New Roman"/>
          <w:noProof/>
          <w:sz w:val="24"/>
          <w:szCs w:val="24"/>
          <w:lang w:val="en-IN"/>
        </w:rPr>
        <w:drawing>
          <wp:inline distT="0" distB="0" distL="0" distR="0" wp14:anchorId="3F0F3C35" wp14:editId="65F1BF04">
            <wp:extent cx="4019550" cy="2600095"/>
            <wp:effectExtent l="0" t="0" r="0" b="0"/>
            <wp:docPr id="933096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96700" name=""/>
                    <pic:cNvPicPr/>
                  </pic:nvPicPr>
                  <pic:blipFill>
                    <a:blip r:embed="rId58"/>
                    <a:stretch>
                      <a:fillRect/>
                    </a:stretch>
                  </pic:blipFill>
                  <pic:spPr>
                    <a:xfrm>
                      <a:off x="0" y="0"/>
                      <a:ext cx="4032904" cy="2608733"/>
                    </a:xfrm>
                    <a:prstGeom prst="rect">
                      <a:avLst/>
                    </a:prstGeom>
                  </pic:spPr>
                </pic:pic>
              </a:graphicData>
            </a:graphic>
          </wp:inline>
        </w:drawing>
      </w:r>
    </w:p>
    <w:tbl>
      <w:tblPr>
        <w:tblStyle w:val="TableGrid"/>
        <w:tblW w:w="10065" w:type="dxa"/>
        <w:tblInd w:w="-856" w:type="dxa"/>
        <w:tblLayout w:type="fixed"/>
        <w:tblLook w:val="04A0" w:firstRow="1" w:lastRow="0" w:firstColumn="1" w:lastColumn="0" w:noHBand="0" w:noVBand="1"/>
      </w:tblPr>
      <w:tblGrid>
        <w:gridCol w:w="2022"/>
        <w:gridCol w:w="1664"/>
        <w:gridCol w:w="1560"/>
        <w:gridCol w:w="2154"/>
        <w:gridCol w:w="2665"/>
      </w:tblGrid>
      <w:tr w:rsidR="00D07D7F" w:rsidRPr="00D07D7F" w14:paraId="2F4960AD" w14:textId="77777777" w:rsidTr="00F728F6">
        <w:tc>
          <w:tcPr>
            <w:tcW w:w="2022" w:type="dxa"/>
            <w:hideMark/>
          </w:tcPr>
          <w:p w14:paraId="224DAC9A" w14:textId="77777777" w:rsidR="003B6AC9" w:rsidRPr="00D07D7F" w:rsidRDefault="003B6AC9" w:rsidP="006126F1">
            <w:pPr>
              <w:spacing w:after="200"/>
              <w:ind w:left="360"/>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Field Name</w:t>
            </w:r>
          </w:p>
        </w:tc>
        <w:tc>
          <w:tcPr>
            <w:tcW w:w="1664" w:type="dxa"/>
            <w:hideMark/>
          </w:tcPr>
          <w:p w14:paraId="18E35D6D" w14:textId="77777777" w:rsidR="003B6AC9" w:rsidRPr="00D07D7F" w:rsidRDefault="003B6AC9" w:rsidP="006126F1">
            <w:pPr>
              <w:spacing w:after="200"/>
              <w:ind w:left="360"/>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Input Type</w:t>
            </w:r>
          </w:p>
        </w:tc>
        <w:tc>
          <w:tcPr>
            <w:tcW w:w="1560" w:type="dxa"/>
            <w:hideMark/>
          </w:tcPr>
          <w:p w14:paraId="6583CB07" w14:textId="77777777" w:rsidR="003B6AC9" w:rsidRPr="00D07D7F" w:rsidRDefault="003B6AC9" w:rsidP="006126F1">
            <w:pPr>
              <w:spacing w:after="200"/>
              <w:ind w:left="360"/>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Required</w:t>
            </w:r>
          </w:p>
        </w:tc>
        <w:tc>
          <w:tcPr>
            <w:tcW w:w="2154" w:type="dxa"/>
            <w:hideMark/>
          </w:tcPr>
          <w:p w14:paraId="0C10C0BC" w14:textId="77777777" w:rsidR="003B6AC9" w:rsidRPr="00D07D7F" w:rsidRDefault="003B6AC9" w:rsidP="006126F1">
            <w:pPr>
              <w:spacing w:after="200"/>
              <w:ind w:left="360"/>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Validation Rules</w:t>
            </w:r>
          </w:p>
        </w:tc>
        <w:tc>
          <w:tcPr>
            <w:tcW w:w="2665" w:type="dxa"/>
            <w:hideMark/>
          </w:tcPr>
          <w:p w14:paraId="2182BAEA" w14:textId="77777777" w:rsidR="003B6AC9" w:rsidRPr="00D07D7F" w:rsidRDefault="003B6AC9" w:rsidP="006126F1">
            <w:pPr>
              <w:spacing w:after="200"/>
              <w:ind w:left="360"/>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Error Message</w:t>
            </w:r>
          </w:p>
        </w:tc>
      </w:tr>
      <w:tr w:rsidR="00D07D7F" w:rsidRPr="00D07D7F" w14:paraId="56FE26DC" w14:textId="77777777" w:rsidTr="00F728F6">
        <w:tc>
          <w:tcPr>
            <w:tcW w:w="2022" w:type="dxa"/>
            <w:hideMark/>
          </w:tcPr>
          <w:p w14:paraId="2D0E9322" w14:textId="77777777" w:rsidR="003B6AC9" w:rsidRPr="00D07D7F" w:rsidRDefault="003B6AC9" w:rsidP="006126F1">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New Password</w:t>
            </w:r>
          </w:p>
        </w:tc>
        <w:tc>
          <w:tcPr>
            <w:tcW w:w="1664" w:type="dxa"/>
            <w:hideMark/>
          </w:tcPr>
          <w:p w14:paraId="232F415E" w14:textId="77777777" w:rsidR="003B6AC9" w:rsidRPr="00D07D7F" w:rsidRDefault="003B6AC9" w:rsidP="006126F1">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Password Field</w:t>
            </w:r>
          </w:p>
        </w:tc>
        <w:tc>
          <w:tcPr>
            <w:tcW w:w="1560" w:type="dxa"/>
            <w:hideMark/>
          </w:tcPr>
          <w:p w14:paraId="66EB6799" w14:textId="77777777" w:rsidR="003B6AC9" w:rsidRPr="00D07D7F" w:rsidRDefault="003B6AC9" w:rsidP="006126F1">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Yes</w:t>
            </w:r>
          </w:p>
        </w:tc>
        <w:tc>
          <w:tcPr>
            <w:tcW w:w="2154" w:type="dxa"/>
            <w:hideMark/>
          </w:tcPr>
          <w:p w14:paraId="6FF2381D" w14:textId="77777777" w:rsidR="003B6AC9" w:rsidRPr="00D07D7F" w:rsidRDefault="003B6AC9" w:rsidP="006126F1">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Must contain minimum 6–8 characters. Should include letters, numbers, or special characters for stronger security.</w:t>
            </w:r>
          </w:p>
        </w:tc>
        <w:tc>
          <w:tcPr>
            <w:tcW w:w="2665" w:type="dxa"/>
            <w:hideMark/>
          </w:tcPr>
          <w:p w14:paraId="01B34F84" w14:textId="77777777" w:rsidR="003B6AC9" w:rsidRPr="00D07D7F" w:rsidRDefault="003B6AC9" w:rsidP="006126F1">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"Password must be at least 6 characters."</w:t>
            </w:r>
          </w:p>
        </w:tc>
      </w:tr>
      <w:tr w:rsidR="00D07D7F" w:rsidRPr="00D07D7F" w14:paraId="7E31C8D7" w14:textId="77777777" w:rsidTr="00F728F6">
        <w:tc>
          <w:tcPr>
            <w:tcW w:w="2022" w:type="dxa"/>
            <w:hideMark/>
          </w:tcPr>
          <w:p w14:paraId="6F25B0B2" w14:textId="77777777" w:rsidR="003B6AC9" w:rsidRPr="00D07D7F" w:rsidRDefault="003B6AC9" w:rsidP="006126F1">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Reset Password Button</w:t>
            </w:r>
          </w:p>
        </w:tc>
        <w:tc>
          <w:tcPr>
            <w:tcW w:w="1664" w:type="dxa"/>
            <w:hideMark/>
          </w:tcPr>
          <w:p w14:paraId="13F8874A" w14:textId="77777777" w:rsidR="003B6AC9" w:rsidRPr="00D07D7F" w:rsidRDefault="003B6AC9" w:rsidP="006126F1">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Button</w:t>
            </w:r>
          </w:p>
        </w:tc>
        <w:tc>
          <w:tcPr>
            <w:tcW w:w="1560" w:type="dxa"/>
            <w:hideMark/>
          </w:tcPr>
          <w:p w14:paraId="406AE7A4" w14:textId="77777777" w:rsidR="003B6AC9" w:rsidRPr="00D07D7F" w:rsidRDefault="003B6AC9" w:rsidP="006126F1">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w:t>
            </w:r>
          </w:p>
        </w:tc>
        <w:tc>
          <w:tcPr>
            <w:tcW w:w="2154" w:type="dxa"/>
            <w:hideMark/>
          </w:tcPr>
          <w:p w14:paraId="60455C89" w14:textId="77777777" w:rsidR="003B6AC9" w:rsidRPr="00D07D7F" w:rsidRDefault="003B6AC9" w:rsidP="006126F1">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Enabled only when password field is filled.</w:t>
            </w:r>
          </w:p>
        </w:tc>
        <w:tc>
          <w:tcPr>
            <w:tcW w:w="2665" w:type="dxa"/>
            <w:hideMark/>
          </w:tcPr>
          <w:p w14:paraId="5E83B7DF" w14:textId="77777777" w:rsidR="003B6AC9" w:rsidRPr="00D07D7F" w:rsidRDefault="003B6AC9" w:rsidP="006126F1">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w:t>
            </w:r>
          </w:p>
        </w:tc>
      </w:tr>
      <w:tr w:rsidR="00D07D7F" w:rsidRPr="00D07D7F" w14:paraId="255EC4F3" w14:textId="77777777" w:rsidTr="00F728F6">
        <w:tc>
          <w:tcPr>
            <w:tcW w:w="2022" w:type="dxa"/>
            <w:hideMark/>
          </w:tcPr>
          <w:p w14:paraId="56F2D059" w14:textId="77777777" w:rsidR="003B6AC9" w:rsidRPr="00D07D7F" w:rsidRDefault="003B6AC9" w:rsidP="006126F1">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Login Link</w:t>
            </w:r>
          </w:p>
        </w:tc>
        <w:tc>
          <w:tcPr>
            <w:tcW w:w="1664" w:type="dxa"/>
            <w:hideMark/>
          </w:tcPr>
          <w:p w14:paraId="3C2FC411" w14:textId="77777777" w:rsidR="003B6AC9" w:rsidRPr="00D07D7F" w:rsidRDefault="003B6AC9" w:rsidP="006126F1">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Hyperlink</w:t>
            </w:r>
          </w:p>
        </w:tc>
        <w:tc>
          <w:tcPr>
            <w:tcW w:w="1560" w:type="dxa"/>
            <w:hideMark/>
          </w:tcPr>
          <w:p w14:paraId="0F81A2EF" w14:textId="77777777" w:rsidR="003B6AC9" w:rsidRPr="00D07D7F" w:rsidRDefault="003B6AC9" w:rsidP="006126F1">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No</w:t>
            </w:r>
          </w:p>
        </w:tc>
        <w:tc>
          <w:tcPr>
            <w:tcW w:w="2154" w:type="dxa"/>
            <w:hideMark/>
          </w:tcPr>
          <w:p w14:paraId="7B546DBB" w14:textId="7EDDA85D" w:rsidR="003B6AC9" w:rsidRPr="00D07D7F" w:rsidRDefault="003B6AC9" w:rsidP="006126F1">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Redirects user to login page </w:t>
            </w:r>
          </w:p>
        </w:tc>
        <w:tc>
          <w:tcPr>
            <w:tcW w:w="2665" w:type="dxa"/>
            <w:hideMark/>
          </w:tcPr>
          <w:p w14:paraId="0DCDA5D0" w14:textId="77777777" w:rsidR="003B6AC9" w:rsidRPr="00D07D7F" w:rsidRDefault="003B6AC9" w:rsidP="006126F1">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w:t>
            </w:r>
          </w:p>
        </w:tc>
      </w:tr>
      <w:tr w:rsidR="00D07D7F" w:rsidRPr="00D07D7F" w14:paraId="66DA5B9B" w14:textId="77777777" w:rsidTr="00F728F6">
        <w:tc>
          <w:tcPr>
            <w:tcW w:w="2022" w:type="dxa"/>
            <w:hideMark/>
          </w:tcPr>
          <w:p w14:paraId="3FB67472" w14:textId="77777777" w:rsidR="003B6AC9" w:rsidRPr="00D07D7F" w:rsidRDefault="003B6AC9" w:rsidP="006126F1">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Message Alert</w:t>
            </w:r>
          </w:p>
        </w:tc>
        <w:tc>
          <w:tcPr>
            <w:tcW w:w="1664" w:type="dxa"/>
            <w:hideMark/>
          </w:tcPr>
          <w:p w14:paraId="559E0EE8" w14:textId="77777777" w:rsidR="003B6AC9" w:rsidRPr="00D07D7F" w:rsidRDefault="003B6AC9" w:rsidP="006126F1">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Alert Message</w:t>
            </w:r>
          </w:p>
        </w:tc>
        <w:tc>
          <w:tcPr>
            <w:tcW w:w="1560" w:type="dxa"/>
            <w:hideMark/>
          </w:tcPr>
          <w:p w14:paraId="2BAEBDCA" w14:textId="77777777" w:rsidR="003B6AC9" w:rsidRPr="00D07D7F" w:rsidRDefault="003B6AC9" w:rsidP="006126F1">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w:t>
            </w:r>
          </w:p>
        </w:tc>
        <w:tc>
          <w:tcPr>
            <w:tcW w:w="2154" w:type="dxa"/>
            <w:hideMark/>
          </w:tcPr>
          <w:p w14:paraId="69B3AA40" w14:textId="77777777" w:rsidR="003B6AC9" w:rsidRPr="00D07D7F" w:rsidRDefault="003B6AC9" w:rsidP="006126F1">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Displays success or error message returned from backend.</w:t>
            </w:r>
          </w:p>
        </w:tc>
        <w:tc>
          <w:tcPr>
            <w:tcW w:w="2665" w:type="dxa"/>
            <w:hideMark/>
          </w:tcPr>
          <w:p w14:paraId="4050625D" w14:textId="77777777" w:rsidR="003B6AC9" w:rsidRPr="00D07D7F" w:rsidRDefault="003B6AC9" w:rsidP="006126F1">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"Error resetting password"</w:t>
            </w:r>
          </w:p>
        </w:tc>
      </w:tr>
    </w:tbl>
    <w:p w14:paraId="7A12311D" w14:textId="77777777" w:rsidR="00155BB4" w:rsidRPr="00D07D7F" w:rsidRDefault="00155BB4" w:rsidP="004C67E0">
      <w:pPr>
        <w:spacing w:line="240" w:lineRule="auto"/>
        <w:rPr>
          <w:rFonts w:ascii="Times New Roman" w:hAnsi="Times New Roman" w:cs="Times New Roman"/>
          <w:sz w:val="24"/>
          <w:szCs w:val="24"/>
          <w:lang w:val="en-IN"/>
        </w:rPr>
      </w:pPr>
    </w:p>
    <w:p w14:paraId="58CB28C4" w14:textId="77777777" w:rsidR="00F728F6" w:rsidRPr="00D07D7F" w:rsidRDefault="00F728F6" w:rsidP="004C67E0">
      <w:pPr>
        <w:spacing w:line="240" w:lineRule="auto"/>
        <w:rPr>
          <w:rFonts w:ascii="Times New Roman" w:hAnsi="Times New Roman" w:cs="Times New Roman"/>
          <w:sz w:val="24"/>
          <w:szCs w:val="24"/>
          <w:lang w:val="en-IN"/>
        </w:rPr>
      </w:pPr>
    </w:p>
    <w:p w14:paraId="4AD879B4" w14:textId="77777777" w:rsidR="00F728F6" w:rsidRPr="00D07D7F" w:rsidRDefault="00F728F6" w:rsidP="004C67E0">
      <w:pPr>
        <w:spacing w:line="240" w:lineRule="auto"/>
        <w:rPr>
          <w:rFonts w:ascii="Times New Roman" w:hAnsi="Times New Roman" w:cs="Times New Roman"/>
          <w:sz w:val="24"/>
          <w:szCs w:val="24"/>
          <w:lang w:val="en-IN"/>
        </w:rPr>
      </w:pPr>
    </w:p>
    <w:p w14:paraId="3D22DD01" w14:textId="77777777" w:rsidR="00F728F6" w:rsidRPr="00D07D7F" w:rsidRDefault="00F728F6" w:rsidP="004C67E0">
      <w:pPr>
        <w:spacing w:line="240" w:lineRule="auto"/>
        <w:rPr>
          <w:rFonts w:ascii="Times New Roman" w:hAnsi="Times New Roman" w:cs="Times New Roman"/>
          <w:sz w:val="24"/>
          <w:szCs w:val="24"/>
          <w:lang w:val="en-IN"/>
        </w:rPr>
      </w:pPr>
    </w:p>
    <w:p w14:paraId="1142B2C6" w14:textId="3DC06036" w:rsidR="006D5FE6" w:rsidRPr="00D07D7F" w:rsidRDefault="008F0B18" w:rsidP="00F57322">
      <w:pPr>
        <w:pStyle w:val="ListParagraph"/>
        <w:numPr>
          <w:ilvl w:val="0"/>
          <w:numId w:val="145"/>
        </w:numPr>
        <w:spacing w:line="240" w:lineRule="auto"/>
        <w:ind w:left="1080"/>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lastRenderedPageBreak/>
        <w:t>Report Form</w:t>
      </w:r>
    </w:p>
    <w:p w14:paraId="2D9272B3" w14:textId="77777777" w:rsidR="006D5FE6" w:rsidRPr="00D07D7F" w:rsidRDefault="00053792" w:rsidP="004C67E0">
      <w:pPr>
        <w:spacing w:line="240" w:lineRule="auto"/>
        <w:jc w:val="both"/>
        <w:rPr>
          <w:rFonts w:ascii="Times New Roman" w:hAnsi="Times New Roman" w:cs="Times New Roman"/>
          <w:sz w:val="24"/>
          <w:szCs w:val="24"/>
          <w:lang w:val="en-IN"/>
        </w:rPr>
      </w:pPr>
      <w:r w:rsidRPr="00D07D7F">
        <w:rPr>
          <w:rFonts w:ascii="Times New Roman" w:hAnsi="Times New Roman" w:cs="Times New Roman"/>
          <w:noProof/>
          <w:sz w:val="24"/>
          <w:szCs w:val="24"/>
          <w:lang w:val="en-IN"/>
        </w:rPr>
        <w:drawing>
          <wp:inline distT="0" distB="0" distL="0" distR="0" wp14:anchorId="42FD746A" wp14:editId="2C33B869">
            <wp:extent cx="5130165" cy="1675130"/>
            <wp:effectExtent l="0" t="0" r="0" b="1270"/>
            <wp:docPr id="797033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033352" name=""/>
                    <pic:cNvPicPr/>
                  </pic:nvPicPr>
                  <pic:blipFill>
                    <a:blip r:embed="rId59"/>
                    <a:stretch>
                      <a:fillRect/>
                    </a:stretch>
                  </pic:blipFill>
                  <pic:spPr>
                    <a:xfrm>
                      <a:off x="0" y="0"/>
                      <a:ext cx="5130165" cy="1675130"/>
                    </a:xfrm>
                    <a:prstGeom prst="rect">
                      <a:avLst/>
                    </a:prstGeom>
                  </pic:spPr>
                </pic:pic>
              </a:graphicData>
            </a:graphic>
          </wp:inline>
        </w:drawing>
      </w:r>
    </w:p>
    <w:p w14:paraId="1D87103C" w14:textId="587D6C58" w:rsidR="007A00AB" w:rsidRPr="00D07D7F" w:rsidRDefault="007A00AB" w:rsidP="004C67E0">
      <w:pPr>
        <w:spacing w:line="240" w:lineRule="auto"/>
        <w:jc w:val="both"/>
        <w:rPr>
          <w:rFonts w:ascii="Times New Roman" w:hAnsi="Times New Roman" w:cs="Times New Roman"/>
          <w:sz w:val="24"/>
          <w:szCs w:val="24"/>
          <w:lang w:val="en-IN"/>
        </w:rPr>
      </w:pPr>
      <w:r w:rsidRPr="00D07D7F">
        <w:rPr>
          <w:rFonts w:ascii="Times New Roman" w:hAnsi="Times New Roman" w:cs="Times New Roman"/>
          <w:noProof/>
          <w:sz w:val="24"/>
          <w:szCs w:val="24"/>
          <w:lang w:val="en-IN"/>
        </w:rPr>
        <w:drawing>
          <wp:inline distT="0" distB="0" distL="0" distR="0" wp14:anchorId="3D17915F" wp14:editId="3C052DFC">
            <wp:extent cx="5676649" cy="2809875"/>
            <wp:effectExtent l="0" t="0" r="635" b="0"/>
            <wp:docPr id="473853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853351" name=""/>
                    <pic:cNvPicPr/>
                  </pic:nvPicPr>
                  <pic:blipFill>
                    <a:blip r:embed="rId60"/>
                    <a:stretch>
                      <a:fillRect/>
                    </a:stretch>
                  </pic:blipFill>
                  <pic:spPr>
                    <a:xfrm>
                      <a:off x="0" y="0"/>
                      <a:ext cx="5685742" cy="2814376"/>
                    </a:xfrm>
                    <a:prstGeom prst="rect">
                      <a:avLst/>
                    </a:prstGeom>
                  </pic:spPr>
                </pic:pic>
              </a:graphicData>
            </a:graphic>
          </wp:inline>
        </w:drawing>
      </w:r>
    </w:p>
    <w:p w14:paraId="0219D516" w14:textId="77777777" w:rsidR="007A00AB" w:rsidRPr="00D07D7F" w:rsidRDefault="007A00AB" w:rsidP="001358B7">
      <w:pPr>
        <w:spacing w:line="240" w:lineRule="auto"/>
        <w:ind w:left="360"/>
        <w:jc w:val="both"/>
        <w:rPr>
          <w:rFonts w:ascii="Times New Roman" w:hAnsi="Times New Roman" w:cs="Times New Roman"/>
          <w:sz w:val="24"/>
          <w:szCs w:val="24"/>
          <w:lang w:val="en-IN"/>
        </w:rPr>
      </w:pPr>
    </w:p>
    <w:tbl>
      <w:tblPr>
        <w:tblStyle w:val="TableGrid"/>
        <w:tblW w:w="9215" w:type="dxa"/>
        <w:tblInd w:w="-431" w:type="dxa"/>
        <w:tblLook w:val="04A0" w:firstRow="1" w:lastRow="0" w:firstColumn="1" w:lastColumn="0" w:noHBand="0" w:noVBand="1"/>
      </w:tblPr>
      <w:tblGrid>
        <w:gridCol w:w="2011"/>
        <w:gridCol w:w="1470"/>
        <w:gridCol w:w="1536"/>
        <w:gridCol w:w="1743"/>
        <w:gridCol w:w="2455"/>
      </w:tblGrid>
      <w:tr w:rsidR="00D07D7F" w:rsidRPr="00D07D7F" w14:paraId="5255E5E5" w14:textId="77777777" w:rsidTr="0028214E">
        <w:tc>
          <w:tcPr>
            <w:tcW w:w="2037" w:type="dxa"/>
            <w:hideMark/>
          </w:tcPr>
          <w:p w14:paraId="78C58248" w14:textId="77777777" w:rsidR="00BB1F06" w:rsidRPr="00D07D7F" w:rsidRDefault="00BB1F06" w:rsidP="0028214E">
            <w:pPr>
              <w:spacing w:after="200"/>
              <w:ind w:left="360"/>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Field Name</w:t>
            </w:r>
          </w:p>
        </w:tc>
        <w:tc>
          <w:tcPr>
            <w:tcW w:w="0" w:type="auto"/>
            <w:hideMark/>
          </w:tcPr>
          <w:p w14:paraId="4C23FA78" w14:textId="77777777" w:rsidR="00BB1F06" w:rsidRPr="00D07D7F" w:rsidRDefault="00BB1F06" w:rsidP="0028214E">
            <w:pPr>
              <w:spacing w:after="200"/>
              <w:ind w:left="360"/>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Input Type</w:t>
            </w:r>
          </w:p>
        </w:tc>
        <w:tc>
          <w:tcPr>
            <w:tcW w:w="0" w:type="auto"/>
            <w:hideMark/>
          </w:tcPr>
          <w:p w14:paraId="1B4CA03E" w14:textId="77777777" w:rsidR="00BB1F06" w:rsidRPr="00D07D7F" w:rsidRDefault="00BB1F06" w:rsidP="0028214E">
            <w:pPr>
              <w:spacing w:after="200"/>
              <w:ind w:left="360"/>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Required</w:t>
            </w:r>
          </w:p>
        </w:tc>
        <w:tc>
          <w:tcPr>
            <w:tcW w:w="0" w:type="auto"/>
            <w:hideMark/>
          </w:tcPr>
          <w:p w14:paraId="65AC2B69" w14:textId="77777777" w:rsidR="00BB1F06" w:rsidRPr="00D07D7F" w:rsidRDefault="00BB1F06" w:rsidP="0028214E">
            <w:pPr>
              <w:spacing w:after="200"/>
              <w:ind w:left="360"/>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Validation Rules</w:t>
            </w:r>
          </w:p>
        </w:tc>
        <w:tc>
          <w:tcPr>
            <w:tcW w:w="2509" w:type="dxa"/>
            <w:hideMark/>
          </w:tcPr>
          <w:p w14:paraId="395A254E" w14:textId="77777777" w:rsidR="00BB1F06" w:rsidRPr="00D07D7F" w:rsidRDefault="00BB1F06" w:rsidP="0028214E">
            <w:pPr>
              <w:spacing w:after="200"/>
              <w:ind w:left="360"/>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Error Message</w:t>
            </w:r>
          </w:p>
        </w:tc>
      </w:tr>
      <w:tr w:rsidR="00D07D7F" w:rsidRPr="00D07D7F" w14:paraId="299CD4F0" w14:textId="77777777" w:rsidTr="0028214E">
        <w:tc>
          <w:tcPr>
            <w:tcW w:w="2037" w:type="dxa"/>
            <w:hideMark/>
          </w:tcPr>
          <w:p w14:paraId="446163C0" w14:textId="77777777" w:rsidR="00BB1F06" w:rsidRPr="00D07D7F" w:rsidRDefault="00BB1F06" w:rsidP="0028214E">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Report Type (Incident Category)</w:t>
            </w:r>
          </w:p>
        </w:tc>
        <w:tc>
          <w:tcPr>
            <w:tcW w:w="0" w:type="auto"/>
            <w:hideMark/>
          </w:tcPr>
          <w:p w14:paraId="673C8341" w14:textId="77777777" w:rsidR="00BB1F06" w:rsidRPr="00D07D7F" w:rsidRDefault="00BB1F06" w:rsidP="0028214E">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Card Selection</w:t>
            </w:r>
          </w:p>
        </w:tc>
        <w:tc>
          <w:tcPr>
            <w:tcW w:w="0" w:type="auto"/>
            <w:hideMark/>
          </w:tcPr>
          <w:p w14:paraId="178451E5" w14:textId="77777777" w:rsidR="00BB1F06" w:rsidRPr="00D07D7F" w:rsidRDefault="00BB1F06" w:rsidP="0028214E">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Yes</w:t>
            </w:r>
          </w:p>
        </w:tc>
        <w:tc>
          <w:tcPr>
            <w:tcW w:w="0" w:type="auto"/>
            <w:hideMark/>
          </w:tcPr>
          <w:p w14:paraId="4A468CA4" w14:textId="77777777" w:rsidR="00BB1F06" w:rsidRPr="00D07D7F" w:rsidRDefault="00BB1F06" w:rsidP="0028214E">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User must select one crime category before proceeding to form.</w:t>
            </w:r>
          </w:p>
        </w:tc>
        <w:tc>
          <w:tcPr>
            <w:tcW w:w="2509" w:type="dxa"/>
            <w:hideMark/>
          </w:tcPr>
          <w:p w14:paraId="61A8F3C6" w14:textId="77777777" w:rsidR="00BB1F06" w:rsidRPr="00D07D7F" w:rsidRDefault="00BB1F06" w:rsidP="0028214E">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"Please select a crime category."</w:t>
            </w:r>
          </w:p>
        </w:tc>
      </w:tr>
      <w:tr w:rsidR="00D07D7F" w:rsidRPr="00D07D7F" w14:paraId="04C65436" w14:textId="77777777" w:rsidTr="0028214E">
        <w:tc>
          <w:tcPr>
            <w:tcW w:w="2037" w:type="dxa"/>
            <w:hideMark/>
          </w:tcPr>
          <w:p w14:paraId="00A1C525" w14:textId="77777777" w:rsidR="00BB1F06" w:rsidRPr="00D07D7F" w:rsidRDefault="00BB1F06" w:rsidP="0028214E">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Incident Date</w:t>
            </w:r>
          </w:p>
        </w:tc>
        <w:tc>
          <w:tcPr>
            <w:tcW w:w="0" w:type="auto"/>
            <w:hideMark/>
          </w:tcPr>
          <w:p w14:paraId="5914DAA1" w14:textId="77777777" w:rsidR="00BB1F06" w:rsidRPr="00D07D7F" w:rsidRDefault="00BB1F06" w:rsidP="0028214E">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Date Picker</w:t>
            </w:r>
          </w:p>
        </w:tc>
        <w:tc>
          <w:tcPr>
            <w:tcW w:w="0" w:type="auto"/>
            <w:hideMark/>
          </w:tcPr>
          <w:p w14:paraId="1014498E" w14:textId="77777777" w:rsidR="00BB1F06" w:rsidRPr="00D07D7F" w:rsidRDefault="00BB1F06" w:rsidP="0028214E">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Yes</w:t>
            </w:r>
          </w:p>
        </w:tc>
        <w:tc>
          <w:tcPr>
            <w:tcW w:w="0" w:type="auto"/>
            <w:hideMark/>
          </w:tcPr>
          <w:p w14:paraId="29F532EC" w14:textId="77777777" w:rsidR="00BB1F06" w:rsidRPr="00D07D7F" w:rsidRDefault="00BB1F06" w:rsidP="0028214E">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Date cannot be in the future. Must be a valid date.</w:t>
            </w:r>
          </w:p>
          <w:p w14:paraId="75567D36" w14:textId="77777777" w:rsidR="00361F5F" w:rsidRPr="00D07D7F" w:rsidRDefault="00361F5F" w:rsidP="0028214E">
            <w:pPr>
              <w:spacing w:after="200"/>
              <w:ind w:left="360"/>
              <w:rPr>
                <w:rFonts w:ascii="Times New Roman" w:hAnsi="Times New Roman" w:cs="Times New Roman"/>
                <w:sz w:val="24"/>
                <w:szCs w:val="24"/>
                <w:lang w:val="en-IN"/>
              </w:rPr>
            </w:pPr>
          </w:p>
        </w:tc>
        <w:tc>
          <w:tcPr>
            <w:tcW w:w="2509" w:type="dxa"/>
            <w:hideMark/>
          </w:tcPr>
          <w:p w14:paraId="50C73197" w14:textId="77777777" w:rsidR="00BB1F06" w:rsidRPr="00D07D7F" w:rsidRDefault="00BB1F06" w:rsidP="0028214E">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"Please select a valid incident date."</w:t>
            </w:r>
          </w:p>
        </w:tc>
      </w:tr>
      <w:tr w:rsidR="00D07D7F" w:rsidRPr="00D07D7F" w14:paraId="1D1A9EF3" w14:textId="77777777" w:rsidTr="0028214E">
        <w:tc>
          <w:tcPr>
            <w:tcW w:w="2037" w:type="dxa"/>
            <w:hideMark/>
          </w:tcPr>
          <w:p w14:paraId="479953BD" w14:textId="36F2F99D" w:rsidR="00BB1F06" w:rsidRPr="00D07D7F" w:rsidRDefault="00BB1F06" w:rsidP="0028214E">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Incident Time</w:t>
            </w:r>
          </w:p>
        </w:tc>
        <w:tc>
          <w:tcPr>
            <w:tcW w:w="0" w:type="auto"/>
            <w:hideMark/>
          </w:tcPr>
          <w:p w14:paraId="602E555F" w14:textId="77777777" w:rsidR="00BB1F06" w:rsidRPr="00D07D7F" w:rsidRDefault="00BB1F06" w:rsidP="0028214E">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Time Picker</w:t>
            </w:r>
          </w:p>
        </w:tc>
        <w:tc>
          <w:tcPr>
            <w:tcW w:w="0" w:type="auto"/>
            <w:hideMark/>
          </w:tcPr>
          <w:p w14:paraId="6C8E03F0" w14:textId="77777777" w:rsidR="00BB1F06" w:rsidRPr="00D07D7F" w:rsidRDefault="00BB1F06" w:rsidP="0028214E">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Yes</w:t>
            </w:r>
          </w:p>
        </w:tc>
        <w:tc>
          <w:tcPr>
            <w:tcW w:w="0" w:type="auto"/>
            <w:hideMark/>
          </w:tcPr>
          <w:p w14:paraId="1F39F3A5" w14:textId="77777777" w:rsidR="00BB1F06" w:rsidRPr="00D07D7F" w:rsidRDefault="00BB1F06" w:rsidP="0028214E">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Must be valid time </w:t>
            </w:r>
            <w:r w:rsidRPr="00D07D7F">
              <w:rPr>
                <w:rFonts w:ascii="Times New Roman" w:hAnsi="Times New Roman" w:cs="Times New Roman"/>
                <w:sz w:val="24"/>
                <w:szCs w:val="24"/>
                <w:lang w:val="en-IN"/>
              </w:rPr>
              <w:lastRenderedPageBreak/>
              <w:t>format (HH:MM).</w:t>
            </w:r>
          </w:p>
        </w:tc>
        <w:tc>
          <w:tcPr>
            <w:tcW w:w="2509" w:type="dxa"/>
            <w:hideMark/>
          </w:tcPr>
          <w:p w14:paraId="1F79C22B" w14:textId="77777777" w:rsidR="00BB1F06" w:rsidRPr="00D07D7F" w:rsidRDefault="00BB1F06" w:rsidP="0028214E">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lastRenderedPageBreak/>
              <w:t>"Please enter the incident time."</w:t>
            </w:r>
          </w:p>
        </w:tc>
      </w:tr>
      <w:tr w:rsidR="00D07D7F" w:rsidRPr="00D07D7F" w14:paraId="59DF0180" w14:textId="77777777" w:rsidTr="0028214E">
        <w:tc>
          <w:tcPr>
            <w:tcW w:w="2037" w:type="dxa"/>
            <w:hideMark/>
          </w:tcPr>
          <w:p w14:paraId="21509404" w14:textId="77777777" w:rsidR="00BB1F06" w:rsidRPr="00D07D7F" w:rsidRDefault="00BB1F06" w:rsidP="0028214E">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Platform</w:t>
            </w:r>
          </w:p>
        </w:tc>
        <w:tc>
          <w:tcPr>
            <w:tcW w:w="0" w:type="auto"/>
            <w:hideMark/>
          </w:tcPr>
          <w:p w14:paraId="2B4B18B9" w14:textId="77777777" w:rsidR="00BB1F06" w:rsidRPr="00D07D7F" w:rsidRDefault="00BB1F06" w:rsidP="0028214E">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Text Field</w:t>
            </w:r>
          </w:p>
        </w:tc>
        <w:tc>
          <w:tcPr>
            <w:tcW w:w="0" w:type="auto"/>
            <w:hideMark/>
          </w:tcPr>
          <w:p w14:paraId="7B003EAE" w14:textId="77777777" w:rsidR="00BB1F06" w:rsidRPr="00D07D7F" w:rsidRDefault="00BB1F06" w:rsidP="0028214E">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Yes</w:t>
            </w:r>
          </w:p>
        </w:tc>
        <w:tc>
          <w:tcPr>
            <w:tcW w:w="0" w:type="auto"/>
            <w:hideMark/>
          </w:tcPr>
          <w:p w14:paraId="5371925E" w14:textId="77777777" w:rsidR="00BB1F06" w:rsidRPr="00D07D7F" w:rsidRDefault="00BB1F06" w:rsidP="0028214E">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Minimum 3 characters. Must specify where the incident occurred.</w:t>
            </w:r>
          </w:p>
        </w:tc>
        <w:tc>
          <w:tcPr>
            <w:tcW w:w="2509" w:type="dxa"/>
            <w:hideMark/>
          </w:tcPr>
          <w:p w14:paraId="42874140" w14:textId="77777777" w:rsidR="00BB1F06" w:rsidRPr="00D07D7F" w:rsidRDefault="00BB1F06" w:rsidP="0028214E">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"Please specify the platform."</w:t>
            </w:r>
          </w:p>
        </w:tc>
      </w:tr>
      <w:tr w:rsidR="00D07D7F" w:rsidRPr="00D07D7F" w14:paraId="06CBF337" w14:textId="77777777" w:rsidTr="0028214E">
        <w:tc>
          <w:tcPr>
            <w:tcW w:w="2037" w:type="dxa"/>
            <w:hideMark/>
          </w:tcPr>
          <w:p w14:paraId="5B496FC1" w14:textId="77777777" w:rsidR="00BB1F06" w:rsidRPr="00D07D7F" w:rsidRDefault="00BB1F06" w:rsidP="0028214E">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Detailed Description</w:t>
            </w:r>
          </w:p>
        </w:tc>
        <w:tc>
          <w:tcPr>
            <w:tcW w:w="0" w:type="auto"/>
            <w:hideMark/>
          </w:tcPr>
          <w:p w14:paraId="2B511A4D" w14:textId="77777777" w:rsidR="00BB1F06" w:rsidRPr="00D07D7F" w:rsidRDefault="00BB1F06" w:rsidP="0028214E">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Text Area</w:t>
            </w:r>
          </w:p>
        </w:tc>
        <w:tc>
          <w:tcPr>
            <w:tcW w:w="0" w:type="auto"/>
            <w:hideMark/>
          </w:tcPr>
          <w:p w14:paraId="616AD7FC" w14:textId="77777777" w:rsidR="00BB1F06" w:rsidRPr="00D07D7F" w:rsidRDefault="00BB1F06" w:rsidP="0028214E">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Yes</w:t>
            </w:r>
          </w:p>
        </w:tc>
        <w:tc>
          <w:tcPr>
            <w:tcW w:w="0" w:type="auto"/>
            <w:hideMark/>
          </w:tcPr>
          <w:p w14:paraId="5AECBA7C" w14:textId="77777777" w:rsidR="00BB1F06" w:rsidRPr="00D07D7F" w:rsidRDefault="00BB1F06" w:rsidP="0028214E">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Minimum 10 characters describing the incident.</w:t>
            </w:r>
          </w:p>
        </w:tc>
        <w:tc>
          <w:tcPr>
            <w:tcW w:w="2509" w:type="dxa"/>
            <w:hideMark/>
          </w:tcPr>
          <w:p w14:paraId="0E62FE8C" w14:textId="77777777" w:rsidR="00BB1F06" w:rsidRPr="00D07D7F" w:rsidRDefault="00BB1F06" w:rsidP="0028214E">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"Description must contain at least 10 characters."</w:t>
            </w:r>
          </w:p>
        </w:tc>
      </w:tr>
      <w:tr w:rsidR="00D07D7F" w:rsidRPr="00D07D7F" w14:paraId="6426A09D" w14:textId="77777777" w:rsidTr="0028214E">
        <w:tc>
          <w:tcPr>
            <w:tcW w:w="2037" w:type="dxa"/>
            <w:hideMark/>
          </w:tcPr>
          <w:p w14:paraId="593E3ADA" w14:textId="77777777" w:rsidR="00BB1F06" w:rsidRPr="00D07D7F" w:rsidRDefault="00BB1F06" w:rsidP="0028214E">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Upload Proof</w:t>
            </w:r>
          </w:p>
        </w:tc>
        <w:tc>
          <w:tcPr>
            <w:tcW w:w="0" w:type="auto"/>
            <w:hideMark/>
          </w:tcPr>
          <w:p w14:paraId="4364AE0A" w14:textId="77777777" w:rsidR="00BB1F06" w:rsidRPr="00D07D7F" w:rsidRDefault="00BB1F06" w:rsidP="0028214E">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File Upload</w:t>
            </w:r>
          </w:p>
        </w:tc>
        <w:tc>
          <w:tcPr>
            <w:tcW w:w="0" w:type="auto"/>
            <w:hideMark/>
          </w:tcPr>
          <w:p w14:paraId="08757E3E" w14:textId="77777777" w:rsidR="00BB1F06" w:rsidRPr="00D07D7F" w:rsidRDefault="00BB1F06" w:rsidP="0028214E">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Yes</w:t>
            </w:r>
          </w:p>
        </w:tc>
        <w:tc>
          <w:tcPr>
            <w:tcW w:w="0" w:type="auto"/>
            <w:hideMark/>
          </w:tcPr>
          <w:p w14:paraId="1E78C460" w14:textId="77777777" w:rsidR="00BB1F06" w:rsidRPr="00D07D7F" w:rsidRDefault="00BB1F06" w:rsidP="0028214E">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Only image files (JPG/PNG). Maximum 5 files. Maximum 5MB per file.</w:t>
            </w:r>
          </w:p>
        </w:tc>
        <w:tc>
          <w:tcPr>
            <w:tcW w:w="2509" w:type="dxa"/>
            <w:hideMark/>
          </w:tcPr>
          <w:p w14:paraId="4EBA8254" w14:textId="77777777" w:rsidR="00BB1F06" w:rsidRPr="00D07D7F" w:rsidRDefault="00BB1F06" w:rsidP="0028214E">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"Only JPG/PNG images allowed. Maximum 5 files."</w:t>
            </w:r>
          </w:p>
        </w:tc>
      </w:tr>
      <w:tr w:rsidR="00D07D7F" w:rsidRPr="00D07D7F" w14:paraId="245F9B17" w14:textId="77777777" w:rsidTr="0028214E">
        <w:tc>
          <w:tcPr>
            <w:tcW w:w="2037" w:type="dxa"/>
            <w:hideMark/>
          </w:tcPr>
          <w:p w14:paraId="38EC878B" w14:textId="77777777" w:rsidR="00BB1F06" w:rsidRPr="00D07D7F" w:rsidRDefault="00BB1F06" w:rsidP="0028214E">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Contact Number</w:t>
            </w:r>
          </w:p>
        </w:tc>
        <w:tc>
          <w:tcPr>
            <w:tcW w:w="0" w:type="auto"/>
            <w:hideMark/>
          </w:tcPr>
          <w:p w14:paraId="6518B789" w14:textId="77777777" w:rsidR="00BB1F06" w:rsidRPr="00D07D7F" w:rsidRDefault="00BB1F06" w:rsidP="0028214E">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Tel Field</w:t>
            </w:r>
          </w:p>
        </w:tc>
        <w:tc>
          <w:tcPr>
            <w:tcW w:w="0" w:type="auto"/>
            <w:hideMark/>
          </w:tcPr>
          <w:p w14:paraId="0045ED06" w14:textId="77777777" w:rsidR="00BB1F06" w:rsidRPr="00D07D7F" w:rsidRDefault="00BB1F06" w:rsidP="0028214E">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Yes</w:t>
            </w:r>
          </w:p>
        </w:tc>
        <w:tc>
          <w:tcPr>
            <w:tcW w:w="0" w:type="auto"/>
            <w:hideMark/>
          </w:tcPr>
          <w:p w14:paraId="15A2A206" w14:textId="77777777" w:rsidR="00BB1F06" w:rsidRPr="00D07D7F" w:rsidRDefault="00BB1F06" w:rsidP="0028214E">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Must be exactly 10 digits. Only numbers allowed.</w:t>
            </w:r>
          </w:p>
        </w:tc>
        <w:tc>
          <w:tcPr>
            <w:tcW w:w="2509" w:type="dxa"/>
            <w:hideMark/>
          </w:tcPr>
          <w:p w14:paraId="62C1156B" w14:textId="77777777" w:rsidR="00BB1F06" w:rsidRPr="00D07D7F" w:rsidRDefault="00BB1F06" w:rsidP="0028214E">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"Enter a valid 10-digit mobile number."</w:t>
            </w:r>
          </w:p>
        </w:tc>
      </w:tr>
      <w:tr w:rsidR="00D07D7F" w:rsidRPr="00D07D7F" w14:paraId="400A1398" w14:textId="77777777" w:rsidTr="0028214E">
        <w:tc>
          <w:tcPr>
            <w:tcW w:w="2037" w:type="dxa"/>
            <w:hideMark/>
          </w:tcPr>
          <w:p w14:paraId="02CD8672" w14:textId="77777777" w:rsidR="00BB1F06" w:rsidRPr="00D07D7F" w:rsidRDefault="00BB1F06" w:rsidP="0028214E">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Contact Email</w:t>
            </w:r>
          </w:p>
        </w:tc>
        <w:tc>
          <w:tcPr>
            <w:tcW w:w="0" w:type="auto"/>
            <w:hideMark/>
          </w:tcPr>
          <w:p w14:paraId="21AB62A9" w14:textId="77777777" w:rsidR="00BB1F06" w:rsidRPr="00D07D7F" w:rsidRDefault="00BB1F06" w:rsidP="0028214E">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Email Field</w:t>
            </w:r>
          </w:p>
        </w:tc>
        <w:tc>
          <w:tcPr>
            <w:tcW w:w="0" w:type="auto"/>
            <w:hideMark/>
          </w:tcPr>
          <w:p w14:paraId="46F4BD6C" w14:textId="77777777" w:rsidR="00BB1F06" w:rsidRPr="00D07D7F" w:rsidRDefault="00BB1F06" w:rsidP="0028214E">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Yes</w:t>
            </w:r>
          </w:p>
        </w:tc>
        <w:tc>
          <w:tcPr>
            <w:tcW w:w="0" w:type="auto"/>
            <w:hideMark/>
          </w:tcPr>
          <w:p w14:paraId="3613A26A" w14:textId="77777777" w:rsidR="00BB1F06" w:rsidRPr="00D07D7F" w:rsidRDefault="00BB1F06" w:rsidP="0028214E">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Must follow valid email format.</w:t>
            </w:r>
          </w:p>
        </w:tc>
        <w:tc>
          <w:tcPr>
            <w:tcW w:w="2509" w:type="dxa"/>
            <w:hideMark/>
          </w:tcPr>
          <w:p w14:paraId="0973F1A6" w14:textId="77777777" w:rsidR="00BB1F06" w:rsidRPr="00D07D7F" w:rsidRDefault="00BB1F06" w:rsidP="0028214E">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"Enter a valid email address."</w:t>
            </w:r>
          </w:p>
        </w:tc>
      </w:tr>
      <w:tr w:rsidR="00D07D7F" w:rsidRPr="00D07D7F" w14:paraId="0C1BB359" w14:textId="77777777" w:rsidTr="0028214E">
        <w:tc>
          <w:tcPr>
            <w:tcW w:w="2037" w:type="dxa"/>
            <w:hideMark/>
          </w:tcPr>
          <w:p w14:paraId="5D9E8117" w14:textId="77777777" w:rsidR="00BB1F06" w:rsidRPr="00D07D7F" w:rsidRDefault="00BB1F06" w:rsidP="0028214E">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Submit Official Report</w:t>
            </w:r>
          </w:p>
        </w:tc>
        <w:tc>
          <w:tcPr>
            <w:tcW w:w="0" w:type="auto"/>
            <w:hideMark/>
          </w:tcPr>
          <w:p w14:paraId="24CB2526" w14:textId="77777777" w:rsidR="00BB1F06" w:rsidRPr="00D07D7F" w:rsidRDefault="00BB1F06" w:rsidP="0028214E">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Button</w:t>
            </w:r>
          </w:p>
        </w:tc>
        <w:tc>
          <w:tcPr>
            <w:tcW w:w="0" w:type="auto"/>
            <w:hideMark/>
          </w:tcPr>
          <w:p w14:paraId="205CFBD2" w14:textId="77777777" w:rsidR="00BB1F06" w:rsidRPr="00D07D7F" w:rsidRDefault="00BB1F06" w:rsidP="0028214E">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w:t>
            </w:r>
          </w:p>
        </w:tc>
        <w:tc>
          <w:tcPr>
            <w:tcW w:w="0" w:type="auto"/>
            <w:hideMark/>
          </w:tcPr>
          <w:p w14:paraId="2A35790A" w14:textId="77777777" w:rsidR="00BB1F06" w:rsidRPr="00D07D7F" w:rsidRDefault="00BB1F06" w:rsidP="0028214E">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Enabled only when all required fields are valid.</w:t>
            </w:r>
          </w:p>
        </w:tc>
        <w:tc>
          <w:tcPr>
            <w:tcW w:w="2509" w:type="dxa"/>
            <w:hideMark/>
          </w:tcPr>
          <w:p w14:paraId="7116A097" w14:textId="77777777" w:rsidR="00BB1F06" w:rsidRPr="00D07D7F" w:rsidRDefault="00BB1F06" w:rsidP="0028214E">
            <w:pPr>
              <w:spacing w:after="200"/>
              <w:ind w:left="360"/>
              <w:rPr>
                <w:rFonts w:ascii="Times New Roman" w:hAnsi="Times New Roman" w:cs="Times New Roman"/>
                <w:sz w:val="24"/>
                <w:szCs w:val="24"/>
                <w:lang w:val="en-IN"/>
              </w:rPr>
            </w:pPr>
            <w:r w:rsidRPr="00D07D7F">
              <w:rPr>
                <w:rFonts w:ascii="Times New Roman" w:hAnsi="Times New Roman" w:cs="Times New Roman"/>
                <w:sz w:val="24"/>
                <w:szCs w:val="24"/>
                <w:lang w:val="en-IN"/>
              </w:rPr>
              <w:t>-</w:t>
            </w:r>
          </w:p>
        </w:tc>
      </w:tr>
    </w:tbl>
    <w:p w14:paraId="01A82DCE" w14:textId="77777777" w:rsidR="0028214E" w:rsidRPr="00D07D7F" w:rsidRDefault="0028214E" w:rsidP="0028214E">
      <w:pPr>
        <w:spacing w:line="240" w:lineRule="auto"/>
        <w:jc w:val="both"/>
        <w:rPr>
          <w:rFonts w:ascii="Times New Roman" w:hAnsi="Times New Roman" w:cs="Times New Roman"/>
          <w:sz w:val="24"/>
          <w:szCs w:val="24"/>
          <w:lang w:val="en-IN"/>
        </w:rPr>
      </w:pPr>
    </w:p>
    <w:p w14:paraId="657661A8" w14:textId="77777777" w:rsidR="00361F5F" w:rsidRPr="00D07D7F" w:rsidRDefault="00361F5F" w:rsidP="0028214E">
      <w:pPr>
        <w:spacing w:line="240" w:lineRule="auto"/>
        <w:jc w:val="both"/>
        <w:rPr>
          <w:rFonts w:ascii="Times New Roman" w:hAnsi="Times New Roman" w:cs="Times New Roman"/>
          <w:sz w:val="24"/>
          <w:szCs w:val="24"/>
          <w:lang w:val="en-IN"/>
        </w:rPr>
      </w:pPr>
    </w:p>
    <w:p w14:paraId="0C886724" w14:textId="77777777" w:rsidR="00361F5F" w:rsidRDefault="00361F5F" w:rsidP="0028214E">
      <w:pPr>
        <w:spacing w:line="240" w:lineRule="auto"/>
        <w:jc w:val="both"/>
        <w:rPr>
          <w:rFonts w:ascii="Times New Roman" w:hAnsi="Times New Roman" w:cs="Times New Roman"/>
          <w:sz w:val="24"/>
          <w:szCs w:val="24"/>
          <w:lang w:val="en-IN"/>
        </w:rPr>
      </w:pPr>
    </w:p>
    <w:p w14:paraId="35CC66DC" w14:textId="77777777" w:rsidR="00D07D7F" w:rsidRPr="00D07D7F" w:rsidRDefault="00D07D7F" w:rsidP="0028214E">
      <w:pPr>
        <w:spacing w:line="240" w:lineRule="auto"/>
        <w:jc w:val="both"/>
        <w:rPr>
          <w:rFonts w:ascii="Times New Roman" w:hAnsi="Times New Roman" w:cs="Times New Roman"/>
          <w:sz w:val="24"/>
          <w:szCs w:val="24"/>
          <w:lang w:val="en-IN"/>
        </w:rPr>
      </w:pPr>
    </w:p>
    <w:p w14:paraId="07AD2AA1" w14:textId="77777777" w:rsidR="00361F5F" w:rsidRPr="00D07D7F" w:rsidRDefault="00361F5F" w:rsidP="0028214E">
      <w:pPr>
        <w:spacing w:line="240" w:lineRule="auto"/>
        <w:jc w:val="both"/>
        <w:rPr>
          <w:rFonts w:ascii="Times New Roman" w:hAnsi="Times New Roman" w:cs="Times New Roman"/>
          <w:sz w:val="24"/>
          <w:szCs w:val="24"/>
          <w:lang w:val="en-IN"/>
        </w:rPr>
      </w:pPr>
    </w:p>
    <w:p w14:paraId="5AF0FB93" w14:textId="51A26645" w:rsidR="0028214E" w:rsidRPr="00D07D7F" w:rsidRDefault="006F5843" w:rsidP="00F57322">
      <w:pPr>
        <w:pStyle w:val="ListParagraph"/>
        <w:numPr>
          <w:ilvl w:val="0"/>
          <w:numId w:val="145"/>
        </w:numPr>
        <w:spacing w:line="240" w:lineRule="auto"/>
        <w:ind w:left="360"/>
        <w:jc w:val="both"/>
        <w:rPr>
          <w:rFonts w:ascii="Times New Roman" w:hAnsi="Times New Roman" w:cs="Times New Roman"/>
          <w:b/>
          <w:bCs/>
          <w:sz w:val="24"/>
          <w:szCs w:val="24"/>
          <w:lang w:val="en-IN"/>
        </w:rPr>
      </w:pPr>
      <w:proofErr w:type="spellStart"/>
      <w:r w:rsidRPr="00D07D7F">
        <w:rPr>
          <w:rFonts w:ascii="Times New Roman" w:hAnsi="Times New Roman" w:cs="Times New Roman"/>
          <w:b/>
          <w:bCs/>
          <w:sz w:val="24"/>
          <w:szCs w:val="24"/>
          <w:lang w:val="en-IN"/>
        </w:rPr>
        <w:lastRenderedPageBreak/>
        <w:t>Officier</w:t>
      </w:r>
      <w:proofErr w:type="spellEnd"/>
      <w:r w:rsidRPr="00D07D7F">
        <w:rPr>
          <w:rFonts w:ascii="Times New Roman" w:hAnsi="Times New Roman" w:cs="Times New Roman"/>
          <w:b/>
          <w:bCs/>
          <w:sz w:val="24"/>
          <w:szCs w:val="24"/>
          <w:lang w:val="en-IN"/>
        </w:rPr>
        <w:t xml:space="preserve"> Login</w:t>
      </w:r>
    </w:p>
    <w:p w14:paraId="5F58A506" w14:textId="77777777" w:rsidR="0042723E" w:rsidRPr="00D07D7F" w:rsidRDefault="0042723E" w:rsidP="004C67E0">
      <w:pPr>
        <w:pStyle w:val="ListParagraph"/>
        <w:spacing w:line="240" w:lineRule="auto"/>
        <w:ind w:left="0"/>
        <w:jc w:val="both"/>
        <w:rPr>
          <w:rFonts w:ascii="Times New Roman" w:hAnsi="Times New Roman" w:cs="Times New Roman"/>
          <w:sz w:val="24"/>
          <w:szCs w:val="24"/>
          <w:lang w:val="en-IN"/>
        </w:rPr>
      </w:pPr>
    </w:p>
    <w:p w14:paraId="01B80FB3" w14:textId="16C41697" w:rsidR="004546E5" w:rsidRPr="00D07D7F" w:rsidRDefault="006F5843" w:rsidP="00361F5F">
      <w:pPr>
        <w:pStyle w:val="ListParagraph"/>
        <w:spacing w:line="240" w:lineRule="auto"/>
        <w:ind w:left="0"/>
        <w:jc w:val="both"/>
        <w:rPr>
          <w:rFonts w:ascii="Times New Roman" w:hAnsi="Times New Roman" w:cs="Times New Roman"/>
          <w:sz w:val="24"/>
          <w:szCs w:val="24"/>
          <w:lang w:val="en-IN"/>
        </w:rPr>
      </w:pPr>
      <w:r w:rsidRPr="00D07D7F">
        <w:rPr>
          <w:rFonts w:ascii="Times New Roman" w:hAnsi="Times New Roman" w:cs="Times New Roman"/>
          <w:noProof/>
          <w:sz w:val="24"/>
          <w:szCs w:val="24"/>
          <w:lang w:val="en-IN"/>
        </w:rPr>
        <w:drawing>
          <wp:inline distT="0" distB="0" distL="0" distR="0" wp14:anchorId="60DC8A2E" wp14:editId="4BEBA5AD">
            <wp:extent cx="3305175" cy="3114210"/>
            <wp:effectExtent l="0" t="0" r="0" b="0"/>
            <wp:docPr id="1204670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70790" name=""/>
                    <pic:cNvPicPr/>
                  </pic:nvPicPr>
                  <pic:blipFill>
                    <a:blip r:embed="rId61"/>
                    <a:stretch>
                      <a:fillRect/>
                    </a:stretch>
                  </pic:blipFill>
                  <pic:spPr>
                    <a:xfrm>
                      <a:off x="0" y="0"/>
                      <a:ext cx="3309050" cy="3117861"/>
                    </a:xfrm>
                    <a:prstGeom prst="rect">
                      <a:avLst/>
                    </a:prstGeom>
                  </pic:spPr>
                </pic:pic>
              </a:graphicData>
            </a:graphic>
          </wp:inline>
        </w:drawing>
      </w:r>
    </w:p>
    <w:p w14:paraId="41B4D588" w14:textId="77777777" w:rsidR="004546E5" w:rsidRPr="00D07D7F" w:rsidRDefault="004546E5" w:rsidP="004546E5">
      <w:pPr>
        <w:spacing w:line="240" w:lineRule="auto"/>
        <w:jc w:val="both"/>
        <w:rPr>
          <w:rFonts w:ascii="Times New Roman" w:hAnsi="Times New Roman" w:cs="Times New Roman"/>
          <w:sz w:val="24"/>
          <w:szCs w:val="24"/>
          <w:lang w:val="en-IN"/>
        </w:rPr>
      </w:pPr>
    </w:p>
    <w:tbl>
      <w:tblPr>
        <w:tblStyle w:val="TableGrid"/>
        <w:tblW w:w="0" w:type="auto"/>
        <w:tblLook w:val="04A0" w:firstRow="1" w:lastRow="0" w:firstColumn="1" w:lastColumn="0" w:noHBand="0" w:noVBand="1"/>
      </w:tblPr>
      <w:tblGrid>
        <w:gridCol w:w="1175"/>
        <w:gridCol w:w="1181"/>
        <w:gridCol w:w="1176"/>
        <w:gridCol w:w="1522"/>
        <w:gridCol w:w="1641"/>
        <w:gridCol w:w="1755"/>
      </w:tblGrid>
      <w:tr w:rsidR="00D07D7F" w:rsidRPr="00D07D7F" w14:paraId="00D1CB87" w14:textId="77777777" w:rsidTr="004546E5">
        <w:tc>
          <w:tcPr>
            <w:tcW w:w="0" w:type="auto"/>
            <w:hideMark/>
          </w:tcPr>
          <w:p w14:paraId="30316ED6" w14:textId="77777777" w:rsidR="004546E5" w:rsidRPr="00D07D7F" w:rsidRDefault="004546E5" w:rsidP="004546E5">
            <w:pPr>
              <w:spacing w:after="200"/>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Field Name</w:t>
            </w:r>
          </w:p>
        </w:tc>
        <w:tc>
          <w:tcPr>
            <w:tcW w:w="0" w:type="auto"/>
            <w:hideMark/>
          </w:tcPr>
          <w:p w14:paraId="7375D477" w14:textId="77777777" w:rsidR="004546E5" w:rsidRPr="00D07D7F" w:rsidRDefault="004546E5" w:rsidP="004546E5">
            <w:pPr>
              <w:spacing w:after="200"/>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Input Type</w:t>
            </w:r>
          </w:p>
        </w:tc>
        <w:tc>
          <w:tcPr>
            <w:tcW w:w="0" w:type="auto"/>
            <w:hideMark/>
          </w:tcPr>
          <w:p w14:paraId="0A64D970" w14:textId="77777777" w:rsidR="004546E5" w:rsidRPr="00D07D7F" w:rsidRDefault="004546E5" w:rsidP="004546E5">
            <w:pPr>
              <w:spacing w:after="200"/>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Required</w:t>
            </w:r>
          </w:p>
        </w:tc>
        <w:tc>
          <w:tcPr>
            <w:tcW w:w="0" w:type="auto"/>
            <w:hideMark/>
          </w:tcPr>
          <w:p w14:paraId="59F64912" w14:textId="77777777" w:rsidR="004546E5" w:rsidRPr="00D07D7F" w:rsidRDefault="004546E5" w:rsidP="004546E5">
            <w:pPr>
              <w:spacing w:after="200"/>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Validation Rule</w:t>
            </w:r>
          </w:p>
        </w:tc>
        <w:tc>
          <w:tcPr>
            <w:tcW w:w="0" w:type="auto"/>
            <w:hideMark/>
          </w:tcPr>
          <w:p w14:paraId="585E17E5" w14:textId="77777777" w:rsidR="004546E5" w:rsidRPr="00D07D7F" w:rsidRDefault="004546E5" w:rsidP="004546E5">
            <w:pPr>
              <w:spacing w:after="200"/>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Validation Method</w:t>
            </w:r>
          </w:p>
        </w:tc>
        <w:tc>
          <w:tcPr>
            <w:tcW w:w="0" w:type="auto"/>
            <w:hideMark/>
          </w:tcPr>
          <w:p w14:paraId="2CC79CA9" w14:textId="77777777" w:rsidR="004546E5" w:rsidRPr="00D07D7F" w:rsidRDefault="004546E5" w:rsidP="004546E5">
            <w:pPr>
              <w:spacing w:after="200"/>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Error Message</w:t>
            </w:r>
          </w:p>
        </w:tc>
      </w:tr>
      <w:tr w:rsidR="00D07D7F" w:rsidRPr="00D07D7F" w14:paraId="7A1331CA" w14:textId="77777777" w:rsidTr="004546E5">
        <w:tc>
          <w:tcPr>
            <w:tcW w:w="0" w:type="auto"/>
            <w:hideMark/>
          </w:tcPr>
          <w:p w14:paraId="0B799C24" w14:textId="77777777" w:rsidR="004546E5" w:rsidRPr="00D07D7F" w:rsidRDefault="004546E5" w:rsidP="004546E5">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Official Email</w:t>
            </w:r>
          </w:p>
        </w:tc>
        <w:tc>
          <w:tcPr>
            <w:tcW w:w="0" w:type="auto"/>
            <w:hideMark/>
          </w:tcPr>
          <w:p w14:paraId="5367B6FE" w14:textId="77777777" w:rsidR="004546E5" w:rsidRPr="00D07D7F" w:rsidRDefault="004546E5" w:rsidP="004546E5">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Email Input</w:t>
            </w:r>
          </w:p>
        </w:tc>
        <w:tc>
          <w:tcPr>
            <w:tcW w:w="0" w:type="auto"/>
            <w:hideMark/>
          </w:tcPr>
          <w:p w14:paraId="4CE4102B" w14:textId="77777777" w:rsidR="004546E5" w:rsidRPr="00D07D7F" w:rsidRDefault="004546E5" w:rsidP="004546E5">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Yes</w:t>
            </w:r>
          </w:p>
        </w:tc>
        <w:tc>
          <w:tcPr>
            <w:tcW w:w="0" w:type="auto"/>
            <w:hideMark/>
          </w:tcPr>
          <w:p w14:paraId="644D1457" w14:textId="77777777" w:rsidR="004546E5" w:rsidRPr="00D07D7F" w:rsidRDefault="004546E5" w:rsidP="004546E5">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Must follow valid email format</w:t>
            </w:r>
          </w:p>
        </w:tc>
        <w:tc>
          <w:tcPr>
            <w:tcW w:w="0" w:type="auto"/>
            <w:hideMark/>
          </w:tcPr>
          <w:p w14:paraId="7C123BD2" w14:textId="77777777" w:rsidR="004546E5" w:rsidRPr="00D07D7F" w:rsidRDefault="004546E5" w:rsidP="004546E5">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HTML5 type="email" validation</w:t>
            </w:r>
          </w:p>
        </w:tc>
        <w:tc>
          <w:tcPr>
            <w:tcW w:w="0" w:type="auto"/>
            <w:hideMark/>
          </w:tcPr>
          <w:p w14:paraId="628DEEE8" w14:textId="77777777" w:rsidR="004546E5" w:rsidRPr="00D07D7F" w:rsidRDefault="004546E5" w:rsidP="004546E5">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"Please enter a valid official email address."</w:t>
            </w:r>
          </w:p>
        </w:tc>
      </w:tr>
      <w:tr w:rsidR="00D07D7F" w:rsidRPr="00D07D7F" w14:paraId="7ADB08CA" w14:textId="77777777" w:rsidTr="004546E5">
        <w:tc>
          <w:tcPr>
            <w:tcW w:w="0" w:type="auto"/>
            <w:hideMark/>
          </w:tcPr>
          <w:p w14:paraId="4D6A07B8" w14:textId="77777777" w:rsidR="004546E5" w:rsidRPr="00D07D7F" w:rsidRDefault="004546E5" w:rsidP="004546E5">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Password</w:t>
            </w:r>
          </w:p>
        </w:tc>
        <w:tc>
          <w:tcPr>
            <w:tcW w:w="0" w:type="auto"/>
            <w:hideMark/>
          </w:tcPr>
          <w:p w14:paraId="77B70910" w14:textId="77777777" w:rsidR="004546E5" w:rsidRPr="00D07D7F" w:rsidRDefault="004546E5" w:rsidP="004546E5">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Password Input</w:t>
            </w:r>
          </w:p>
        </w:tc>
        <w:tc>
          <w:tcPr>
            <w:tcW w:w="0" w:type="auto"/>
            <w:hideMark/>
          </w:tcPr>
          <w:p w14:paraId="43E3A83E" w14:textId="77777777" w:rsidR="004546E5" w:rsidRPr="00D07D7F" w:rsidRDefault="004546E5" w:rsidP="004546E5">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Yes</w:t>
            </w:r>
          </w:p>
        </w:tc>
        <w:tc>
          <w:tcPr>
            <w:tcW w:w="0" w:type="auto"/>
            <w:hideMark/>
          </w:tcPr>
          <w:p w14:paraId="0FBA2F10" w14:textId="77777777" w:rsidR="004546E5" w:rsidRPr="00D07D7F" w:rsidRDefault="004546E5" w:rsidP="004546E5">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Field cannot be empty</w:t>
            </w:r>
          </w:p>
        </w:tc>
        <w:tc>
          <w:tcPr>
            <w:tcW w:w="0" w:type="auto"/>
            <w:hideMark/>
          </w:tcPr>
          <w:p w14:paraId="74AC38CC" w14:textId="77777777" w:rsidR="004546E5" w:rsidRPr="00D07D7F" w:rsidRDefault="004546E5" w:rsidP="004546E5">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HTML required attribute</w:t>
            </w:r>
          </w:p>
        </w:tc>
        <w:tc>
          <w:tcPr>
            <w:tcW w:w="0" w:type="auto"/>
            <w:hideMark/>
          </w:tcPr>
          <w:p w14:paraId="0E0BEEF6" w14:textId="77777777" w:rsidR="004546E5" w:rsidRPr="00D07D7F" w:rsidRDefault="004546E5" w:rsidP="004546E5">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"Password is required."</w:t>
            </w:r>
          </w:p>
        </w:tc>
      </w:tr>
      <w:tr w:rsidR="00D07D7F" w:rsidRPr="00D07D7F" w14:paraId="16E25F05" w14:textId="77777777" w:rsidTr="004546E5">
        <w:tc>
          <w:tcPr>
            <w:tcW w:w="0" w:type="auto"/>
            <w:hideMark/>
          </w:tcPr>
          <w:p w14:paraId="3FED1AC7" w14:textId="77777777" w:rsidR="004546E5" w:rsidRPr="00D07D7F" w:rsidRDefault="004546E5" w:rsidP="004546E5">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Login Button</w:t>
            </w:r>
          </w:p>
        </w:tc>
        <w:tc>
          <w:tcPr>
            <w:tcW w:w="0" w:type="auto"/>
            <w:hideMark/>
          </w:tcPr>
          <w:p w14:paraId="062925A1" w14:textId="77777777" w:rsidR="004546E5" w:rsidRPr="00D07D7F" w:rsidRDefault="004546E5" w:rsidP="004546E5">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Submit Button</w:t>
            </w:r>
          </w:p>
        </w:tc>
        <w:tc>
          <w:tcPr>
            <w:tcW w:w="0" w:type="auto"/>
            <w:hideMark/>
          </w:tcPr>
          <w:p w14:paraId="73954317" w14:textId="77777777" w:rsidR="004546E5" w:rsidRPr="00D07D7F" w:rsidRDefault="004546E5" w:rsidP="004546E5">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Yes</w:t>
            </w:r>
          </w:p>
        </w:tc>
        <w:tc>
          <w:tcPr>
            <w:tcW w:w="0" w:type="auto"/>
            <w:hideMark/>
          </w:tcPr>
          <w:p w14:paraId="403BACA3" w14:textId="77777777" w:rsidR="004546E5" w:rsidRPr="00D07D7F" w:rsidRDefault="004546E5" w:rsidP="004546E5">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Disabled while API request is processing</w:t>
            </w:r>
          </w:p>
        </w:tc>
        <w:tc>
          <w:tcPr>
            <w:tcW w:w="0" w:type="auto"/>
            <w:hideMark/>
          </w:tcPr>
          <w:p w14:paraId="4C5AB69E" w14:textId="77777777" w:rsidR="004546E5" w:rsidRPr="00D07D7F" w:rsidRDefault="004546E5" w:rsidP="004546E5">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React state loading</w:t>
            </w:r>
          </w:p>
        </w:tc>
        <w:tc>
          <w:tcPr>
            <w:tcW w:w="0" w:type="auto"/>
            <w:hideMark/>
          </w:tcPr>
          <w:p w14:paraId="4F1C973A" w14:textId="77777777" w:rsidR="004546E5" w:rsidRPr="00D07D7F" w:rsidRDefault="004546E5" w:rsidP="004546E5">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Button shows "Verifying..."</w:t>
            </w:r>
          </w:p>
        </w:tc>
      </w:tr>
      <w:tr w:rsidR="004546E5" w:rsidRPr="00D07D7F" w14:paraId="63D34B97" w14:textId="77777777" w:rsidTr="004546E5">
        <w:tc>
          <w:tcPr>
            <w:tcW w:w="0" w:type="auto"/>
            <w:hideMark/>
          </w:tcPr>
          <w:p w14:paraId="0563F938" w14:textId="77777777" w:rsidR="004546E5" w:rsidRPr="00D07D7F" w:rsidRDefault="004546E5" w:rsidP="004546E5">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Error Message</w:t>
            </w:r>
          </w:p>
        </w:tc>
        <w:tc>
          <w:tcPr>
            <w:tcW w:w="0" w:type="auto"/>
            <w:hideMark/>
          </w:tcPr>
          <w:p w14:paraId="675C87DF" w14:textId="77777777" w:rsidR="004546E5" w:rsidRPr="00D07D7F" w:rsidRDefault="004546E5" w:rsidP="004546E5">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Alert Box</w:t>
            </w:r>
          </w:p>
        </w:tc>
        <w:tc>
          <w:tcPr>
            <w:tcW w:w="0" w:type="auto"/>
            <w:hideMark/>
          </w:tcPr>
          <w:p w14:paraId="63D56E7F" w14:textId="77777777" w:rsidR="004546E5" w:rsidRPr="00D07D7F" w:rsidRDefault="004546E5" w:rsidP="004546E5">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No</w:t>
            </w:r>
          </w:p>
        </w:tc>
        <w:tc>
          <w:tcPr>
            <w:tcW w:w="0" w:type="auto"/>
            <w:hideMark/>
          </w:tcPr>
          <w:p w14:paraId="0DFCDAFA" w14:textId="77777777" w:rsidR="004546E5" w:rsidRPr="00D07D7F" w:rsidRDefault="004546E5" w:rsidP="004546E5">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Displays backend validation error</w:t>
            </w:r>
          </w:p>
        </w:tc>
        <w:tc>
          <w:tcPr>
            <w:tcW w:w="0" w:type="auto"/>
            <w:hideMark/>
          </w:tcPr>
          <w:p w14:paraId="38695E52" w14:textId="77777777" w:rsidR="004546E5" w:rsidRPr="00D07D7F" w:rsidRDefault="004546E5" w:rsidP="004546E5">
            <w:pPr>
              <w:spacing w:after="200"/>
              <w:rPr>
                <w:rFonts w:ascii="Times New Roman" w:hAnsi="Times New Roman" w:cs="Times New Roman"/>
                <w:sz w:val="24"/>
                <w:szCs w:val="24"/>
                <w:lang w:val="en-IN"/>
              </w:rPr>
            </w:pPr>
            <w:proofErr w:type="spellStart"/>
            <w:proofErr w:type="gramStart"/>
            <w:r w:rsidRPr="00D07D7F">
              <w:rPr>
                <w:rFonts w:ascii="Times New Roman" w:hAnsi="Times New Roman" w:cs="Times New Roman"/>
                <w:sz w:val="24"/>
                <w:szCs w:val="24"/>
                <w:lang w:val="en-IN"/>
              </w:rPr>
              <w:t>setError</w:t>
            </w:r>
            <w:proofErr w:type="spellEnd"/>
            <w:r w:rsidRPr="00D07D7F">
              <w:rPr>
                <w:rFonts w:ascii="Times New Roman" w:hAnsi="Times New Roman" w:cs="Times New Roman"/>
                <w:sz w:val="24"/>
                <w:szCs w:val="24"/>
                <w:lang w:val="en-IN"/>
              </w:rPr>
              <w:t>(</w:t>
            </w:r>
            <w:proofErr w:type="gramEnd"/>
            <w:r w:rsidRPr="00D07D7F">
              <w:rPr>
                <w:rFonts w:ascii="Times New Roman" w:hAnsi="Times New Roman" w:cs="Times New Roman"/>
                <w:sz w:val="24"/>
                <w:szCs w:val="24"/>
                <w:lang w:val="en-IN"/>
              </w:rPr>
              <w:t>) state</w:t>
            </w:r>
          </w:p>
        </w:tc>
        <w:tc>
          <w:tcPr>
            <w:tcW w:w="0" w:type="auto"/>
            <w:hideMark/>
          </w:tcPr>
          <w:p w14:paraId="3D543DCA" w14:textId="77777777" w:rsidR="004546E5" w:rsidRPr="00D07D7F" w:rsidRDefault="004546E5" w:rsidP="004546E5">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"Login failed. Check your credentials."</w:t>
            </w:r>
          </w:p>
        </w:tc>
      </w:tr>
    </w:tbl>
    <w:p w14:paraId="254792C8" w14:textId="77777777" w:rsidR="004546E5" w:rsidRPr="00D07D7F" w:rsidRDefault="004546E5" w:rsidP="004546E5">
      <w:pPr>
        <w:spacing w:line="240" w:lineRule="auto"/>
        <w:jc w:val="both"/>
        <w:rPr>
          <w:rFonts w:ascii="Times New Roman" w:hAnsi="Times New Roman" w:cs="Times New Roman"/>
          <w:sz w:val="24"/>
          <w:szCs w:val="24"/>
          <w:lang w:val="en-IN"/>
        </w:rPr>
      </w:pPr>
    </w:p>
    <w:p w14:paraId="4335BD14" w14:textId="77777777" w:rsidR="00361F5F" w:rsidRPr="00D07D7F" w:rsidRDefault="00361F5F" w:rsidP="004546E5">
      <w:pPr>
        <w:spacing w:line="240" w:lineRule="auto"/>
        <w:jc w:val="both"/>
        <w:rPr>
          <w:rFonts w:ascii="Times New Roman" w:hAnsi="Times New Roman" w:cs="Times New Roman"/>
          <w:sz w:val="24"/>
          <w:szCs w:val="24"/>
          <w:lang w:val="en-IN"/>
        </w:rPr>
      </w:pPr>
    </w:p>
    <w:p w14:paraId="3D532809" w14:textId="77777777" w:rsidR="00361F5F" w:rsidRPr="00D07D7F" w:rsidRDefault="00361F5F" w:rsidP="004546E5">
      <w:pPr>
        <w:spacing w:line="240" w:lineRule="auto"/>
        <w:jc w:val="both"/>
        <w:rPr>
          <w:rFonts w:ascii="Times New Roman" w:hAnsi="Times New Roman" w:cs="Times New Roman"/>
          <w:sz w:val="24"/>
          <w:szCs w:val="24"/>
          <w:lang w:val="en-IN"/>
        </w:rPr>
      </w:pPr>
    </w:p>
    <w:p w14:paraId="6C2283EA" w14:textId="77777777" w:rsidR="00361F5F" w:rsidRPr="00D07D7F" w:rsidRDefault="00361F5F" w:rsidP="004546E5">
      <w:pPr>
        <w:spacing w:line="240" w:lineRule="auto"/>
        <w:jc w:val="both"/>
        <w:rPr>
          <w:rFonts w:ascii="Times New Roman" w:hAnsi="Times New Roman" w:cs="Times New Roman"/>
          <w:sz w:val="24"/>
          <w:szCs w:val="24"/>
          <w:lang w:val="en-IN"/>
        </w:rPr>
      </w:pPr>
    </w:p>
    <w:p w14:paraId="5AAE35A8" w14:textId="77777777" w:rsidR="004E5078" w:rsidRPr="00D07D7F" w:rsidRDefault="004E5078" w:rsidP="004546E5">
      <w:pPr>
        <w:spacing w:line="240" w:lineRule="auto"/>
        <w:jc w:val="both"/>
        <w:rPr>
          <w:rFonts w:ascii="Times New Roman" w:hAnsi="Times New Roman" w:cs="Times New Roman"/>
          <w:sz w:val="24"/>
          <w:szCs w:val="24"/>
          <w:lang w:val="en-IN"/>
        </w:rPr>
      </w:pPr>
    </w:p>
    <w:p w14:paraId="65CB3DE5" w14:textId="65733140" w:rsidR="0042723E" w:rsidRPr="00D07D7F" w:rsidRDefault="004E5078" w:rsidP="00F57322">
      <w:pPr>
        <w:pStyle w:val="ListParagraph"/>
        <w:numPr>
          <w:ilvl w:val="0"/>
          <w:numId w:val="145"/>
        </w:numPr>
        <w:spacing w:line="240" w:lineRule="auto"/>
        <w:ind w:left="360"/>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lastRenderedPageBreak/>
        <w:t xml:space="preserve">Manage </w:t>
      </w:r>
      <w:proofErr w:type="spellStart"/>
      <w:r w:rsidRPr="00D07D7F">
        <w:rPr>
          <w:rFonts w:ascii="Times New Roman" w:hAnsi="Times New Roman" w:cs="Times New Roman"/>
          <w:b/>
          <w:bCs/>
          <w:sz w:val="24"/>
          <w:szCs w:val="24"/>
          <w:lang w:val="en-IN"/>
        </w:rPr>
        <w:t>Officier</w:t>
      </w:r>
      <w:proofErr w:type="spellEnd"/>
    </w:p>
    <w:p w14:paraId="329EF5C9" w14:textId="77777777" w:rsidR="00741289" w:rsidRPr="00D07D7F" w:rsidRDefault="00741289" w:rsidP="004C67E0">
      <w:pPr>
        <w:pStyle w:val="ListParagraph"/>
        <w:spacing w:line="240" w:lineRule="auto"/>
        <w:ind w:left="0"/>
        <w:jc w:val="both"/>
        <w:rPr>
          <w:rFonts w:ascii="Times New Roman" w:hAnsi="Times New Roman" w:cs="Times New Roman"/>
          <w:sz w:val="24"/>
          <w:szCs w:val="24"/>
          <w:lang w:val="en-IN"/>
        </w:rPr>
      </w:pPr>
    </w:p>
    <w:p w14:paraId="2AAA429B" w14:textId="500D8B1F" w:rsidR="00741289" w:rsidRPr="00D07D7F" w:rsidRDefault="00741289" w:rsidP="004C67E0">
      <w:pPr>
        <w:pStyle w:val="ListParagraph"/>
        <w:spacing w:line="240" w:lineRule="auto"/>
        <w:ind w:left="-360"/>
        <w:jc w:val="both"/>
        <w:rPr>
          <w:rFonts w:ascii="Times New Roman" w:hAnsi="Times New Roman" w:cs="Times New Roman"/>
          <w:sz w:val="24"/>
          <w:szCs w:val="24"/>
          <w:lang w:val="en-IN"/>
        </w:rPr>
      </w:pPr>
      <w:r w:rsidRPr="00D07D7F">
        <w:rPr>
          <w:rFonts w:ascii="Times New Roman" w:hAnsi="Times New Roman" w:cs="Times New Roman"/>
          <w:noProof/>
          <w:sz w:val="24"/>
          <w:szCs w:val="24"/>
          <w:lang w:val="en-IN"/>
        </w:rPr>
        <w:drawing>
          <wp:inline distT="0" distB="0" distL="0" distR="0" wp14:anchorId="3EFD9AED" wp14:editId="34A8F00A">
            <wp:extent cx="5130165" cy="3067050"/>
            <wp:effectExtent l="0" t="0" r="0" b="0"/>
            <wp:docPr id="1599381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81148" name=""/>
                    <pic:cNvPicPr/>
                  </pic:nvPicPr>
                  <pic:blipFill>
                    <a:blip r:embed="rId62"/>
                    <a:stretch>
                      <a:fillRect/>
                    </a:stretch>
                  </pic:blipFill>
                  <pic:spPr>
                    <a:xfrm>
                      <a:off x="0" y="0"/>
                      <a:ext cx="5130165" cy="3067050"/>
                    </a:xfrm>
                    <a:prstGeom prst="rect">
                      <a:avLst/>
                    </a:prstGeom>
                  </pic:spPr>
                </pic:pic>
              </a:graphicData>
            </a:graphic>
          </wp:inline>
        </w:drawing>
      </w:r>
    </w:p>
    <w:tbl>
      <w:tblPr>
        <w:tblStyle w:val="TableGrid"/>
        <w:tblW w:w="0" w:type="auto"/>
        <w:tblInd w:w="-572" w:type="dxa"/>
        <w:tblLook w:val="04A0" w:firstRow="1" w:lastRow="0" w:firstColumn="1" w:lastColumn="0" w:noHBand="0" w:noVBand="1"/>
      </w:tblPr>
      <w:tblGrid>
        <w:gridCol w:w="1758"/>
        <w:gridCol w:w="1243"/>
        <w:gridCol w:w="1176"/>
        <w:gridCol w:w="1897"/>
        <w:gridCol w:w="1494"/>
        <w:gridCol w:w="1454"/>
      </w:tblGrid>
      <w:tr w:rsidR="00D07D7F" w:rsidRPr="00D07D7F" w14:paraId="7516CBC7" w14:textId="77777777" w:rsidTr="00361F5F">
        <w:tc>
          <w:tcPr>
            <w:tcW w:w="1895" w:type="dxa"/>
            <w:hideMark/>
          </w:tcPr>
          <w:p w14:paraId="44867779" w14:textId="77777777" w:rsidR="0042723E" w:rsidRPr="00D07D7F" w:rsidRDefault="0042723E" w:rsidP="0042723E">
            <w:pPr>
              <w:spacing w:after="200"/>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Field Name</w:t>
            </w:r>
          </w:p>
        </w:tc>
        <w:tc>
          <w:tcPr>
            <w:tcW w:w="0" w:type="auto"/>
            <w:hideMark/>
          </w:tcPr>
          <w:p w14:paraId="75A22EDA" w14:textId="77777777" w:rsidR="0042723E" w:rsidRPr="00D07D7F" w:rsidRDefault="0042723E" w:rsidP="0042723E">
            <w:pPr>
              <w:spacing w:after="200"/>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Input Type</w:t>
            </w:r>
          </w:p>
        </w:tc>
        <w:tc>
          <w:tcPr>
            <w:tcW w:w="0" w:type="auto"/>
            <w:hideMark/>
          </w:tcPr>
          <w:p w14:paraId="69EC4F7D" w14:textId="77777777" w:rsidR="0042723E" w:rsidRPr="00D07D7F" w:rsidRDefault="0042723E" w:rsidP="0042723E">
            <w:pPr>
              <w:spacing w:after="200"/>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Required</w:t>
            </w:r>
          </w:p>
        </w:tc>
        <w:tc>
          <w:tcPr>
            <w:tcW w:w="0" w:type="auto"/>
            <w:hideMark/>
          </w:tcPr>
          <w:p w14:paraId="29B256A3" w14:textId="77777777" w:rsidR="0042723E" w:rsidRPr="00D07D7F" w:rsidRDefault="0042723E" w:rsidP="0042723E">
            <w:pPr>
              <w:spacing w:after="200"/>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Validation Rule</w:t>
            </w:r>
          </w:p>
        </w:tc>
        <w:tc>
          <w:tcPr>
            <w:tcW w:w="0" w:type="auto"/>
            <w:hideMark/>
          </w:tcPr>
          <w:p w14:paraId="39B27818" w14:textId="77777777" w:rsidR="0042723E" w:rsidRPr="00D07D7F" w:rsidRDefault="0042723E" w:rsidP="0042723E">
            <w:pPr>
              <w:spacing w:after="200"/>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Validation Method</w:t>
            </w:r>
          </w:p>
        </w:tc>
        <w:tc>
          <w:tcPr>
            <w:tcW w:w="0" w:type="auto"/>
            <w:hideMark/>
          </w:tcPr>
          <w:p w14:paraId="0EB5F222" w14:textId="77777777" w:rsidR="0042723E" w:rsidRPr="00D07D7F" w:rsidRDefault="0042723E" w:rsidP="0042723E">
            <w:pPr>
              <w:spacing w:after="200"/>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Error Message</w:t>
            </w:r>
          </w:p>
        </w:tc>
      </w:tr>
      <w:tr w:rsidR="00D07D7F" w:rsidRPr="00D07D7F" w14:paraId="74871B0F" w14:textId="77777777" w:rsidTr="00361F5F">
        <w:tc>
          <w:tcPr>
            <w:tcW w:w="1895" w:type="dxa"/>
            <w:hideMark/>
          </w:tcPr>
          <w:p w14:paraId="069491CC" w14:textId="77777777" w:rsidR="0042723E" w:rsidRPr="00D07D7F" w:rsidRDefault="0042723E" w:rsidP="0042723E">
            <w:pPr>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Full Name</w:t>
            </w:r>
          </w:p>
        </w:tc>
        <w:tc>
          <w:tcPr>
            <w:tcW w:w="0" w:type="auto"/>
            <w:hideMark/>
          </w:tcPr>
          <w:p w14:paraId="0CAA065F" w14:textId="77777777" w:rsidR="0042723E" w:rsidRPr="00D07D7F" w:rsidRDefault="0042723E" w:rsidP="0042723E">
            <w:pPr>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Text Input</w:t>
            </w:r>
          </w:p>
        </w:tc>
        <w:tc>
          <w:tcPr>
            <w:tcW w:w="0" w:type="auto"/>
            <w:hideMark/>
          </w:tcPr>
          <w:p w14:paraId="71C31405" w14:textId="77777777" w:rsidR="0042723E" w:rsidRPr="00D07D7F" w:rsidRDefault="0042723E" w:rsidP="0042723E">
            <w:pPr>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Yes</w:t>
            </w:r>
          </w:p>
        </w:tc>
        <w:tc>
          <w:tcPr>
            <w:tcW w:w="0" w:type="auto"/>
            <w:hideMark/>
          </w:tcPr>
          <w:p w14:paraId="63E3F5C8" w14:textId="77777777" w:rsidR="0042723E" w:rsidRPr="00D07D7F" w:rsidRDefault="0042723E" w:rsidP="0042723E">
            <w:pPr>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Must contain alphabet characters, minimum 3 characters</w:t>
            </w:r>
          </w:p>
        </w:tc>
        <w:tc>
          <w:tcPr>
            <w:tcW w:w="0" w:type="auto"/>
            <w:hideMark/>
          </w:tcPr>
          <w:p w14:paraId="3B58DE23" w14:textId="77777777" w:rsidR="0042723E" w:rsidRPr="00D07D7F" w:rsidRDefault="0042723E" w:rsidP="0042723E">
            <w:pPr>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HTML required + optional regex</w:t>
            </w:r>
          </w:p>
        </w:tc>
        <w:tc>
          <w:tcPr>
            <w:tcW w:w="0" w:type="auto"/>
            <w:hideMark/>
          </w:tcPr>
          <w:p w14:paraId="5B4EAE71" w14:textId="77777777" w:rsidR="0042723E" w:rsidRPr="00D07D7F" w:rsidRDefault="0042723E" w:rsidP="0042723E">
            <w:pPr>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"Please enter the officer's full name."</w:t>
            </w:r>
          </w:p>
        </w:tc>
      </w:tr>
      <w:tr w:rsidR="00D07D7F" w:rsidRPr="00D07D7F" w14:paraId="5E1ECA60" w14:textId="77777777" w:rsidTr="00361F5F">
        <w:tc>
          <w:tcPr>
            <w:tcW w:w="1895" w:type="dxa"/>
            <w:hideMark/>
          </w:tcPr>
          <w:p w14:paraId="7E2611DF" w14:textId="77777777" w:rsidR="0042723E" w:rsidRPr="00D07D7F" w:rsidRDefault="0042723E" w:rsidP="0042723E">
            <w:pPr>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Badge Number</w:t>
            </w:r>
          </w:p>
        </w:tc>
        <w:tc>
          <w:tcPr>
            <w:tcW w:w="0" w:type="auto"/>
            <w:hideMark/>
          </w:tcPr>
          <w:p w14:paraId="158888EE" w14:textId="77777777" w:rsidR="0042723E" w:rsidRPr="00D07D7F" w:rsidRDefault="0042723E" w:rsidP="0042723E">
            <w:pPr>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Text Input</w:t>
            </w:r>
          </w:p>
        </w:tc>
        <w:tc>
          <w:tcPr>
            <w:tcW w:w="0" w:type="auto"/>
            <w:hideMark/>
          </w:tcPr>
          <w:p w14:paraId="31F9E21C" w14:textId="77777777" w:rsidR="0042723E" w:rsidRPr="00D07D7F" w:rsidRDefault="0042723E" w:rsidP="0042723E">
            <w:pPr>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Yes</w:t>
            </w:r>
          </w:p>
        </w:tc>
        <w:tc>
          <w:tcPr>
            <w:tcW w:w="0" w:type="auto"/>
            <w:hideMark/>
          </w:tcPr>
          <w:p w14:paraId="5A64293B" w14:textId="77777777" w:rsidR="0042723E" w:rsidRPr="00D07D7F" w:rsidRDefault="0042723E" w:rsidP="0042723E">
            <w:pPr>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Must follow department badge format (example: CH-9921)</w:t>
            </w:r>
          </w:p>
        </w:tc>
        <w:tc>
          <w:tcPr>
            <w:tcW w:w="0" w:type="auto"/>
            <w:hideMark/>
          </w:tcPr>
          <w:p w14:paraId="4F8EAD33" w14:textId="77777777" w:rsidR="0042723E" w:rsidRPr="00D07D7F" w:rsidRDefault="0042723E" w:rsidP="0042723E">
            <w:pPr>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Pattern validation</w:t>
            </w:r>
          </w:p>
        </w:tc>
        <w:tc>
          <w:tcPr>
            <w:tcW w:w="0" w:type="auto"/>
            <w:hideMark/>
          </w:tcPr>
          <w:p w14:paraId="2F976587" w14:textId="77777777" w:rsidR="0042723E" w:rsidRPr="00D07D7F" w:rsidRDefault="0042723E" w:rsidP="0042723E">
            <w:pPr>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"Enter a valid badge number."</w:t>
            </w:r>
          </w:p>
        </w:tc>
      </w:tr>
      <w:tr w:rsidR="00D07D7F" w:rsidRPr="00D07D7F" w14:paraId="4C33AE68" w14:textId="77777777" w:rsidTr="00361F5F">
        <w:tc>
          <w:tcPr>
            <w:tcW w:w="1895" w:type="dxa"/>
            <w:hideMark/>
          </w:tcPr>
          <w:p w14:paraId="5E46B903" w14:textId="77777777" w:rsidR="0042723E" w:rsidRPr="00D07D7F" w:rsidRDefault="0042723E" w:rsidP="0042723E">
            <w:pPr>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Official Email</w:t>
            </w:r>
          </w:p>
        </w:tc>
        <w:tc>
          <w:tcPr>
            <w:tcW w:w="0" w:type="auto"/>
            <w:hideMark/>
          </w:tcPr>
          <w:p w14:paraId="5A3496C2" w14:textId="77777777" w:rsidR="0042723E" w:rsidRPr="00D07D7F" w:rsidRDefault="0042723E" w:rsidP="0042723E">
            <w:pPr>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Email Input</w:t>
            </w:r>
          </w:p>
        </w:tc>
        <w:tc>
          <w:tcPr>
            <w:tcW w:w="0" w:type="auto"/>
            <w:hideMark/>
          </w:tcPr>
          <w:p w14:paraId="2E88752E" w14:textId="77777777" w:rsidR="0042723E" w:rsidRPr="00D07D7F" w:rsidRDefault="0042723E" w:rsidP="0042723E">
            <w:pPr>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Yes</w:t>
            </w:r>
          </w:p>
        </w:tc>
        <w:tc>
          <w:tcPr>
            <w:tcW w:w="0" w:type="auto"/>
            <w:hideMark/>
          </w:tcPr>
          <w:p w14:paraId="44044458" w14:textId="77777777" w:rsidR="0042723E" w:rsidRPr="00D07D7F" w:rsidRDefault="0042723E" w:rsidP="0042723E">
            <w:pPr>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Must follow valid email format</w:t>
            </w:r>
          </w:p>
        </w:tc>
        <w:tc>
          <w:tcPr>
            <w:tcW w:w="0" w:type="auto"/>
            <w:hideMark/>
          </w:tcPr>
          <w:p w14:paraId="72BECD9D" w14:textId="77777777" w:rsidR="0042723E" w:rsidRPr="00D07D7F" w:rsidRDefault="0042723E" w:rsidP="0042723E">
            <w:pPr>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HTML5 type="email"</w:t>
            </w:r>
          </w:p>
        </w:tc>
        <w:tc>
          <w:tcPr>
            <w:tcW w:w="0" w:type="auto"/>
            <w:hideMark/>
          </w:tcPr>
          <w:p w14:paraId="1CE30496" w14:textId="77777777" w:rsidR="0042723E" w:rsidRPr="00D07D7F" w:rsidRDefault="0042723E" w:rsidP="0042723E">
            <w:pPr>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"Please enter a valid official email address."</w:t>
            </w:r>
          </w:p>
        </w:tc>
      </w:tr>
      <w:tr w:rsidR="00D07D7F" w:rsidRPr="00D07D7F" w14:paraId="6185B172" w14:textId="77777777" w:rsidTr="00361F5F">
        <w:tc>
          <w:tcPr>
            <w:tcW w:w="1895" w:type="dxa"/>
            <w:hideMark/>
          </w:tcPr>
          <w:p w14:paraId="75B6A34B" w14:textId="77777777" w:rsidR="0042723E" w:rsidRPr="00D07D7F" w:rsidRDefault="0042723E" w:rsidP="0042723E">
            <w:pPr>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Password</w:t>
            </w:r>
          </w:p>
        </w:tc>
        <w:tc>
          <w:tcPr>
            <w:tcW w:w="0" w:type="auto"/>
            <w:hideMark/>
          </w:tcPr>
          <w:p w14:paraId="7AA37A70" w14:textId="77777777" w:rsidR="0042723E" w:rsidRPr="00D07D7F" w:rsidRDefault="0042723E" w:rsidP="0042723E">
            <w:pPr>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Password Input</w:t>
            </w:r>
          </w:p>
        </w:tc>
        <w:tc>
          <w:tcPr>
            <w:tcW w:w="0" w:type="auto"/>
            <w:hideMark/>
          </w:tcPr>
          <w:p w14:paraId="6C9D272D" w14:textId="77777777" w:rsidR="0042723E" w:rsidRPr="00D07D7F" w:rsidRDefault="0042723E" w:rsidP="0042723E">
            <w:pPr>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Yes</w:t>
            </w:r>
          </w:p>
        </w:tc>
        <w:tc>
          <w:tcPr>
            <w:tcW w:w="0" w:type="auto"/>
            <w:hideMark/>
          </w:tcPr>
          <w:p w14:paraId="63F4D95D" w14:textId="77777777" w:rsidR="0042723E" w:rsidRPr="00D07D7F" w:rsidRDefault="0042723E" w:rsidP="0042723E">
            <w:pPr>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Minimum 6–8 characters recommended</w:t>
            </w:r>
          </w:p>
        </w:tc>
        <w:tc>
          <w:tcPr>
            <w:tcW w:w="0" w:type="auto"/>
            <w:hideMark/>
          </w:tcPr>
          <w:p w14:paraId="4343B3E7" w14:textId="77777777" w:rsidR="0042723E" w:rsidRPr="00D07D7F" w:rsidRDefault="0042723E" w:rsidP="0042723E">
            <w:pPr>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Required validation</w:t>
            </w:r>
          </w:p>
        </w:tc>
        <w:tc>
          <w:tcPr>
            <w:tcW w:w="0" w:type="auto"/>
            <w:hideMark/>
          </w:tcPr>
          <w:p w14:paraId="17598D12" w14:textId="77777777" w:rsidR="0042723E" w:rsidRPr="00D07D7F" w:rsidRDefault="0042723E" w:rsidP="0042723E">
            <w:pPr>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"Password is required."</w:t>
            </w:r>
          </w:p>
        </w:tc>
      </w:tr>
      <w:tr w:rsidR="00D07D7F" w:rsidRPr="00D07D7F" w14:paraId="5D089FE4" w14:textId="77777777" w:rsidTr="00361F5F">
        <w:tc>
          <w:tcPr>
            <w:tcW w:w="1895" w:type="dxa"/>
            <w:hideMark/>
          </w:tcPr>
          <w:p w14:paraId="60F54E4F" w14:textId="77777777" w:rsidR="0042723E" w:rsidRPr="00D07D7F" w:rsidRDefault="0042723E" w:rsidP="0042723E">
            <w:pPr>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Assign Department</w:t>
            </w:r>
          </w:p>
        </w:tc>
        <w:tc>
          <w:tcPr>
            <w:tcW w:w="0" w:type="auto"/>
            <w:hideMark/>
          </w:tcPr>
          <w:p w14:paraId="3DCA1C1E" w14:textId="77777777" w:rsidR="0042723E" w:rsidRPr="00D07D7F" w:rsidRDefault="0042723E" w:rsidP="0042723E">
            <w:pPr>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Dropdown Select</w:t>
            </w:r>
          </w:p>
        </w:tc>
        <w:tc>
          <w:tcPr>
            <w:tcW w:w="0" w:type="auto"/>
            <w:hideMark/>
          </w:tcPr>
          <w:p w14:paraId="0DA58890" w14:textId="77777777" w:rsidR="0042723E" w:rsidRPr="00D07D7F" w:rsidRDefault="0042723E" w:rsidP="0042723E">
            <w:pPr>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Yes</w:t>
            </w:r>
          </w:p>
        </w:tc>
        <w:tc>
          <w:tcPr>
            <w:tcW w:w="0" w:type="auto"/>
            <w:hideMark/>
          </w:tcPr>
          <w:p w14:paraId="2274B1BD" w14:textId="77777777" w:rsidR="0042723E" w:rsidRPr="00D07D7F" w:rsidRDefault="0042723E" w:rsidP="0042723E">
            <w:pPr>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Must select from predefined department list</w:t>
            </w:r>
          </w:p>
        </w:tc>
        <w:tc>
          <w:tcPr>
            <w:tcW w:w="0" w:type="auto"/>
            <w:hideMark/>
          </w:tcPr>
          <w:p w14:paraId="71D366B1" w14:textId="77777777" w:rsidR="0042723E" w:rsidRPr="00D07D7F" w:rsidRDefault="0042723E" w:rsidP="0042723E">
            <w:pPr>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Controlled select field</w:t>
            </w:r>
          </w:p>
        </w:tc>
        <w:tc>
          <w:tcPr>
            <w:tcW w:w="0" w:type="auto"/>
            <w:hideMark/>
          </w:tcPr>
          <w:p w14:paraId="561775A2" w14:textId="77777777" w:rsidR="0042723E" w:rsidRPr="00D07D7F" w:rsidRDefault="0042723E" w:rsidP="0042723E">
            <w:pPr>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"Please select a department."</w:t>
            </w:r>
          </w:p>
        </w:tc>
      </w:tr>
      <w:tr w:rsidR="00D07D7F" w:rsidRPr="00D07D7F" w14:paraId="0C03D635" w14:textId="77777777" w:rsidTr="00361F5F">
        <w:tc>
          <w:tcPr>
            <w:tcW w:w="1895" w:type="dxa"/>
            <w:hideMark/>
          </w:tcPr>
          <w:p w14:paraId="2EEAD814" w14:textId="77777777" w:rsidR="0042723E" w:rsidRPr="00D07D7F" w:rsidRDefault="0042723E" w:rsidP="0042723E">
            <w:pPr>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lastRenderedPageBreak/>
              <w:t>Assign Role</w:t>
            </w:r>
          </w:p>
        </w:tc>
        <w:tc>
          <w:tcPr>
            <w:tcW w:w="0" w:type="auto"/>
            <w:hideMark/>
          </w:tcPr>
          <w:p w14:paraId="0270407A" w14:textId="77777777" w:rsidR="0042723E" w:rsidRPr="00D07D7F" w:rsidRDefault="0042723E" w:rsidP="0042723E">
            <w:pPr>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Dropdown Select</w:t>
            </w:r>
          </w:p>
        </w:tc>
        <w:tc>
          <w:tcPr>
            <w:tcW w:w="0" w:type="auto"/>
            <w:hideMark/>
          </w:tcPr>
          <w:p w14:paraId="27662731" w14:textId="77777777" w:rsidR="0042723E" w:rsidRPr="00D07D7F" w:rsidRDefault="0042723E" w:rsidP="0042723E">
            <w:pPr>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Yes</w:t>
            </w:r>
          </w:p>
        </w:tc>
        <w:tc>
          <w:tcPr>
            <w:tcW w:w="0" w:type="auto"/>
            <w:hideMark/>
          </w:tcPr>
          <w:p w14:paraId="14FA565A" w14:textId="77777777" w:rsidR="0042723E" w:rsidRPr="00D07D7F" w:rsidRDefault="0042723E" w:rsidP="0042723E">
            <w:pPr>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Must be either OFFICER or SUPER_ADMIN</w:t>
            </w:r>
          </w:p>
        </w:tc>
        <w:tc>
          <w:tcPr>
            <w:tcW w:w="0" w:type="auto"/>
            <w:hideMark/>
          </w:tcPr>
          <w:p w14:paraId="62CF731D" w14:textId="77777777" w:rsidR="0042723E" w:rsidRPr="00D07D7F" w:rsidRDefault="0042723E" w:rsidP="0042723E">
            <w:pPr>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Controlled select field</w:t>
            </w:r>
          </w:p>
        </w:tc>
        <w:tc>
          <w:tcPr>
            <w:tcW w:w="0" w:type="auto"/>
            <w:hideMark/>
          </w:tcPr>
          <w:p w14:paraId="4B80171F" w14:textId="77777777" w:rsidR="0042723E" w:rsidRPr="00D07D7F" w:rsidRDefault="0042723E" w:rsidP="0042723E">
            <w:pPr>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"Please select a valid role."</w:t>
            </w:r>
          </w:p>
        </w:tc>
      </w:tr>
      <w:tr w:rsidR="00D07D7F" w:rsidRPr="00D07D7F" w14:paraId="7E5FF79C" w14:textId="77777777" w:rsidTr="00361F5F">
        <w:tc>
          <w:tcPr>
            <w:tcW w:w="1895" w:type="dxa"/>
            <w:hideMark/>
          </w:tcPr>
          <w:p w14:paraId="0A3D6FD9" w14:textId="77777777" w:rsidR="0042723E" w:rsidRPr="00D07D7F" w:rsidRDefault="0042723E" w:rsidP="0042723E">
            <w:pPr>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Register Official Button</w:t>
            </w:r>
          </w:p>
        </w:tc>
        <w:tc>
          <w:tcPr>
            <w:tcW w:w="0" w:type="auto"/>
            <w:hideMark/>
          </w:tcPr>
          <w:p w14:paraId="71F87AF8" w14:textId="77777777" w:rsidR="0042723E" w:rsidRPr="00D07D7F" w:rsidRDefault="0042723E" w:rsidP="0042723E">
            <w:pPr>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Submit Button</w:t>
            </w:r>
          </w:p>
        </w:tc>
        <w:tc>
          <w:tcPr>
            <w:tcW w:w="0" w:type="auto"/>
            <w:hideMark/>
          </w:tcPr>
          <w:p w14:paraId="64928390" w14:textId="77777777" w:rsidR="0042723E" w:rsidRPr="00D07D7F" w:rsidRDefault="0042723E" w:rsidP="0042723E">
            <w:pPr>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Yes</w:t>
            </w:r>
          </w:p>
        </w:tc>
        <w:tc>
          <w:tcPr>
            <w:tcW w:w="0" w:type="auto"/>
            <w:hideMark/>
          </w:tcPr>
          <w:p w14:paraId="63CE14BC" w14:textId="77777777" w:rsidR="0042723E" w:rsidRPr="00D07D7F" w:rsidRDefault="0042723E" w:rsidP="0042723E">
            <w:pPr>
              <w:spacing w:after="200"/>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Submits form data to backend API</w:t>
            </w:r>
          </w:p>
        </w:tc>
        <w:tc>
          <w:tcPr>
            <w:tcW w:w="0" w:type="auto"/>
            <w:hideMark/>
          </w:tcPr>
          <w:p w14:paraId="73FE5FF0" w14:textId="77777777" w:rsidR="0042723E" w:rsidRPr="00D07D7F" w:rsidRDefault="0042723E" w:rsidP="0042723E">
            <w:pPr>
              <w:spacing w:after="200"/>
              <w:jc w:val="both"/>
              <w:rPr>
                <w:rFonts w:ascii="Times New Roman" w:hAnsi="Times New Roman" w:cs="Times New Roman"/>
                <w:sz w:val="24"/>
                <w:szCs w:val="24"/>
                <w:lang w:val="en-IN"/>
              </w:rPr>
            </w:pPr>
            <w:proofErr w:type="spellStart"/>
            <w:r w:rsidRPr="00D07D7F">
              <w:rPr>
                <w:rFonts w:ascii="Times New Roman" w:hAnsi="Times New Roman" w:cs="Times New Roman"/>
                <w:sz w:val="24"/>
                <w:szCs w:val="24"/>
                <w:lang w:val="en-IN"/>
              </w:rPr>
              <w:t>onSubmit</w:t>
            </w:r>
            <w:proofErr w:type="spellEnd"/>
            <w:r w:rsidRPr="00D07D7F">
              <w:rPr>
                <w:rFonts w:ascii="Times New Roman" w:hAnsi="Times New Roman" w:cs="Times New Roman"/>
                <w:sz w:val="24"/>
                <w:szCs w:val="24"/>
                <w:lang w:val="en-IN"/>
              </w:rPr>
              <w:t xml:space="preserve"> event</w:t>
            </w:r>
          </w:p>
        </w:tc>
        <w:tc>
          <w:tcPr>
            <w:tcW w:w="0" w:type="auto"/>
            <w:hideMark/>
          </w:tcPr>
          <w:p w14:paraId="00B36CC2" w14:textId="77777777" w:rsidR="0042723E" w:rsidRPr="00D07D7F" w:rsidRDefault="0042723E" w:rsidP="0042723E">
            <w:pPr>
              <w:spacing w:after="200"/>
              <w:jc w:val="both"/>
              <w:rPr>
                <w:rFonts w:ascii="Times New Roman" w:hAnsi="Times New Roman" w:cs="Times New Roman"/>
                <w:sz w:val="24"/>
                <w:szCs w:val="24"/>
                <w:lang w:val="en-IN"/>
              </w:rPr>
            </w:pPr>
            <w:proofErr w:type="spellStart"/>
            <w:r w:rsidRPr="00D07D7F">
              <w:rPr>
                <w:rFonts w:ascii="Times New Roman" w:hAnsi="Times New Roman" w:cs="Times New Roman"/>
                <w:sz w:val="24"/>
                <w:szCs w:val="24"/>
                <w:lang w:val="en-IN"/>
              </w:rPr>
              <w:t>Shows</w:t>
            </w:r>
            <w:proofErr w:type="spellEnd"/>
            <w:r w:rsidRPr="00D07D7F">
              <w:rPr>
                <w:rFonts w:ascii="Times New Roman" w:hAnsi="Times New Roman" w:cs="Times New Roman"/>
                <w:sz w:val="24"/>
                <w:szCs w:val="24"/>
                <w:lang w:val="en-IN"/>
              </w:rPr>
              <w:t xml:space="preserve"> success or error alert</w:t>
            </w:r>
          </w:p>
        </w:tc>
      </w:tr>
    </w:tbl>
    <w:p w14:paraId="719A873B" w14:textId="461D467C" w:rsidR="00741289" w:rsidRPr="00D07D7F" w:rsidRDefault="00741289" w:rsidP="0042723E">
      <w:pPr>
        <w:spacing w:line="240" w:lineRule="auto"/>
        <w:jc w:val="both"/>
        <w:rPr>
          <w:rFonts w:ascii="Times New Roman" w:hAnsi="Times New Roman" w:cs="Times New Roman"/>
          <w:sz w:val="24"/>
          <w:szCs w:val="24"/>
          <w:lang w:val="en-IN"/>
        </w:rPr>
      </w:pPr>
    </w:p>
    <w:p w14:paraId="10863FF7" w14:textId="52592217" w:rsidR="00711E48" w:rsidRPr="00D07D7F" w:rsidRDefault="00F148A0" w:rsidP="00F57322">
      <w:pPr>
        <w:pStyle w:val="ListParagraph"/>
        <w:numPr>
          <w:ilvl w:val="0"/>
          <w:numId w:val="145"/>
        </w:numPr>
        <w:spacing w:line="240" w:lineRule="auto"/>
        <w:ind w:left="360"/>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 xml:space="preserve">Case </w:t>
      </w:r>
      <w:r w:rsidR="00711E48" w:rsidRPr="00D07D7F">
        <w:rPr>
          <w:rFonts w:ascii="Times New Roman" w:hAnsi="Times New Roman" w:cs="Times New Roman"/>
          <w:b/>
          <w:bCs/>
          <w:sz w:val="24"/>
          <w:szCs w:val="24"/>
          <w:lang w:val="en-IN"/>
        </w:rPr>
        <w:t>Form</w:t>
      </w:r>
    </w:p>
    <w:p w14:paraId="28D26A30" w14:textId="1109D5E9" w:rsidR="008A3E09" w:rsidRPr="00D07D7F" w:rsidRDefault="00F148A0" w:rsidP="004C67E0">
      <w:pPr>
        <w:spacing w:line="240" w:lineRule="auto"/>
        <w:jc w:val="both"/>
        <w:rPr>
          <w:rFonts w:ascii="Times New Roman" w:hAnsi="Times New Roman" w:cs="Times New Roman"/>
          <w:b/>
          <w:bCs/>
          <w:sz w:val="24"/>
          <w:szCs w:val="24"/>
          <w:lang w:val="en-IN"/>
        </w:rPr>
      </w:pPr>
      <w:r w:rsidRPr="00D07D7F">
        <w:rPr>
          <w:rFonts w:ascii="Times New Roman" w:hAnsi="Times New Roman" w:cs="Times New Roman"/>
          <w:b/>
          <w:bCs/>
          <w:noProof/>
          <w:sz w:val="24"/>
          <w:szCs w:val="24"/>
          <w:lang w:val="en-IN"/>
        </w:rPr>
        <w:drawing>
          <wp:inline distT="0" distB="0" distL="0" distR="0" wp14:anchorId="007B07BD" wp14:editId="7EA813BB">
            <wp:extent cx="5130165" cy="5130165"/>
            <wp:effectExtent l="0" t="0" r="0" b="0"/>
            <wp:docPr id="1771806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806320" name=""/>
                    <pic:cNvPicPr/>
                  </pic:nvPicPr>
                  <pic:blipFill>
                    <a:blip r:embed="rId63"/>
                    <a:stretch>
                      <a:fillRect/>
                    </a:stretch>
                  </pic:blipFill>
                  <pic:spPr>
                    <a:xfrm>
                      <a:off x="0" y="0"/>
                      <a:ext cx="5130165" cy="5130165"/>
                    </a:xfrm>
                    <a:prstGeom prst="rect">
                      <a:avLst/>
                    </a:prstGeom>
                  </pic:spPr>
                </pic:pic>
              </a:graphicData>
            </a:graphic>
          </wp:inline>
        </w:drawing>
      </w:r>
    </w:p>
    <w:p w14:paraId="6481A518" w14:textId="77777777" w:rsidR="001E045C" w:rsidRPr="00D07D7F" w:rsidRDefault="001E045C" w:rsidP="001E045C">
      <w:pPr>
        <w:spacing w:line="240" w:lineRule="auto"/>
        <w:rPr>
          <w:rFonts w:ascii="Times New Roman" w:hAnsi="Times New Roman" w:cs="Times New Roman"/>
          <w:sz w:val="24"/>
          <w:szCs w:val="24"/>
          <w:lang w:val="en-IN"/>
        </w:rPr>
      </w:pPr>
    </w:p>
    <w:tbl>
      <w:tblPr>
        <w:tblStyle w:val="TableGrid"/>
        <w:tblW w:w="9640" w:type="dxa"/>
        <w:tblInd w:w="-856" w:type="dxa"/>
        <w:tblLook w:val="04A0" w:firstRow="1" w:lastRow="0" w:firstColumn="1" w:lastColumn="0" w:noHBand="0" w:noVBand="1"/>
      </w:tblPr>
      <w:tblGrid>
        <w:gridCol w:w="1110"/>
        <w:gridCol w:w="1056"/>
        <w:gridCol w:w="1736"/>
        <w:gridCol w:w="1576"/>
        <w:gridCol w:w="2349"/>
        <w:gridCol w:w="1813"/>
      </w:tblGrid>
      <w:tr w:rsidR="00D07D7F" w:rsidRPr="00D07D7F" w14:paraId="38F977DB" w14:textId="77777777" w:rsidTr="00361F5F">
        <w:tc>
          <w:tcPr>
            <w:tcW w:w="1099" w:type="dxa"/>
            <w:hideMark/>
          </w:tcPr>
          <w:p w14:paraId="52F046CE" w14:textId="77777777" w:rsidR="001E045C" w:rsidRPr="00D07D7F" w:rsidRDefault="001E045C" w:rsidP="001E045C">
            <w:pPr>
              <w:spacing w:after="200"/>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Field / Action</w:t>
            </w:r>
          </w:p>
        </w:tc>
        <w:tc>
          <w:tcPr>
            <w:tcW w:w="0" w:type="auto"/>
            <w:hideMark/>
          </w:tcPr>
          <w:p w14:paraId="66D927B9" w14:textId="77777777" w:rsidR="001E045C" w:rsidRPr="00D07D7F" w:rsidRDefault="001E045C" w:rsidP="001E045C">
            <w:pPr>
              <w:spacing w:after="200"/>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Input Type</w:t>
            </w:r>
          </w:p>
        </w:tc>
        <w:tc>
          <w:tcPr>
            <w:tcW w:w="0" w:type="auto"/>
            <w:hideMark/>
          </w:tcPr>
          <w:p w14:paraId="33D5CAB6" w14:textId="77777777" w:rsidR="001E045C" w:rsidRPr="00D07D7F" w:rsidRDefault="001E045C" w:rsidP="001E045C">
            <w:pPr>
              <w:spacing w:after="200"/>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Required</w:t>
            </w:r>
          </w:p>
        </w:tc>
        <w:tc>
          <w:tcPr>
            <w:tcW w:w="0" w:type="auto"/>
            <w:hideMark/>
          </w:tcPr>
          <w:p w14:paraId="2BCE6E2D" w14:textId="77777777" w:rsidR="001E045C" w:rsidRPr="00D07D7F" w:rsidRDefault="001E045C" w:rsidP="001E045C">
            <w:pPr>
              <w:spacing w:after="200"/>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Validation Rule</w:t>
            </w:r>
          </w:p>
        </w:tc>
        <w:tc>
          <w:tcPr>
            <w:tcW w:w="0" w:type="auto"/>
            <w:hideMark/>
          </w:tcPr>
          <w:p w14:paraId="296587D2" w14:textId="77777777" w:rsidR="001E045C" w:rsidRPr="00D07D7F" w:rsidRDefault="001E045C" w:rsidP="001E045C">
            <w:pPr>
              <w:spacing w:after="200"/>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Validation Method</w:t>
            </w:r>
          </w:p>
        </w:tc>
        <w:tc>
          <w:tcPr>
            <w:tcW w:w="1894" w:type="dxa"/>
            <w:hideMark/>
          </w:tcPr>
          <w:p w14:paraId="3718441A" w14:textId="77777777" w:rsidR="001E045C" w:rsidRPr="00D07D7F" w:rsidRDefault="001E045C" w:rsidP="001E045C">
            <w:pPr>
              <w:spacing w:after="200"/>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Error Handling</w:t>
            </w:r>
          </w:p>
        </w:tc>
      </w:tr>
      <w:tr w:rsidR="00D07D7F" w:rsidRPr="00D07D7F" w14:paraId="3C82ADFB" w14:textId="77777777" w:rsidTr="00361F5F">
        <w:tc>
          <w:tcPr>
            <w:tcW w:w="1099" w:type="dxa"/>
            <w:hideMark/>
          </w:tcPr>
          <w:p w14:paraId="5577E14D" w14:textId="77777777" w:rsidR="001E045C" w:rsidRPr="00D07D7F" w:rsidRDefault="001E045C" w:rsidP="001E045C">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Fetch Assigned Cases</w:t>
            </w:r>
          </w:p>
        </w:tc>
        <w:tc>
          <w:tcPr>
            <w:tcW w:w="0" w:type="auto"/>
            <w:hideMark/>
          </w:tcPr>
          <w:p w14:paraId="730B3185" w14:textId="77777777" w:rsidR="001E045C" w:rsidRPr="00D07D7F" w:rsidRDefault="001E045C" w:rsidP="001E045C">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API Request</w:t>
            </w:r>
          </w:p>
        </w:tc>
        <w:tc>
          <w:tcPr>
            <w:tcW w:w="0" w:type="auto"/>
            <w:hideMark/>
          </w:tcPr>
          <w:p w14:paraId="0F77A066" w14:textId="77777777" w:rsidR="001E045C" w:rsidRPr="00D07D7F" w:rsidRDefault="001E045C" w:rsidP="001E045C">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Yes</w:t>
            </w:r>
          </w:p>
        </w:tc>
        <w:tc>
          <w:tcPr>
            <w:tcW w:w="0" w:type="auto"/>
            <w:hideMark/>
          </w:tcPr>
          <w:p w14:paraId="7B511DE0" w14:textId="77777777" w:rsidR="001E045C" w:rsidRPr="00D07D7F" w:rsidRDefault="001E045C" w:rsidP="001E045C">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Requires valid officer authentication token</w:t>
            </w:r>
          </w:p>
        </w:tc>
        <w:tc>
          <w:tcPr>
            <w:tcW w:w="0" w:type="auto"/>
            <w:hideMark/>
          </w:tcPr>
          <w:p w14:paraId="71F41CBF" w14:textId="77777777" w:rsidR="001E045C" w:rsidRPr="00D07D7F" w:rsidRDefault="001E045C" w:rsidP="001E045C">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JWT token from </w:t>
            </w:r>
            <w:proofErr w:type="spellStart"/>
            <w:r w:rsidRPr="00D07D7F">
              <w:rPr>
                <w:rFonts w:ascii="Times New Roman" w:hAnsi="Times New Roman" w:cs="Times New Roman"/>
                <w:sz w:val="24"/>
                <w:szCs w:val="24"/>
                <w:lang w:val="en-IN"/>
              </w:rPr>
              <w:t>localStorage</w:t>
            </w:r>
            <w:proofErr w:type="spellEnd"/>
          </w:p>
        </w:tc>
        <w:tc>
          <w:tcPr>
            <w:tcW w:w="1894" w:type="dxa"/>
            <w:hideMark/>
          </w:tcPr>
          <w:p w14:paraId="3CFFCDB0" w14:textId="77777777" w:rsidR="001E045C" w:rsidRPr="00D07D7F" w:rsidRDefault="001E045C" w:rsidP="001E045C">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Console error if request fails</w:t>
            </w:r>
          </w:p>
        </w:tc>
      </w:tr>
      <w:tr w:rsidR="00D07D7F" w:rsidRPr="00D07D7F" w14:paraId="2B09DD06" w14:textId="77777777" w:rsidTr="00361F5F">
        <w:tc>
          <w:tcPr>
            <w:tcW w:w="1099" w:type="dxa"/>
            <w:hideMark/>
          </w:tcPr>
          <w:p w14:paraId="7C59563D" w14:textId="77777777" w:rsidR="001E045C" w:rsidRPr="00D07D7F" w:rsidRDefault="001E045C" w:rsidP="001E045C">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lastRenderedPageBreak/>
              <w:t>Case Selection</w:t>
            </w:r>
          </w:p>
        </w:tc>
        <w:tc>
          <w:tcPr>
            <w:tcW w:w="0" w:type="auto"/>
            <w:hideMark/>
          </w:tcPr>
          <w:p w14:paraId="0A4E5D1F" w14:textId="77777777" w:rsidR="001E045C" w:rsidRPr="00D07D7F" w:rsidRDefault="001E045C" w:rsidP="001E045C">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Button Click</w:t>
            </w:r>
          </w:p>
        </w:tc>
        <w:tc>
          <w:tcPr>
            <w:tcW w:w="0" w:type="auto"/>
            <w:hideMark/>
          </w:tcPr>
          <w:p w14:paraId="7B572495" w14:textId="77777777" w:rsidR="001E045C" w:rsidRPr="00D07D7F" w:rsidRDefault="001E045C" w:rsidP="001E045C">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Yes</w:t>
            </w:r>
          </w:p>
        </w:tc>
        <w:tc>
          <w:tcPr>
            <w:tcW w:w="0" w:type="auto"/>
            <w:hideMark/>
          </w:tcPr>
          <w:p w14:paraId="59235C6B" w14:textId="77777777" w:rsidR="001E045C" w:rsidRPr="00D07D7F" w:rsidRDefault="001E045C" w:rsidP="001E045C">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Officer must select a case before updating</w:t>
            </w:r>
          </w:p>
        </w:tc>
        <w:tc>
          <w:tcPr>
            <w:tcW w:w="0" w:type="auto"/>
            <w:hideMark/>
          </w:tcPr>
          <w:p w14:paraId="3C9D4B1D" w14:textId="77777777" w:rsidR="001E045C" w:rsidRPr="00D07D7F" w:rsidRDefault="001E045C" w:rsidP="001E045C">
            <w:pPr>
              <w:spacing w:after="200"/>
              <w:rPr>
                <w:rFonts w:ascii="Times New Roman" w:hAnsi="Times New Roman" w:cs="Times New Roman"/>
                <w:sz w:val="24"/>
                <w:szCs w:val="24"/>
                <w:lang w:val="en-IN"/>
              </w:rPr>
            </w:pPr>
            <w:proofErr w:type="spellStart"/>
            <w:r w:rsidRPr="00D07D7F">
              <w:rPr>
                <w:rFonts w:ascii="Times New Roman" w:hAnsi="Times New Roman" w:cs="Times New Roman"/>
                <w:sz w:val="24"/>
                <w:szCs w:val="24"/>
                <w:lang w:val="en-IN"/>
              </w:rPr>
              <w:t>setSelectedCase</w:t>
            </w:r>
            <w:proofErr w:type="spellEnd"/>
            <w:r w:rsidRPr="00D07D7F">
              <w:rPr>
                <w:rFonts w:ascii="Times New Roman" w:hAnsi="Times New Roman" w:cs="Times New Roman"/>
                <w:sz w:val="24"/>
                <w:szCs w:val="24"/>
                <w:lang w:val="en-IN"/>
              </w:rPr>
              <w:t>(item) state</w:t>
            </w:r>
          </w:p>
        </w:tc>
        <w:tc>
          <w:tcPr>
            <w:tcW w:w="1894" w:type="dxa"/>
            <w:hideMark/>
          </w:tcPr>
          <w:p w14:paraId="795773FE" w14:textId="77777777" w:rsidR="001E045C" w:rsidRPr="00D07D7F" w:rsidRDefault="001E045C" w:rsidP="001E045C">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No action if case not selected</w:t>
            </w:r>
          </w:p>
        </w:tc>
      </w:tr>
      <w:tr w:rsidR="00D07D7F" w:rsidRPr="00D07D7F" w14:paraId="63268D14" w14:textId="77777777" w:rsidTr="00361F5F">
        <w:tc>
          <w:tcPr>
            <w:tcW w:w="1099" w:type="dxa"/>
            <w:hideMark/>
          </w:tcPr>
          <w:p w14:paraId="3470EB7F" w14:textId="77777777" w:rsidR="001E045C" w:rsidRPr="00D07D7F" w:rsidRDefault="001E045C" w:rsidP="001E045C">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Officer Remarks</w:t>
            </w:r>
          </w:p>
        </w:tc>
        <w:tc>
          <w:tcPr>
            <w:tcW w:w="0" w:type="auto"/>
            <w:hideMark/>
          </w:tcPr>
          <w:p w14:paraId="6B074971" w14:textId="77777777" w:rsidR="001E045C" w:rsidRPr="00D07D7F" w:rsidRDefault="001E045C" w:rsidP="001E045C">
            <w:pPr>
              <w:spacing w:after="200"/>
              <w:rPr>
                <w:rFonts w:ascii="Times New Roman" w:hAnsi="Times New Roman" w:cs="Times New Roman"/>
                <w:sz w:val="24"/>
                <w:szCs w:val="24"/>
                <w:lang w:val="en-IN"/>
              </w:rPr>
            </w:pPr>
            <w:proofErr w:type="spellStart"/>
            <w:r w:rsidRPr="00D07D7F">
              <w:rPr>
                <w:rFonts w:ascii="Times New Roman" w:hAnsi="Times New Roman" w:cs="Times New Roman"/>
                <w:sz w:val="24"/>
                <w:szCs w:val="24"/>
                <w:lang w:val="en-IN"/>
              </w:rPr>
              <w:t>Textarea</w:t>
            </w:r>
            <w:proofErr w:type="spellEnd"/>
          </w:p>
        </w:tc>
        <w:tc>
          <w:tcPr>
            <w:tcW w:w="0" w:type="auto"/>
            <w:hideMark/>
          </w:tcPr>
          <w:p w14:paraId="119959E2" w14:textId="77777777" w:rsidR="001E045C" w:rsidRPr="00D07D7F" w:rsidRDefault="001E045C" w:rsidP="001E045C">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Optional (recommended)</w:t>
            </w:r>
          </w:p>
        </w:tc>
        <w:tc>
          <w:tcPr>
            <w:tcW w:w="0" w:type="auto"/>
            <w:hideMark/>
          </w:tcPr>
          <w:p w14:paraId="4319E0E2" w14:textId="77777777" w:rsidR="001E045C" w:rsidRPr="00D07D7F" w:rsidRDefault="001E045C" w:rsidP="001E045C">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Should contain investigation notes or instructions</w:t>
            </w:r>
          </w:p>
        </w:tc>
        <w:tc>
          <w:tcPr>
            <w:tcW w:w="0" w:type="auto"/>
            <w:hideMark/>
          </w:tcPr>
          <w:p w14:paraId="52D51744" w14:textId="77777777" w:rsidR="001E045C" w:rsidRPr="00D07D7F" w:rsidRDefault="001E045C" w:rsidP="001E045C">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React state remarks</w:t>
            </w:r>
          </w:p>
        </w:tc>
        <w:tc>
          <w:tcPr>
            <w:tcW w:w="1894" w:type="dxa"/>
            <w:hideMark/>
          </w:tcPr>
          <w:p w14:paraId="53EA6B63" w14:textId="77777777" w:rsidR="001E045C" w:rsidRPr="00D07D7F" w:rsidRDefault="001E045C" w:rsidP="001E045C">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Empty remarks allowed but not recommended</w:t>
            </w:r>
          </w:p>
        </w:tc>
      </w:tr>
      <w:tr w:rsidR="00D07D7F" w:rsidRPr="00D07D7F" w14:paraId="08C2ED14" w14:textId="77777777" w:rsidTr="00361F5F">
        <w:tc>
          <w:tcPr>
            <w:tcW w:w="1099" w:type="dxa"/>
            <w:hideMark/>
          </w:tcPr>
          <w:p w14:paraId="58FF297B" w14:textId="77777777" w:rsidR="001E045C" w:rsidRPr="00D07D7F" w:rsidRDefault="001E045C" w:rsidP="001E045C">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Case Status Update</w:t>
            </w:r>
          </w:p>
        </w:tc>
        <w:tc>
          <w:tcPr>
            <w:tcW w:w="0" w:type="auto"/>
            <w:hideMark/>
          </w:tcPr>
          <w:p w14:paraId="4FE73F21" w14:textId="77777777" w:rsidR="001E045C" w:rsidRPr="00D07D7F" w:rsidRDefault="001E045C" w:rsidP="001E045C">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Button Action</w:t>
            </w:r>
          </w:p>
        </w:tc>
        <w:tc>
          <w:tcPr>
            <w:tcW w:w="0" w:type="auto"/>
            <w:hideMark/>
          </w:tcPr>
          <w:p w14:paraId="756DC0F5" w14:textId="77777777" w:rsidR="001E045C" w:rsidRPr="00D07D7F" w:rsidRDefault="001E045C" w:rsidP="001E045C">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Yes</w:t>
            </w:r>
          </w:p>
        </w:tc>
        <w:tc>
          <w:tcPr>
            <w:tcW w:w="0" w:type="auto"/>
            <w:hideMark/>
          </w:tcPr>
          <w:p w14:paraId="0E906D65" w14:textId="77777777" w:rsidR="001E045C" w:rsidRPr="00D07D7F" w:rsidRDefault="001E045C" w:rsidP="001E045C">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Must select one of predefined statuses</w:t>
            </w:r>
          </w:p>
        </w:tc>
        <w:tc>
          <w:tcPr>
            <w:tcW w:w="0" w:type="auto"/>
            <w:hideMark/>
          </w:tcPr>
          <w:p w14:paraId="55C16EDE" w14:textId="77777777" w:rsidR="001E045C" w:rsidRPr="00D07D7F" w:rsidRDefault="001E045C" w:rsidP="001E045C">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Button triggers </w:t>
            </w:r>
            <w:proofErr w:type="spellStart"/>
            <w:proofErr w:type="gramStart"/>
            <w:r w:rsidRPr="00D07D7F">
              <w:rPr>
                <w:rFonts w:ascii="Times New Roman" w:hAnsi="Times New Roman" w:cs="Times New Roman"/>
                <w:sz w:val="24"/>
                <w:szCs w:val="24"/>
                <w:lang w:val="en-IN"/>
              </w:rPr>
              <w:t>handleUpdateStatus</w:t>
            </w:r>
            <w:proofErr w:type="spellEnd"/>
            <w:r w:rsidRPr="00D07D7F">
              <w:rPr>
                <w:rFonts w:ascii="Times New Roman" w:hAnsi="Times New Roman" w:cs="Times New Roman"/>
                <w:sz w:val="24"/>
                <w:szCs w:val="24"/>
                <w:lang w:val="en-IN"/>
              </w:rPr>
              <w:t>(</w:t>
            </w:r>
            <w:proofErr w:type="gramEnd"/>
            <w:r w:rsidRPr="00D07D7F">
              <w:rPr>
                <w:rFonts w:ascii="Times New Roman" w:hAnsi="Times New Roman" w:cs="Times New Roman"/>
                <w:sz w:val="24"/>
                <w:szCs w:val="24"/>
                <w:lang w:val="en-IN"/>
              </w:rPr>
              <w:t>)</w:t>
            </w:r>
          </w:p>
        </w:tc>
        <w:tc>
          <w:tcPr>
            <w:tcW w:w="1894" w:type="dxa"/>
            <w:hideMark/>
          </w:tcPr>
          <w:p w14:paraId="78C716CF" w14:textId="77777777" w:rsidR="001E045C" w:rsidRPr="00D07D7F" w:rsidRDefault="001E045C" w:rsidP="001E045C">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Alert if update fails</w:t>
            </w:r>
          </w:p>
        </w:tc>
      </w:tr>
      <w:tr w:rsidR="00D07D7F" w:rsidRPr="00D07D7F" w14:paraId="0D51B2EE" w14:textId="77777777" w:rsidTr="00361F5F">
        <w:tc>
          <w:tcPr>
            <w:tcW w:w="1099" w:type="dxa"/>
            <w:hideMark/>
          </w:tcPr>
          <w:p w14:paraId="390DBEB4" w14:textId="77777777" w:rsidR="001E045C" w:rsidRPr="00D07D7F" w:rsidRDefault="001E045C" w:rsidP="001E045C">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Evidence Image Display</w:t>
            </w:r>
          </w:p>
        </w:tc>
        <w:tc>
          <w:tcPr>
            <w:tcW w:w="0" w:type="auto"/>
            <w:hideMark/>
          </w:tcPr>
          <w:p w14:paraId="5F59E032" w14:textId="77777777" w:rsidR="001E045C" w:rsidRPr="00D07D7F" w:rsidRDefault="001E045C" w:rsidP="001E045C">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Image Preview</w:t>
            </w:r>
          </w:p>
        </w:tc>
        <w:tc>
          <w:tcPr>
            <w:tcW w:w="0" w:type="auto"/>
            <w:hideMark/>
          </w:tcPr>
          <w:p w14:paraId="15FAD215" w14:textId="77777777" w:rsidR="001E045C" w:rsidRPr="00D07D7F" w:rsidRDefault="001E045C" w:rsidP="001E045C">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No</w:t>
            </w:r>
          </w:p>
        </w:tc>
        <w:tc>
          <w:tcPr>
            <w:tcW w:w="0" w:type="auto"/>
            <w:hideMark/>
          </w:tcPr>
          <w:p w14:paraId="525A2307" w14:textId="77777777" w:rsidR="001E045C" w:rsidRPr="00D07D7F" w:rsidRDefault="001E045C" w:rsidP="001E045C">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Images must exist in server /uploads directory</w:t>
            </w:r>
          </w:p>
        </w:tc>
        <w:tc>
          <w:tcPr>
            <w:tcW w:w="0" w:type="auto"/>
            <w:hideMark/>
          </w:tcPr>
          <w:p w14:paraId="66FEB49C" w14:textId="77777777" w:rsidR="001E045C" w:rsidRPr="00D07D7F" w:rsidRDefault="001E045C" w:rsidP="001E045C">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Dynamic image URL construction</w:t>
            </w:r>
          </w:p>
        </w:tc>
        <w:tc>
          <w:tcPr>
            <w:tcW w:w="1894" w:type="dxa"/>
            <w:hideMark/>
          </w:tcPr>
          <w:p w14:paraId="5463A22E" w14:textId="77777777" w:rsidR="001E045C" w:rsidRPr="00D07D7F" w:rsidRDefault="001E045C" w:rsidP="001E045C">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Placeholder shown if image fails to load</w:t>
            </w:r>
          </w:p>
        </w:tc>
      </w:tr>
      <w:tr w:rsidR="00D07D7F" w:rsidRPr="00D07D7F" w14:paraId="30C30468" w14:textId="77777777" w:rsidTr="00361F5F">
        <w:tc>
          <w:tcPr>
            <w:tcW w:w="1099" w:type="dxa"/>
            <w:hideMark/>
          </w:tcPr>
          <w:p w14:paraId="1249FD60" w14:textId="77777777" w:rsidR="001E045C" w:rsidRPr="00D07D7F" w:rsidRDefault="001E045C" w:rsidP="001E045C">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Modal Close</w:t>
            </w:r>
          </w:p>
        </w:tc>
        <w:tc>
          <w:tcPr>
            <w:tcW w:w="0" w:type="auto"/>
            <w:hideMark/>
          </w:tcPr>
          <w:p w14:paraId="3B8A0618" w14:textId="77777777" w:rsidR="001E045C" w:rsidRPr="00D07D7F" w:rsidRDefault="001E045C" w:rsidP="001E045C">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Button</w:t>
            </w:r>
          </w:p>
        </w:tc>
        <w:tc>
          <w:tcPr>
            <w:tcW w:w="0" w:type="auto"/>
            <w:hideMark/>
          </w:tcPr>
          <w:p w14:paraId="3918A5BB" w14:textId="77777777" w:rsidR="001E045C" w:rsidRPr="00D07D7F" w:rsidRDefault="001E045C" w:rsidP="001E045C">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Yes</w:t>
            </w:r>
          </w:p>
        </w:tc>
        <w:tc>
          <w:tcPr>
            <w:tcW w:w="0" w:type="auto"/>
            <w:hideMark/>
          </w:tcPr>
          <w:p w14:paraId="019AB6B4" w14:textId="77777777" w:rsidR="001E045C" w:rsidRPr="00D07D7F" w:rsidRDefault="001E045C" w:rsidP="001E045C">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Clears selected case data</w:t>
            </w:r>
          </w:p>
        </w:tc>
        <w:tc>
          <w:tcPr>
            <w:tcW w:w="0" w:type="auto"/>
            <w:hideMark/>
          </w:tcPr>
          <w:p w14:paraId="275FBA9C" w14:textId="77777777" w:rsidR="001E045C" w:rsidRPr="00D07D7F" w:rsidRDefault="001E045C" w:rsidP="001E045C">
            <w:pPr>
              <w:spacing w:after="200"/>
              <w:rPr>
                <w:rFonts w:ascii="Times New Roman" w:hAnsi="Times New Roman" w:cs="Times New Roman"/>
                <w:sz w:val="24"/>
                <w:szCs w:val="24"/>
                <w:lang w:val="en-IN"/>
              </w:rPr>
            </w:pPr>
            <w:proofErr w:type="spellStart"/>
            <w:r w:rsidRPr="00D07D7F">
              <w:rPr>
                <w:rFonts w:ascii="Times New Roman" w:hAnsi="Times New Roman" w:cs="Times New Roman"/>
                <w:sz w:val="24"/>
                <w:szCs w:val="24"/>
                <w:lang w:val="en-IN"/>
              </w:rPr>
              <w:t>setSelectedCase</w:t>
            </w:r>
            <w:proofErr w:type="spellEnd"/>
            <w:r w:rsidRPr="00D07D7F">
              <w:rPr>
                <w:rFonts w:ascii="Times New Roman" w:hAnsi="Times New Roman" w:cs="Times New Roman"/>
                <w:sz w:val="24"/>
                <w:szCs w:val="24"/>
                <w:lang w:val="en-IN"/>
              </w:rPr>
              <w:t>(null)</w:t>
            </w:r>
          </w:p>
        </w:tc>
        <w:tc>
          <w:tcPr>
            <w:tcW w:w="1894" w:type="dxa"/>
            <w:hideMark/>
          </w:tcPr>
          <w:p w14:paraId="1E86B463" w14:textId="77777777" w:rsidR="001E045C" w:rsidRPr="00D07D7F" w:rsidRDefault="001E045C" w:rsidP="001E045C">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Modal closes safely</w:t>
            </w:r>
          </w:p>
        </w:tc>
      </w:tr>
    </w:tbl>
    <w:p w14:paraId="1094F78B" w14:textId="77777777" w:rsidR="001E045C" w:rsidRPr="00D07D7F" w:rsidRDefault="001E045C" w:rsidP="001E045C">
      <w:pPr>
        <w:spacing w:line="240" w:lineRule="auto"/>
        <w:rPr>
          <w:rFonts w:ascii="Times New Roman" w:hAnsi="Times New Roman" w:cs="Times New Roman"/>
          <w:sz w:val="24"/>
          <w:szCs w:val="24"/>
          <w:lang w:val="en-IN"/>
        </w:rPr>
      </w:pPr>
    </w:p>
    <w:p w14:paraId="39FD0DA5" w14:textId="77777777" w:rsidR="004C67E0" w:rsidRPr="00D07D7F" w:rsidRDefault="004C67E0" w:rsidP="001E045C">
      <w:pPr>
        <w:spacing w:line="240" w:lineRule="auto"/>
        <w:rPr>
          <w:rFonts w:ascii="Times New Roman" w:hAnsi="Times New Roman" w:cs="Times New Roman"/>
          <w:sz w:val="24"/>
          <w:szCs w:val="24"/>
          <w:lang w:val="en-IN"/>
        </w:rPr>
      </w:pPr>
    </w:p>
    <w:p w14:paraId="18AC292D" w14:textId="77777777" w:rsidR="004C67E0" w:rsidRPr="00D07D7F" w:rsidRDefault="004C67E0" w:rsidP="001E045C">
      <w:pPr>
        <w:spacing w:line="240" w:lineRule="auto"/>
        <w:rPr>
          <w:rFonts w:ascii="Times New Roman" w:hAnsi="Times New Roman" w:cs="Times New Roman"/>
          <w:sz w:val="24"/>
          <w:szCs w:val="24"/>
          <w:lang w:val="en-IN"/>
        </w:rPr>
      </w:pPr>
    </w:p>
    <w:p w14:paraId="6679170B" w14:textId="77777777" w:rsidR="004C67E0" w:rsidRPr="00D07D7F" w:rsidRDefault="004C67E0" w:rsidP="001E045C">
      <w:pPr>
        <w:spacing w:line="240" w:lineRule="auto"/>
        <w:rPr>
          <w:rFonts w:ascii="Times New Roman" w:hAnsi="Times New Roman" w:cs="Times New Roman"/>
          <w:sz w:val="24"/>
          <w:szCs w:val="24"/>
          <w:lang w:val="en-IN"/>
        </w:rPr>
      </w:pPr>
    </w:p>
    <w:p w14:paraId="1E192A39" w14:textId="77777777" w:rsidR="004C67E0" w:rsidRPr="00D07D7F" w:rsidRDefault="004C67E0" w:rsidP="001E045C">
      <w:pPr>
        <w:spacing w:line="240" w:lineRule="auto"/>
        <w:rPr>
          <w:rFonts w:ascii="Times New Roman" w:hAnsi="Times New Roman" w:cs="Times New Roman"/>
          <w:sz w:val="24"/>
          <w:szCs w:val="24"/>
          <w:lang w:val="en-IN"/>
        </w:rPr>
      </w:pPr>
    </w:p>
    <w:p w14:paraId="25645581" w14:textId="77777777" w:rsidR="004C67E0" w:rsidRPr="00D07D7F" w:rsidRDefault="004C67E0" w:rsidP="001E045C">
      <w:pPr>
        <w:spacing w:line="240" w:lineRule="auto"/>
        <w:rPr>
          <w:rFonts w:ascii="Times New Roman" w:hAnsi="Times New Roman" w:cs="Times New Roman"/>
          <w:sz w:val="24"/>
          <w:szCs w:val="24"/>
          <w:lang w:val="en-IN"/>
        </w:rPr>
      </w:pPr>
    </w:p>
    <w:p w14:paraId="160BFFE0" w14:textId="77777777" w:rsidR="004C67E0" w:rsidRPr="00D07D7F" w:rsidRDefault="004C67E0" w:rsidP="001E045C">
      <w:pPr>
        <w:spacing w:line="240" w:lineRule="auto"/>
        <w:rPr>
          <w:rFonts w:ascii="Times New Roman" w:hAnsi="Times New Roman" w:cs="Times New Roman"/>
          <w:sz w:val="24"/>
          <w:szCs w:val="24"/>
          <w:lang w:val="en-IN"/>
        </w:rPr>
      </w:pPr>
    </w:p>
    <w:p w14:paraId="4796C747" w14:textId="77777777" w:rsidR="004C67E0" w:rsidRPr="00D07D7F" w:rsidRDefault="004C67E0" w:rsidP="001E045C">
      <w:pPr>
        <w:spacing w:line="240" w:lineRule="auto"/>
        <w:rPr>
          <w:rFonts w:ascii="Times New Roman" w:hAnsi="Times New Roman" w:cs="Times New Roman"/>
          <w:sz w:val="24"/>
          <w:szCs w:val="24"/>
          <w:lang w:val="en-IN"/>
        </w:rPr>
      </w:pPr>
    </w:p>
    <w:p w14:paraId="6E1005F4" w14:textId="77777777" w:rsidR="004C67E0" w:rsidRPr="00D07D7F" w:rsidRDefault="004C67E0" w:rsidP="001E045C">
      <w:pPr>
        <w:spacing w:line="240" w:lineRule="auto"/>
        <w:rPr>
          <w:rFonts w:ascii="Times New Roman" w:hAnsi="Times New Roman" w:cs="Times New Roman"/>
          <w:sz w:val="24"/>
          <w:szCs w:val="24"/>
          <w:lang w:val="en-IN"/>
        </w:rPr>
      </w:pPr>
    </w:p>
    <w:p w14:paraId="4DF38E53" w14:textId="77777777" w:rsidR="004C67E0" w:rsidRPr="00D07D7F" w:rsidRDefault="004C67E0" w:rsidP="001E045C">
      <w:pPr>
        <w:spacing w:line="240" w:lineRule="auto"/>
        <w:rPr>
          <w:rFonts w:ascii="Times New Roman" w:hAnsi="Times New Roman" w:cs="Times New Roman"/>
          <w:sz w:val="24"/>
          <w:szCs w:val="24"/>
          <w:lang w:val="en-IN"/>
        </w:rPr>
      </w:pPr>
    </w:p>
    <w:p w14:paraId="2865FAAC" w14:textId="77777777" w:rsidR="004C67E0" w:rsidRPr="00D07D7F" w:rsidRDefault="004C67E0" w:rsidP="001E045C">
      <w:pPr>
        <w:spacing w:line="240" w:lineRule="auto"/>
        <w:rPr>
          <w:rFonts w:ascii="Times New Roman" w:hAnsi="Times New Roman" w:cs="Times New Roman"/>
          <w:sz w:val="24"/>
          <w:szCs w:val="24"/>
          <w:lang w:val="en-IN"/>
        </w:rPr>
      </w:pPr>
    </w:p>
    <w:p w14:paraId="3BB8697F" w14:textId="77777777" w:rsidR="004C67E0" w:rsidRPr="00D07D7F" w:rsidRDefault="004C67E0" w:rsidP="001E045C">
      <w:pPr>
        <w:spacing w:line="240" w:lineRule="auto"/>
        <w:rPr>
          <w:rFonts w:ascii="Times New Roman" w:hAnsi="Times New Roman" w:cs="Times New Roman"/>
          <w:sz w:val="24"/>
          <w:szCs w:val="24"/>
          <w:lang w:val="en-IN"/>
        </w:rPr>
      </w:pPr>
    </w:p>
    <w:p w14:paraId="11CCF2E0" w14:textId="77777777" w:rsidR="004C67E0" w:rsidRPr="00D07D7F" w:rsidRDefault="004C67E0" w:rsidP="001E045C">
      <w:pPr>
        <w:spacing w:line="240" w:lineRule="auto"/>
        <w:rPr>
          <w:rFonts w:ascii="Times New Roman" w:hAnsi="Times New Roman" w:cs="Times New Roman"/>
          <w:sz w:val="24"/>
          <w:szCs w:val="24"/>
          <w:lang w:val="en-IN"/>
        </w:rPr>
      </w:pPr>
    </w:p>
    <w:p w14:paraId="2F8B7429" w14:textId="77777777" w:rsidR="004C67E0" w:rsidRPr="00D07D7F" w:rsidRDefault="004C67E0" w:rsidP="001E045C">
      <w:pPr>
        <w:spacing w:line="240" w:lineRule="auto"/>
        <w:rPr>
          <w:rFonts w:ascii="Times New Roman" w:hAnsi="Times New Roman" w:cs="Times New Roman"/>
          <w:sz w:val="24"/>
          <w:szCs w:val="24"/>
          <w:lang w:val="en-IN"/>
        </w:rPr>
      </w:pPr>
    </w:p>
    <w:p w14:paraId="184153D5" w14:textId="77777777" w:rsidR="004C67E0" w:rsidRPr="00D07D7F" w:rsidRDefault="004C67E0" w:rsidP="001E045C">
      <w:pPr>
        <w:spacing w:line="240" w:lineRule="auto"/>
        <w:rPr>
          <w:rFonts w:ascii="Times New Roman" w:hAnsi="Times New Roman" w:cs="Times New Roman"/>
          <w:sz w:val="24"/>
          <w:szCs w:val="24"/>
          <w:lang w:val="en-IN"/>
        </w:rPr>
      </w:pPr>
    </w:p>
    <w:p w14:paraId="4F92CFC3" w14:textId="77777777" w:rsidR="004C67E0" w:rsidRPr="00D07D7F" w:rsidRDefault="004C67E0" w:rsidP="001E045C">
      <w:pPr>
        <w:spacing w:line="240" w:lineRule="auto"/>
        <w:rPr>
          <w:rFonts w:ascii="Times New Roman" w:hAnsi="Times New Roman" w:cs="Times New Roman"/>
          <w:sz w:val="24"/>
          <w:szCs w:val="24"/>
          <w:lang w:val="en-IN"/>
        </w:rPr>
      </w:pPr>
    </w:p>
    <w:p w14:paraId="1839C705" w14:textId="77777777" w:rsidR="004C67E0" w:rsidRPr="00D07D7F" w:rsidRDefault="004C67E0" w:rsidP="001E045C">
      <w:pPr>
        <w:spacing w:line="240" w:lineRule="auto"/>
        <w:rPr>
          <w:rFonts w:ascii="Times New Roman" w:hAnsi="Times New Roman" w:cs="Times New Roman"/>
          <w:sz w:val="24"/>
          <w:szCs w:val="24"/>
          <w:lang w:val="en-IN"/>
        </w:rPr>
      </w:pPr>
    </w:p>
    <w:p w14:paraId="1720D4B8" w14:textId="77777777" w:rsidR="004C67E0" w:rsidRPr="00D07D7F" w:rsidRDefault="004C67E0" w:rsidP="001E045C">
      <w:pPr>
        <w:spacing w:line="240" w:lineRule="auto"/>
        <w:rPr>
          <w:rFonts w:ascii="Times New Roman" w:hAnsi="Times New Roman" w:cs="Times New Roman"/>
          <w:sz w:val="24"/>
          <w:szCs w:val="24"/>
          <w:lang w:val="en-IN"/>
        </w:rPr>
      </w:pPr>
    </w:p>
    <w:p w14:paraId="05CD6D6E" w14:textId="77777777" w:rsidR="004C67E0" w:rsidRPr="00D07D7F" w:rsidRDefault="004C67E0" w:rsidP="001E045C">
      <w:pPr>
        <w:spacing w:line="240" w:lineRule="auto"/>
        <w:rPr>
          <w:rFonts w:ascii="Times New Roman" w:hAnsi="Times New Roman" w:cs="Times New Roman"/>
          <w:sz w:val="24"/>
          <w:szCs w:val="24"/>
          <w:lang w:val="en-IN"/>
        </w:rPr>
      </w:pPr>
    </w:p>
    <w:p w14:paraId="528C9858" w14:textId="77777777" w:rsidR="004C67E0" w:rsidRPr="00D07D7F" w:rsidRDefault="004C67E0" w:rsidP="001E045C">
      <w:pPr>
        <w:spacing w:line="240" w:lineRule="auto"/>
        <w:rPr>
          <w:rFonts w:ascii="Times New Roman" w:hAnsi="Times New Roman" w:cs="Times New Roman"/>
          <w:sz w:val="24"/>
          <w:szCs w:val="24"/>
          <w:lang w:val="en-IN"/>
        </w:rPr>
      </w:pPr>
    </w:p>
    <w:p w14:paraId="57026351" w14:textId="77777777" w:rsidR="004C67E0" w:rsidRPr="00D07D7F" w:rsidRDefault="004C67E0" w:rsidP="001E045C">
      <w:pPr>
        <w:spacing w:line="240" w:lineRule="auto"/>
        <w:rPr>
          <w:rFonts w:ascii="Times New Roman" w:hAnsi="Times New Roman" w:cs="Times New Roman"/>
          <w:sz w:val="24"/>
          <w:szCs w:val="24"/>
          <w:lang w:val="en-IN"/>
        </w:rPr>
      </w:pPr>
    </w:p>
    <w:p w14:paraId="1B141657" w14:textId="77777777" w:rsidR="004C67E0" w:rsidRPr="00D07D7F" w:rsidRDefault="004C67E0" w:rsidP="001E045C">
      <w:pPr>
        <w:spacing w:line="240" w:lineRule="auto"/>
        <w:rPr>
          <w:rFonts w:ascii="Times New Roman" w:hAnsi="Times New Roman" w:cs="Times New Roman"/>
          <w:sz w:val="24"/>
          <w:szCs w:val="24"/>
          <w:lang w:val="en-IN"/>
        </w:rPr>
      </w:pPr>
    </w:p>
    <w:p w14:paraId="4A51FA12" w14:textId="77777777" w:rsidR="004C67E0" w:rsidRPr="00D07D7F" w:rsidRDefault="004C67E0" w:rsidP="001E045C">
      <w:pPr>
        <w:spacing w:line="240" w:lineRule="auto"/>
        <w:rPr>
          <w:rFonts w:ascii="Times New Roman" w:hAnsi="Times New Roman" w:cs="Times New Roman"/>
          <w:sz w:val="24"/>
          <w:szCs w:val="24"/>
          <w:lang w:val="en-IN"/>
        </w:rPr>
      </w:pPr>
    </w:p>
    <w:p w14:paraId="25E8705C" w14:textId="77777777" w:rsidR="004C67E0" w:rsidRPr="00D07D7F" w:rsidRDefault="004C67E0" w:rsidP="001E045C">
      <w:pPr>
        <w:spacing w:line="240" w:lineRule="auto"/>
        <w:rPr>
          <w:rFonts w:ascii="Times New Roman" w:hAnsi="Times New Roman" w:cs="Times New Roman"/>
          <w:sz w:val="24"/>
          <w:szCs w:val="24"/>
          <w:lang w:val="en-IN"/>
        </w:rPr>
      </w:pPr>
    </w:p>
    <w:p w14:paraId="51C4F573" w14:textId="77777777" w:rsidR="004C67E0" w:rsidRPr="00D07D7F" w:rsidRDefault="004C67E0" w:rsidP="001E045C">
      <w:pPr>
        <w:spacing w:line="240" w:lineRule="auto"/>
        <w:rPr>
          <w:rFonts w:ascii="Times New Roman" w:hAnsi="Times New Roman" w:cs="Times New Roman"/>
          <w:sz w:val="24"/>
          <w:szCs w:val="24"/>
          <w:lang w:val="en-IN"/>
        </w:rPr>
      </w:pPr>
    </w:p>
    <w:p w14:paraId="530904D4" w14:textId="77777777" w:rsidR="004C67E0" w:rsidRPr="00D07D7F" w:rsidRDefault="004C67E0" w:rsidP="001E045C">
      <w:pPr>
        <w:spacing w:line="240" w:lineRule="auto"/>
        <w:rPr>
          <w:rFonts w:ascii="Times New Roman" w:hAnsi="Times New Roman" w:cs="Times New Roman"/>
          <w:sz w:val="24"/>
          <w:szCs w:val="24"/>
          <w:lang w:val="en-IN"/>
        </w:rPr>
      </w:pPr>
    </w:p>
    <w:p w14:paraId="725D5084" w14:textId="1C35242F" w:rsidR="004C67E0" w:rsidRPr="00D07D7F" w:rsidRDefault="004C67E0" w:rsidP="001E045C">
      <w:pPr>
        <w:spacing w:line="240" w:lineRule="auto"/>
        <w:rPr>
          <w:rFonts w:ascii="Times New Roman" w:hAnsi="Times New Roman" w:cs="Times New Roman"/>
          <w:sz w:val="24"/>
          <w:szCs w:val="24"/>
          <w:lang w:val="en-IN"/>
        </w:rPr>
      </w:pPr>
      <w:r w:rsidRPr="00D07D7F">
        <w:rPr>
          <w:rFonts w:ascii="Times New Roman" w:hAnsi="Times New Roman" w:cs="Times New Roman"/>
          <w:b/>
          <w:bCs/>
          <w:noProof/>
          <w:sz w:val="96"/>
          <w:szCs w:val="96"/>
          <w:lang w:val="en-IN"/>
        </w:rPr>
        <mc:AlternateContent>
          <mc:Choice Requires="wps">
            <w:drawing>
              <wp:anchor distT="0" distB="0" distL="114300" distR="114300" simplePos="0" relativeHeight="251840680" behindDoc="1" locked="0" layoutInCell="1" allowOverlap="1" wp14:anchorId="1843B860" wp14:editId="353A673A">
                <wp:simplePos x="0" y="0"/>
                <wp:positionH relativeFrom="margin">
                  <wp:posOffset>-329565</wp:posOffset>
                </wp:positionH>
                <wp:positionV relativeFrom="margin">
                  <wp:posOffset>3686175</wp:posOffset>
                </wp:positionV>
                <wp:extent cx="6149340" cy="986790"/>
                <wp:effectExtent l="0" t="0" r="22860" b="22860"/>
                <wp:wrapSquare wrapText="bothSides"/>
                <wp:docPr id="575678021" name="Rectangle 286"/>
                <wp:cNvGraphicFramePr/>
                <a:graphic xmlns:a="http://schemas.openxmlformats.org/drawingml/2006/main">
                  <a:graphicData uri="http://schemas.microsoft.com/office/word/2010/wordprocessingShape">
                    <wps:wsp>
                      <wps:cNvSpPr/>
                      <wps:spPr>
                        <a:xfrm>
                          <a:off x="0" y="0"/>
                          <a:ext cx="6149340" cy="986790"/>
                        </a:xfrm>
                        <a:prstGeom prst="rect">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00E6DD8E" w14:textId="30AE0092" w:rsidR="004C67E0" w:rsidRPr="00C041FB" w:rsidRDefault="004C67E0" w:rsidP="004C67E0">
                            <w:pPr>
                              <w:spacing w:line="240" w:lineRule="auto"/>
                              <w:jc w:val="center"/>
                              <w:rPr>
                                <w:rFonts w:ascii="Times New Roman" w:hAnsi="Times New Roman" w:cs="Times New Roman"/>
                                <w:bCs/>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41FB">
                              <w:rPr>
                                <w:rFonts w:ascii="Times New Roman" w:hAnsi="Times New Roman" w:cs="Times New Roman"/>
                                <w:bCs/>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Testing</w:t>
                            </w:r>
                          </w:p>
                          <w:p w14:paraId="33CE3EF8" w14:textId="77777777" w:rsidR="004C67E0" w:rsidRPr="00C041FB" w:rsidRDefault="004C67E0" w:rsidP="004C67E0">
                            <w:pPr>
                              <w:pStyle w:val="ListParagraph"/>
                              <w:rPr>
                                <w:color w:val="000000" w:themeColor="text1"/>
                                <w:sz w:val="66"/>
                                <w:szCs w:val="6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43B860" id="_x0000_s1269" style="position:absolute;margin-left:-25.95pt;margin-top:290.25pt;width:484.2pt;height:77.7pt;z-index:-2514758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" fillcolor="white [3201]" strokecolor="black [3200]" strokeweight="2pt">
                <v:textbox>
                  <w:txbxContent>
                    <w:p w14:paraId="00E6DD8E" w14:textId="30AE0092" w:rsidR="004C67E0" w:rsidRPr="00C041FB" w:rsidRDefault="004C67E0" w:rsidP="004C67E0">
                      <w:pPr>
                        <w:spacing w:line="240" w:lineRule="auto"/>
                        <w:jc w:val="center"/>
                        <w:rPr>
                          <w:rFonts w:ascii="Times New Roman" w:hAnsi="Times New Roman" w:cs="Times New Roman"/>
                          <w:bCs/>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41FB">
                        <w:rPr>
                          <w:rFonts w:ascii="Times New Roman" w:hAnsi="Times New Roman" w:cs="Times New Roman"/>
                          <w:bCs/>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Testing</w:t>
                      </w:r>
                    </w:p>
                    <w:p w14:paraId="33CE3EF8" w14:textId="77777777" w:rsidR="004C67E0" w:rsidRPr="00C041FB" w:rsidRDefault="004C67E0" w:rsidP="004C67E0">
                      <w:pPr>
                        <w:pStyle w:val="ListParagraph"/>
                        <w:rPr>
                          <w:color w:val="000000" w:themeColor="text1"/>
                          <w:sz w:val="66"/>
                          <w:szCs w:val="6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type="square" anchorx="margin" anchory="margin"/>
              </v:rect>
            </w:pict>
          </mc:Fallback>
        </mc:AlternateContent>
      </w:r>
    </w:p>
    <w:p w14:paraId="187333D6" w14:textId="0100F149" w:rsidR="004C67E0" w:rsidRPr="00D07D7F" w:rsidRDefault="004C67E0" w:rsidP="001E045C">
      <w:pPr>
        <w:spacing w:line="240" w:lineRule="auto"/>
        <w:rPr>
          <w:rFonts w:ascii="Times New Roman" w:hAnsi="Times New Roman" w:cs="Times New Roman"/>
          <w:sz w:val="24"/>
          <w:szCs w:val="24"/>
          <w:lang w:val="en-IN"/>
        </w:rPr>
        <w:sectPr w:rsidR="004C67E0" w:rsidRPr="00D07D7F" w:rsidSect="006D19E3">
          <w:pgSz w:w="11907" w:h="16840" w:code="9"/>
          <w:pgMar w:top="1440" w:right="1440" w:bottom="1440" w:left="1440" w:header="720" w:footer="720" w:gutter="567"/>
          <w:pgBorders w:offsetFrom="page">
            <w:top w:val="single" w:sz="8" w:space="24" w:color="000000" w:themeColor="text1"/>
            <w:left w:val="single" w:sz="8" w:space="24" w:color="000000" w:themeColor="text1"/>
            <w:bottom w:val="single" w:sz="8" w:space="24" w:color="000000" w:themeColor="text1"/>
            <w:right w:val="single" w:sz="8" w:space="24" w:color="000000" w:themeColor="text1"/>
          </w:pgBorders>
          <w:cols w:space="720"/>
          <w:docGrid w:linePitch="360"/>
        </w:sectPr>
      </w:pPr>
    </w:p>
    <w:p w14:paraId="66679BB6" w14:textId="640E9FE1" w:rsidR="00457CEE" w:rsidRPr="00D07D7F" w:rsidRDefault="009B248A" w:rsidP="00D753A0">
      <w:pPr>
        <w:spacing w:line="240" w:lineRule="auto"/>
        <w:jc w:val="center"/>
        <w:rPr>
          <w:rFonts w:ascii="Times New Roman" w:hAnsi="Times New Roman" w:cs="Times New Roman"/>
          <w:b/>
          <w:bCs/>
          <w:sz w:val="28"/>
          <w:szCs w:val="28"/>
          <w:lang w:val="en-IN"/>
        </w:rPr>
      </w:pPr>
      <w:r w:rsidRPr="00D07D7F">
        <w:rPr>
          <w:rFonts w:ascii="Times New Roman" w:hAnsi="Times New Roman" w:cs="Times New Roman"/>
          <w:b/>
          <w:bCs/>
          <w:sz w:val="28"/>
          <w:szCs w:val="28"/>
          <w:lang w:val="en-IN"/>
        </w:rPr>
        <w:lastRenderedPageBreak/>
        <w:t>8.1</w:t>
      </w:r>
      <w:r w:rsidR="00457CEE" w:rsidRPr="00D07D7F">
        <w:rPr>
          <w:rFonts w:ascii="Times New Roman" w:hAnsi="Times New Roman" w:cs="Times New Roman"/>
          <w:b/>
          <w:bCs/>
          <w:sz w:val="28"/>
          <w:szCs w:val="28"/>
          <w:lang w:val="en-IN"/>
        </w:rPr>
        <w:t xml:space="preserve"> Testing</w:t>
      </w:r>
    </w:p>
    <w:p w14:paraId="72A3BD4C" w14:textId="77777777" w:rsidR="00497FC2" w:rsidRPr="00D07D7F" w:rsidRDefault="00497FC2" w:rsidP="002A4477">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Testing is the process of evaluating a software application to ensure that it meets the specified requirements and works correctly under different conditions. It helps identify bugs, errors, and missing functionalities before the system is deployed.</w:t>
      </w:r>
    </w:p>
    <w:p w14:paraId="12A030F1" w14:textId="4BF29758" w:rsidR="00457CEE" w:rsidRPr="00D07D7F" w:rsidRDefault="00497FC2" w:rsidP="002A4477">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In the </w:t>
      </w:r>
      <w:proofErr w:type="spellStart"/>
      <w:r w:rsidRPr="00D07D7F">
        <w:rPr>
          <w:rFonts w:ascii="Times New Roman" w:hAnsi="Times New Roman" w:cs="Times New Roman"/>
          <w:sz w:val="24"/>
          <w:szCs w:val="24"/>
          <w:lang w:val="en-IN"/>
        </w:rPr>
        <w:t>CrimeHub</w:t>
      </w:r>
      <w:proofErr w:type="spellEnd"/>
      <w:r w:rsidRPr="00D07D7F">
        <w:rPr>
          <w:rFonts w:ascii="Times New Roman" w:hAnsi="Times New Roman" w:cs="Times New Roman"/>
          <w:sz w:val="24"/>
          <w:szCs w:val="24"/>
          <w:lang w:val="en-IN"/>
        </w:rPr>
        <w:t xml:space="preserve"> system, testing was performed to ensure that the web application functions correctly for both citizens and police officers, and that all features such as case reporting, authentication, and case management work smoothly.</w:t>
      </w:r>
    </w:p>
    <w:p w14:paraId="2BB25AB3" w14:textId="77777777" w:rsidR="00352D76" w:rsidRPr="00D07D7F" w:rsidRDefault="00352D76" w:rsidP="002A4477">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The main objectives of testing the </w:t>
      </w:r>
      <w:proofErr w:type="spellStart"/>
      <w:r w:rsidRPr="00D07D7F">
        <w:rPr>
          <w:rFonts w:ascii="Times New Roman" w:hAnsi="Times New Roman" w:cs="Times New Roman"/>
          <w:sz w:val="24"/>
          <w:szCs w:val="24"/>
          <w:lang w:val="en-IN"/>
        </w:rPr>
        <w:t>CrimeHub</w:t>
      </w:r>
      <w:proofErr w:type="spellEnd"/>
      <w:r w:rsidRPr="00D07D7F">
        <w:rPr>
          <w:rFonts w:ascii="Times New Roman" w:hAnsi="Times New Roman" w:cs="Times New Roman"/>
          <w:sz w:val="24"/>
          <w:szCs w:val="24"/>
          <w:lang w:val="en-IN"/>
        </w:rPr>
        <w:t xml:space="preserve"> system are:</w:t>
      </w:r>
    </w:p>
    <w:p w14:paraId="744E5F2A" w14:textId="77777777" w:rsidR="00352D76" w:rsidRPr="00D07D7F" w:rsidRDefault="00352D76" w:rsidP="00F57322">
      <w:pPr>
        <w:numPr>
          <w:ilvl w:val="0"/>
          <w:numId w:val="54"/>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To verify that all features work according to requirements.</w:t>
      </w:r>
    </w:p>
    <w:p w14:paraId="7DA5BBCD" w14:textId="77777777" w:rsidR="00352D76" w:rsidRPr="00D07D7F" w:rsidRDefault="00352D76" w:rsidP="00F57322">
      <w:pPr>
        <w:numPr>
          <w:ilvl w:val="0"/>
          <w:numId w:val="54"/>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To detect and fix errors or bugs in the system.</w:t>
      </w:r>
    </w:p>
    <w:p w14:paraId="5A2296E4" w14:textId="77777777" w:rsidR="00352D76" w:rsidRPr="00D07D7F" w:rsidRDefault="00352D76" w:rsidP="00F57322">
      <w:pPr>
        <w:numPr>
          <w:ilvl w:val="0"/>
          <w:numId w:val="54"/>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To ensure the security of user data.</w:t>
      </w:r>
    </w:p>
    <w:p w14:paraId="7C03868F" w14:textId="77777777" w:rsidR="00352D76" w:rsidRPr="00D07D7F" w:rsidRDefault="00352D76" w:rsidP="00F57322">
      <w:pPr>
        <w:numPr>
          <w:ilvl w:val="0"/>
          <w:numId w:val="54"/>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To check system performance and responsiveness.</w:t>
      </w:r>
    </w:p>
    <w:p w14:paraId="336B0C38" w14:textId="40C409C8" w:rsidR="00352D76" w:rsidRPr="00D07D7F" w:rsidRDefault="00352D76" w:rsidP="00F57322">
      <w:pPr>
        <w:numPr>
          <w:ilvl w:val="0"/>
          <w:numId w:val="54"/>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To ensure compatibility across different browsers and devices.</w:t>
      </w:r>
    </w:p>
    <w:p w14:paraId="64AAB26D" w14:textId="2018594D" w:rsidR="00352D76" w:rsidRPr="00D07D7F" w:rsidRDefault="00457CEE" w:rsidP="002A4477">
      <w:pPr>
        <w:spacing w:line="240" w:lineRule="auto"/>
        <w:jc w:val="center"/>
        <w:rPr>
          <w:rFonts w:ascii="Times New Roman" w:hAnsi="Times New Roman" w:cs="Times New Roman"/>
          <w:b/>
          <w:bCs/>
          <w:sz w:val="28"/>
          <w:szCs w:val="28"/>
          <w:lang w:val="en-IN"/>
        </w:rPr>
      </w:pPr>
      <w:r w:rsidRPr="00D07D7F">
        <w:rPr>
          <w:rFonts w:ascii="Times New Roman" w:hAnsi="Times New Roman" w:cs="Times New Roman"/>
          <w:b/>
          <w:bCs/>
          <w:sz w:val="28"/>
          <w:szCs w:val="28"/>
          <w:lang w:val="en-IN"/>
        </w:rPr>
        <w:t xml:space="preserve">8.2 </w:t>
      </w:r>
      <w:r w:rsidR="00805FA3" w:rsidRPr="00D07D7F">
        <w:rPr>
          <w:rFonts w:ascii="Times New Roman" w:hAnsi="Times New Roman" w:cs="Times New Roman"/>
          <w:b/>
          <w:bCs/>
          <w:sz w:val="28"/>
          <w:szCs w:val="28"/>
          <w:lang w:val="en-IN"/>
        </w:rPr>
        <w:t>Type of testing</w:t>
      </w:r>
    </w:p>
    <w:p w14:paraId="72250CB3" w14:textId="77777777" w:rsidR="004727B5" w:rsidRPr="00D07D7F" w:rsidRDefault="004727B5" w:rsidP="00F57322">
      <w:pPr>
        <w:pStyle w:val="ListParagraph"/>
        <w:numPr>
          <w:ilvl w:val="0"/>
          <w:numId w:val="57"/>
        </w:numPr>
        <w:spacing w:line="240" w:lineRule="auto"/>
        <w:rPr>
          <w:rFonts w:ascii="Times New Roman" w:hAnsi="Times New Roman" w:cs="Times New Roman"/>
          <w:sz w:val="24"/>
          <w:szCs w:val="24"/>
          <w:lang w:val="en-IN"/>
        </w:rPr>
      </w:pPr>
      <w:r w:rsidRPr="00D07D7F">
        <w:rPr>
          <w:rFonts w:ascii="Times New Roman" w:hAnsi="Times New Roman" w:cs="Times New Roman"/>
          <w:sz w:val="24"/>
          <w:szCs w:val="24"/>
          <w:lang w:val="en-IN"/>
        </w:rPr>
        <w:t>Unit Testing</w:t>
      </w:r>
    </w:p>
    <w:p w14:paraId="12651B60" w14:textId="77777777" w:rsidR="004727B5" w:rsidRPr="00D07D7F" w:rsidRDefault="004727B5" w:rsidP="002A4477">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Unit testing is performed to test individual components of the application.</w:t>
      </w:r>
    </w:p>
    <w:p w14:paraId="4BD7FE87" w14:textId="77777777" w:rsidR="004727B5" w:rsidRPr="00D07D7F" w:rsidRDefault="004727B5" w:rsidP="002A4477">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In the </w:t>
      </w:r>
      <w:proofErr w:type="spellStart"/>
      <w:r w:rsidRPr="00D07D7F">
        <w:rPr>
          <w:rFonts w:ascii="Times New Roman" w:hAnsi="Times New Roman" w:cs="Times New Roman"/>
          <w:sz w:val="24"/>
          <w:szCs w:val="24"/>
          <w:lang w:val="en-IN"/>
        </w:rPr>
        <w:t>CrimeHub</w:t>
      </w:r>
      <w:proofErr w:type="spellEnd"/>
      <w:r w:rsidRPr="00D07D7F">
        <w:rPr>
          <w:rFonts w:ascii="Times New Roman" w:hAnsi="Times New Roman" w:cs="Times New Roman"/>
          <w:sz w:val="24"/>
          <w:szCs w:val="24"/>
          <w:lang w:val="en-IN"/>
        </w:rPr>
        <w:t xml:space="preserve"> project, unit testing was done for various React components, such as:</w:t>
      </w:r>
    </w:p>
    <w:p w14:paraId="384C53EA" w14:textId="77777777" w:rsidR="004727B5" w:rsidRPr="00D07D7F" w:rsidRDefault="004727B5" w:rsidP="00F57322">
      <w:pPr>
        <w:numPr>
          <w:ilvl w:val="0"/>
          <w:numId w:val="55"/>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Login component</w:t>
      </w:r>
    </w:p>
    <w:p w14:paraId="633C0DCD" w14:textId="77777777" w:rsidR="004727B5" w:rsidRPr="00D07D7F" w:rsidRDefault="004727B5" w:rsidP="00F57322">
      <w:pPr>
        <w:numPr>
          <w:ilvl w:val="0"/>
          <w:numId w:val="55"/>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Registration component</w:t>
      </w:r>
    </w:p>
    <w:p w14:paraId="11EA4A7E" w14:textId="77777777" w:rsidR="004727B5" w:rsidRPr="00D07D7F" w:rsidRDefault="004727B5" w:rsidP="00F57322">
      <w:pPr>
        <w:numPr>
          <w:ilvl w:val="0"/>
          <w:numId w:val="55"/>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Report Crime form</w:t>
      </w:r>
    </w:p>
    <w:p w14:paraId="64386F28" w14:textId="77777777" w:rsidR="004727B5" w:rsidRPr="00D07D7F" w:rsidRDefault="004727B5" w:rsidP="00F57322">
      <w:pPr>
        <w:numPr>
          <w:ilvl w:val="0"/>
          <w:numId w:val="55"/>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Officer dashboard</w:t>
      </w:r>
    </w:p>
    <w:p w14:paraId="640D31E3" w14:textId="77777777" w:rsidR="004727B5" w:rsidRPr="00D07D7F" w:rsidRDefault="004727B5" w:rsidP="00F57322">
      <w:pPr>
        <w:numPr>
          <w:ilvl w:val="0"/>
          <w:numId w:val="55"/>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Case list component</w:t>
      </w:r>
    </w:p>
    <w:p w14:paraId="693FC1EE" w14:textId="77777777" w:rsidR="004727B5" w:rsidRPr="00D07D7F" w:rsidRDefault="004727B5" w:rsidP="002A4477">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Each component was tested independently to verify that it behaves correctly.</w:t>
      </w:r>
    </w:p>
    <w:p w14:paraId="4DFFB9F3" w14:textId="77777777" w:rsidR="004727B5" w:rsidRPr="00D07D7F" w:rsidRDefault="004727B5" w:rsidP="002A4477">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Example:</w:t>
      </w:r>
    </w:p>
    <w:p w14:paraId="668D8E18" w14:textId="77777777" w:rsidR="004727B5" w:rsidRPr="00D07D7F" w:rsidRDefault="004727B5" w:rsidP="00F57322">
      <w:pPr>
        <w:numPr>
          <w:ilvl w:val="0"/>
          <w:numId w:val="56"/>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Checking if the login form accepts valid inputs</w:t>
      </w:r>
    </w:p>
    <w:p w14:paraId="5F91215C" w14:textId="77777777" w:rsidR="004727B5" w:rsidRPr="00D07D7F" w:rsidRDefault="004727B5" w:rsidP="00F57322">
      <w:pPr>
        <w:numPr>
          <w:ilvl w:val="0"/>
          <w:numId w:val="56"/>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Ensuring the report crime form submits data correctly</w:t>
      </w:r>
    </w:p>
    <w:p w14:paraId="11AECAE5" w14:textId="6CF5F7A2" w:rsidR="00352D76" w:rsidRPr="00D07D7F" w:rsidRDefault="004727B5" w:rsidP="00F57322">
      <w:pPr>
        <w:numPr>
          <w:ilvl w:val="0"/>
          <w:numId w:val="56"/>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Verifying that API requests are triggered properly</w:t>
      </w:r>
    </w:p>
    <w:p w14:paraId="1942BF05" w14:textId="267AC0C5" w:rsidR="005E3A56" w:rsidRPr="00D07D7F" w:rsidRDefault="005E3A56" w:rsidP="00F57322">
      <w:pPr>
        <w:pStyle w:val="ListParagraph"/>
        <w:numPr>
          <w:ilvl w:val="0"/>
          <w:numId w:val="57"/>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rPr>
        <w:t>Integration Testing</w:t>
      </w:r>
    </w:p>
    <w:p w14:paraId="01A776A5" w14:textId="6BC919D6" w:rsidR="005E3A56" w:rsidRPr="00D07D7F" w:rsidRDefault="005E3A56" w:rsidP="002A4477">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Integration testing verifies that different components work correctly when combined.</w:t>
      </w:r>
    </w:p>
    <w:p w14:paraId="107F4F64" w14:textId="77777777" w:rsidR="005E3A56" w:rsidRPr="00D07D7F" w:rsidRDefault="005E3A56" w:rsidP="002A4477">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In </w:t>
      </w:r>
      <w:proofErr w:type="spellStart"/>
      <w:r w:rsidRPr="00D07D7F">
        <w:rPr>
          <w:rFonts w:ascii="Times New Roman" w:hAnsi="Times New Roman" w:cs="Times New Roman"/>
          <w:sz w:val="24"/>
          <w:szCs w:val="24"/>
          <w:lang w:val="en-IN"/>
        </w:rPr>
        <w:t>CrimeHub</w:t>
      </w:r>
      <w:proofErr w:type="spellEnd"/>
      <w:r w:rsidRPr="00D07D7F">
        <w:rPr>
          <w:rFonts w:ascii="Times New Roman" w:hAnsi="Times New Roman" w:cs="Times New Roman"/>
          <w:sz w:val="24"/>
          <w:szCs w:val="24"/>
          <w:lang w:val="en-IN"/>
        </w:rPr>
        <w:t>, integration testing ensured that:</w:t>
      </w:r>
    </w:p>
    <w:p w14:paraId="7F1572B0" w14:textId="77777777" w:rsidR="005E3A56" w:rsidRPr="00D07D7F" w:rsidRDefault="005E3A56" w:rsidP="00F57322">
      <w:pPr>
        <w:numPr>
          <w:ilvl w:val="0"/>
          <w:numId w:val="58"/>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Frontend (React) properly communicates with Backend API</w:t>
      </w:r>
    </w:p>
    <w:p w14:paraId="74DDBA97" w14:textId="77777777" w:rsidR="005E3A56" w:rsidRPr="00D07D7F" w:rsidRDefault="005E3A56" w:rsidP="00F57322">
      <w:pPr>
        <w:numPr>
          <w:ilvl w:val="0"/>
          <w:numId w:val="58"/>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lastRenderedPageBreak/>
        <w:t>Data is correctly stored in MongoDB database</w:t>
      </w:r>
    </w:p>
    <w:p w14:paraId="794C239F" w14:textId="77777777" w:rsidR="005E3A56" w:rsidRPr="00D07D7F" w:rsidRDefault="005E3A56" w:rsidP="00F57322">
      <w:pPr>
        <w:numPr>
          <w:ilvl w:val="0"/>
          <w:numId w:val="58"/>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User authentication works with backend validation</w:t>
      </w:r>
    </w:p>
    <w:p w14:paraId="78FF72D5" w14:textId="77777777" w:rsidR="005E3A56" w:rsidRPr="00D07D7F" w:rsidRDefault="005E3A56" w:rsidP="002A4477">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Example scenarios tested:</w:t>
      </w:r>
    </w:p>
    <w:p w14:paraId="7AE5611E" w14:textId="77777777" w:rsidR="005E3A56" w:rsidRPr="00D07D7F" w:rsidRDefault="005E3A56" w:rsidP="00F57322">
      <w:pPr>
        <w:numPr>
          <w:ilvl w:val="0"/>
          <w:numId w:val="59"/>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User registration → data stored in database</w:t>
      </w:r>
    </w:p>
    <w:p w14:paraId="4CCBB2F6" w14:textId="77777777" w:rsidR="005E3A56" w:rsidRPr="00D07D7F" w:rsidRDefault="005E3A56" w:rsidP="00F57322">
      <w:pPr>
        <w:numPr>
          <w:ilvl w:val="0"/>
          <w:numId w:val="59"/>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User login → token generated → access granted</w:t>
      </w:r>
    </w:p>
    <w:p w14:paraId="3D9D52F8" w14:textId="77777777" w:rsidR="005E3A56" w:rsidRPr="00D07D7F" w:rsidRDefault="005E3A56" w:rsidP="00F57322">
      <w:pPr>
        <w:numPr>
          <w:ilvl w:val="0"/>
          <w:numId w:val="59"/>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Reporting a crime → case saved in database → visible to officers</w:t>
      </w:r>
    </w:p>
    <w:p w14:paraId="3E5459CB" w14:textId="77777777" w:rsidR="00C34DB5" w:rsidRPr="00D07D7F" w:rsidRDefault="00C34DB5" w:rsidP="00F57322">
      <w:pPr>
        <w:pStyle w:val="ListParagraph"/>
        <w:numPr>
          <w:ilvl w:val="0"/>
          <w:numId w:val="57"/>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System Testing</w:t>
      </w:r>
    </w:p>
    <w:p w14:paraId="45059484" w14:textId="77777777" w:rsidR="00C34DB5" w:rsidRPr="00D07D7F" w:rsidRDefault="00C34DB5" w:rsidP="002A4477">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System testing evaluates the complete application to ensure that all modules function together as expected.</w:t>
      </w:r>
    </w:p>
    <w:p w14:paraId="021F68A5" w14:textId="77777777" w:rsidR="00C34DB5" w:rsidRPr="00D07D7F" w:rsidRDefault="00C34DB5" w:rsidP="002A4477">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In </w:t>
      </w:r>
      <w:proofErr w:type="spellStart"/>
      <w:r w:rsidRPr="00D07D7F">
        <w:rPr>
          <w:rFonts w:ascii="Times New Roman" w:hAnsi="Times New Roman" w:cs="Times New Roman"/>
          <w:sz w:val="24"/>
          <w:szCs w:val="24"/>
          <w:lang w:val="en-IN"/>
        </w:rPr>
        <w:t>CrimeHub</w:t>
      </w:r>
      <w:proofErr w:type="spellEnd"/>
      <w:r w:rsidRPr="00D07D7F">
        <w:rPr>
          <w:rFonts w:ascii="Times New Roman" w:hAnsi="Times New Roman" w:cs="Times New Roman"/>
          <w:sz w:val="24"/>
          <w:szCs w:val="24"/>
          <w:lang w:val="en-IN"/>
        </w:rPr>
        <w:t>, the full system was tested including:</w:t>
      </w:r>
    </w:p>
    <w:p w14:paraId="09FE2982" w14:textId="77777777" w:rsidR="00C34DB5" w:rsidRPr="00D07D7F" w:rsidRDefault="00C34DB5" w:rsidP="00F57322">
      <w:pPr>
        <w:numPr>
          <w:ilvl w:val="0"/>
          <w:numId w:val="60"/>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User authentication system</w:t>
      </w:r>
    </w:p>
    <w:p w14:paraId="768B101B" w14:textId="77777777" w:rsidR="00C34DB5" w:rsidRPr="00D07D7F" w:rsidRDefault="00C34DB5" w:rsidP="00F57322">
      <w:pPr>
        <w:numPr>
          <w:ilvl w:val="0"/>
          <w:numId w:val="60"/>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Crime reporting functionality</w:t>
      </w:r>
    </w:p>
    <w:p w14:paraId="4FF5CF43" w14:textId="77777777" w:rsidR="00C34DB5" w:rsidRPr="00D07D7F" w:rsidRDefault="00C34DB5" w:rsidP="00F57322">
      <w:pPr>
        <w:numPr>
          <w:ilvl w:val="0"/>
          <w:numId w:val="60"/>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Officer dashboard</w:t>
      </w:r>
    </w:p>
    <w:p w14:paraId="241D2AD0" w14:textId="77777777" w:rsidR="00C34DB5" w:rsidRPr="00D07D7F" w:rsidRDefault="00C34DB5" w:rsidP="00F57322">
      <w:pPr>
        <w:numPr>
          <w:ilvl w:val="0"/>
          <w:numId w:val="60"/>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Case status updates</w:t>
      </w:r>
    </w:p>
    <w:p w14:paraId="0E002F81" w14:textId="77777777" w:rsidR="00C34DB5" w:rsidRPr="00D07D7F" w:rsidRDefault="00C34DB5" w:rsidP="00F57322">
      <w:pPr>
        <w:numPr>
          <w:ilvl w:val="0"/>
          <w:numId w:val="60"/>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Case viewing and filtering</w:t>
      </w:r>
    </w:p>
    <w:p w14:paraId="6703AE4D" w14:textId="601A66AB" w:rsidR="00C34DB5" w:rsidRPr="00D07D7F" w:rsidRDefault="00C34DB5" w:rsidP="002A4477">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This testing ensures the entire application behaves correctly as a complete system.</w:t>
      </w:r>
    </w:p>
    <w:p w14:paraId="5F195E7E" w14:textId="77777777" w:rsidR="00977F94" w:rsidRPr="00D07D7F" w:rsidRDefault="00977F94" w:rsidP="00F57322">
      <w:pPr>
        <w:pStyle w:val="ListParagraph"/>
        <w:numPr>
          <w:ilvl w:val="0"/>
          <w:numId w:val="57"/>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Functional Testing</w:t>
      </w:r>
    </w:p>
    <w:p w14:paraId="6B4AE4C2" w14:textId="77777777" w:rsidR="00977F94" w:rsidRPr="00D07D7F" w:rsidRDefault="00977F94" w:rsidP="002A4477">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Functional testing ensures that each feature performs according to its intended functionality.</w:t>
      </w:r>
    </w:p>
    <w:p w14:paraId="3336D047" w14:textId="77777777" w:rsidR="00977F94" w:rsidRPr="00D07D7F" w:rsidRDefault="00977F94" w:rsidP="002A4477">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Examples tested in </w:t>
      </w:r>
      <w:proofErr w:type="spellStart"/>
      <w:r w:rsidRPr="00D07D7F">
        <w:rPr>
          <w:rFonts w:ascii="Times New Roman" w:hAnsi="Times New Roman" w:cs="Times New Roman"/>
          <w:sz w:val="24"/>
          <w:szCs w:val="24"/>
          <w:lang w:val="en-IN"/>
        </w:rPr>
        <w:t>CrimeHub</w:t>
      </w:r>
      <w:proofErr w:type="spellEnd"/>
      <w:r w:rsidRPr="00D07D7F">
        <w:rPr>
          <w:rFonts w:ascii="Times New Roman" w:hAnsi="Times New Roman" w:cs="Times New Roman"/>
          <w:sz w:val="24"/>
          <w:szCs w:val="24"/>
          <w:lang w:val="en-IN"/>
        </w:rPr>
        <w:t>:</w:t>
      </w:r>
    </w:p>
    <w:tbl>
      <w:tblPr>
        <w:tblStyle w:val="PlainTable1"/>
        <w:tblW w:w="0" w:type="auto"/>
        <w:tblLook w:val="04A0" w:firstRow="1" w:lastRow="0" w:firstColumn="1" w:lastColumn="0" w:noHBand="0" w:noVBand="1"/>
      </w:tblPr>
      <w:tblGrid>
        <w:gridCol w:w="2023"/>
        <w:gridCol w:w="3462"/>
      </w:tblGrid>
      <w:tr w:rsidR="00D07D7F" w:rsidRPr="00D07D7F" w14:paraId="29C00060" w14:textId="77777777" w:rsidTr="006962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E0F98D" w14:textId="77777777" w:rsidR="00977F94" w:rsidRPr="00D07D7F" w:rsidRDefault="00977F94" w:rsidP="002A4477">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Feature</w:t>
            </w:r>
          </w:p>
        </w:tc>
        <w:tc>
          <w:tcPr>
            <w:tcW w:w="0" w:type="auto"/>
            <w:hideMark/>
          </w:tcPr>
          <w:p w14:paraId="49D2742F" w14:textId="77777777" w:rsidR="00977F94" w:rsidRPr="00D07D7F" w:rsidRDefault="00977F94" w:rsidP="002A4477">
            <w:pPr>
              <w:spacing w:after="20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Expected Result</w:t>
            </w:r>
          </w:p>
        </w:tc>
      </w:tr>
      <w:tr w:rsidR="00D07D7F" w:rsidRPr="00D07D7F" w14:paraId="06C6810F" w14:textId="77777777" w:rsidTr="00696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DB196C" w14:textId="77777777" w:rsidR="00977F94" w:rsidRPr="00D07D7F" w:rsidRDefault="00977F94" w:rsidP="002A4477">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User Registration</w:t>
            </w:r>
          </w:p>
        </w:tc>
        <w:tc>
          <w:tcPr>
            <w:tcW w:w="0" w:type="auto"/>
            <w:hideMark/>
          </w:tcPr>
          <w:p w14:paraId="016B2712" w14:textId="77777777" w:rsidR="00977F94" w:rsidRPr="00D07D7F" w:rsidRDefault="00977F94" w:rsidP="002A4477">
            <w:pPr>
              <w:spacing w:after="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User account created successfully</w:t>
            </w:r>
          </w:p>
        </w:tc>
      </w:tr>
      <w:tr w:rsidR="00D07D7F" w:rsidRPr="00D07D7F" w14:paraId="12DFB1A4" w14:textId="77777777" w:rsidTr="00696218">
        <w:tc>
          <w:tcPr>
            <w:cnfStyle w:val="001000000000" w:firstRow="0" w:lastRow="0" w:firstColumn="1" w:lastColumn="0" w:oddVBand="0" w:evenVBand="0" w:oddHBand="0" w:evenHBand="0" w:firstRowFirstColumn="0" w:firstRowLastColumn="0" w:lastRowFirstColumn="0" w:lastRowLastColumn="0"/>
            <w:tcW w:w="0" w:type="auto"/>
            <w:hideMark/>
          </w:tcPr>
          <w:p w14:paraId="0851D3AD" w14:textId="77777777" w:rsidR="00977F94" w:rsidRPr="00D07D7F" w:rsidRDefault="00977F94" w:rsidP="002A4477">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User Login</w:t>
            </w:r>
          </w:p>
        </w:tc>
        <w:tc>
          <w:tcPr>
            <w:tcW w:w="0" w:type="auto"/>
            <w:hideMark/>
          </w:tcPr>
          <w:p w14:paraId="46324DCE" w14:textId="77777777" w:rsidR="00977F94" w:rsidRPr="00D07D7F" w:rsidRDefault="00977F94" w:rsidP="002A4477">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User redirected to dashboard</w:t>
            </w:r>
          </w:p>
        </w:tc>
      </w:tr>
      <w:tr w:rsidR="00D07D7F" w:rsidRPr="00D07D7F" w14:paraId="7A6EE8D2" w14:textId="77777777" w:rsidTr="00696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AE9BA0" w14:textId="77777777" w:rsidR="00977F94" w:rsidRPr="00D07D7F" w:rsidRDefault="00977F94" w:rsidP="002A4477">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Report Crime</w:t>
            </w:r>
          </w:p>
        </w:tc>
        <w:tc>
          <w:tcPr>
            <w:tcW w:w="0" w:type="auto"/>
            <w:hideMark/>
          </w:tcPr>
          <w:p w14:paraId="079501B3" w14:textId="77777777" w:rsidR="00977F94" w:rsidRPr="00D07D7F" w:rsidRDefault="00977F94" w:rsidP="002A4477">
            <w:pPr>
              <w:spacing w:after="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Case submitted successfully</w:t>
            </w:r>
          </w:p>
        </w:tc>
      </w:tr>
      <w:tr w:rsidR="00D07D7F" w:rsidRPr="00D07D7F" w14:paraId="55949363" w14:textId="77777777" w:rsidTr="00696218">
        <w:tc>
          <w:tcPr>
            <w:cnfStyle w:val="001000000000" w:firstRow="0" w:lastRow="0" w:firstColumn="1" w:lastColumn="0" w:oddVBand="0" w:evenVBand="0" w:oddHBand="0" w:evenHBand="0" w:firstRowFirstColumn="0" w:firstRowLastColumn="0" w:lastRowFirstColumn="0" w:lastRowLastColumn="0"/>
            <w:tcW w:w="0" w:type="auto"/>
            <w:hideMark/>
          </w:tcPr>
          <w:p w14:paraId="0BE6B45B" w14:textId="77777777" w:rsidR="00977F94" w:rsidRPr="00D07D7F" w:rsidRDefault="00977F94" w:rsidP="002A4477">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View Cases</w:t>
            </w:r>
          </w:p>
        </w:tc>
        <w:tc>
          <w:tcPr>
            <w:tcW w:w="0" w:type="auto"/>
            <w:hideMark/>
          </w:tcPr>
          <w:p w14:paraId="2CA1C879" w14:textId="77777777" w:rsidR="00977F94" w:rsidRPr="00D07D7F" w:rsidRDefault="00977F94" w:rsidP="002A4477">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User can see submitted cases</w:t>
            </w:r>
          </w:p>
        </w:tc>
      </w:tr>
      <w:tr w:rsidR="00D07D7F" w:rsidRPr="00D07D7F" w14:paraId="60E7322D" w14:textId="77777777" w:rsidTr="00696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E7171B" w14:textId="77777777" w:rsidR="00977F94" w:rsidRPr="00D07D7F" w:rsidRDefault="00977F94" w:rsidP="002A4477">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Officer Login</w:t>
            </w:r>
          </w:p>
        </w:tc>
        <w:tc>
          <w:tcPr>
            <w:tcW w:w="0" w:type="auto"/>
            <w:hideMark/>
          </w:tcPr>
          <w:p w14:paraId="1F6E2DFE" w14:textId="77777777" w:rsidR="00977F94" w:rsidRPr="00D07D7F" w:rsidRDefault="00977F94" w:rsidP="002A4477">
            <w:pPr>
              <w:spacing w:after="2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Officer dashboard loads</w:t>
            </w:r>
          </w:p>
        </w:tc>
      </w:tr>
      <w:tr w:rsidR="00D07D7F" w:rsidRPr="00D07D7F" w14:paraId="2AA86558" w14:textId="77777777" w:rsidTr="00696218">
        <w:tc>
          <w:tcPr>
            <w:cnfStyle w:val="001000000000" w:firstRow="0" w:lastRow="0" w:firstColumn="1" w:lastColumn="0" w:oddVBand="0" w:evenVBand="0" w:oddHBand="0" w:evenHBand="0" w:firstRowFirstColumn="0" w:firstRowLastColumn="0" w:lastRowFirstColumn="0" w:lastRowLastColumn="0"/>
            <w:tcW w:w="0" w:type="auto"/>
            <w:hideMark/>
          </w:tcPr>
          <w:p w14:paraId="207CDE70" w14:textId="77777777" w:rsidR="00977F94" w:rsidRPr="00D07D7F" w:rsidRDefault="00977F94" w:rsidP="002A4477">
            <w:pPr>
              <w:spacing w:after="200"/>
              <w:rPr>
                <w:rFonts w:ascii="Times New Roman" w:hAnsi="Times New Roman" w:cs="Times New Roman"/>
                <w:sz w:val="24"/>
                <w:szCs w:val="24"/>
                <w:lang w:val="en-IN"/>
              </w:rPr>
            </w:pPr>
            <w:r w:rsidRPr="00D07D7F">
              <w:rPr>
                <w:rFonts w:ascii="Times New Roman" w:hAnsi="Times New Roman" w:cs="Times New Roman"/>
                <w:sz w:val="24"/>
                <w:szCs w:val="24"/>
                <w:lang w:val="en-IN"/>
              </w:rPr>
              <w:t>Close Case</w:t>
            </w:r>
          </w:p>
        </w:tc>
        <w:tc>
          <w:tcPr>
            <w:tcW w:w="0" w:type="auto"/>
            <w:hideMark/>
          </w:tcPr>
          <w:p w14:paraId="716E2C5A" w14:textId="77777777" w:rsidR="00977F94" w:rsidRPr="00D07D7F" w:rsidRDefault="00977F94" w:rsidP="002A4477">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D07D7F">
              <w:rPr>
                <w:rFonts w:ascii="Times New Roman" w:hAnsi="Times New Roman" w:cs="Times New Roman"/>
                <w:sz w:val="24"/>
                <w:szCs w:val="24"/>
                <w:lang w:val="en-IN"/>
              </w:rPr>
              <w:t>Case status updated</w:t>
            </w:r>
          </w:p>
        </w:tc>
      </w:tr>
    </w:tbl>
    <w:p w14:paraId="7AEAC70B" w14:textId="588A9383" w:rsidR="00A04C72" w:rsidRPr="00D07D7F" w:rsidRDefault="00A04C72" w:rsidP="002A4477">
      <w:pPr>
        <w:spacing w:line="240" w:lineRule="auto"/>
        <w:jc w:val="both"/>
        <w:rPr>
          <w:rFonts w:ascii="Times New Roman" w:hAnsi="Times New Roman" w:cs="Times New Roman"/>
          <w:sz w:val="24"/>
          <w:szCs w:val="24"/>
          <w:lang w:val="en-IN"/>
        </w:rPr>
      </w:pPr>
    </w:p>
    <w:p w14:paraId="67A36347" w14:textId="77777777" w:rsidR="00361F5F" w:rsidRPr="00D07D7F" w:rsidRDefault="00361F5F" w:rsidP="002A4477">
      <w:pPr>
        <w:spacing w:line="240" w:lineRule="auto"/>
        <w:jc w:val="both"/>
        <w:rPr>
          <w:rFonts w:ascii="Times New Roman" w:hAnsi="Times New Roman" w:cs="Times New Roman"/>
          <w:sz w:val="24"/>
          <w:szCs w:val="24"/>
          <w:lang w:val="en-IN"/>
        </w:rPr>
      </w:pPr>
    </w:p>
    <w:p w14:paraId="4C3F1527" w14:textId="77777777" w:rsidR="00361F5F" w:rsidRPr="00D07D7F" w:rsidRDefault="00361F5F" w:rsidP="002A4477">
      <w:pPr>
        <w:spacing w:line="240" w:lineRule="auto"/>
        <w:jc w:val="both"/>
        <w:rPr>
          <w:rFonts w:ascii="Times New Roman" w:hAnsi="Times New Roman" w:cs="Times New Roman"/>
          <w:sz w:val="24"/>
          <w:szCs w:val="24"/>
          <w:lang w:val="en-IN"/>
        </w:rPr>
      </w:pPr>
    </w:p>
    <w:p w14:paraId="62FDC54F" w14:textId="77777777" w:rsidR="00446635" w:rsidRPr="00D07D7F" w:rsidRDefault="00446635" w:rsidP="00F57322">
      <w:pPr>
        <w:pStyle w:val="ListParagraph"/>
        <w:numPr>
          <w:ilvl w:val="0"/>
          <w:numId w:val="57"/>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lastRenderedPageBreak/>
        <w:t>Performance Testing</w:t>
      </w:r>
    </w:p>
    <w:p w14:paraId="3C8741EA" w14:textId="77777777" w:rsidR="00446635" w:rsidRPr="00D07D7F" w:rsidRDefault="00446635" w:rsidP="002A4477">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Performance testing ensures that the application performs efficiently under different conditions.</w:t>
      </w:r>
    </w:p>
    <w:p w14:paraId="2BF87C29" w14:textId="77777777" w:rsidR="00446635" w:rsidRPr="00D07D7F" w:rsidRDefault="00446635" w:rsidP="002A4477">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For </w:t>
      </w:r>
      <w:proofErr w:type="spellStart"/>
      <w:r w:rsidRPr="00D07D7F">
        <w:rPr>
          <w:rFonts w:ascii="Times New Roman" w:hAnsi="Times New Roman" w:cs="Times New Roman"/>
          <w:sz w:val="24"/>
          <w:szCs w:val="24"/>
          <w:lang w:val="en-IN"/>
        </w:rPr>
        <w:t>CrimeHub</w:t>
      </w:r>
      <w:proofErr w:type="spellEnd"/>
      <w:r w:rsidRPr="00D07D7F">
        <w:rPr>
          <w:rFonts w:ascii="Times New Roman" w:hAnsi="Times New Roman" w:cs="Times New Roman"/>
          <w:sz w:val="24"/>
          <w:szCs w:val="24"/>
          <w:lang w:val="en-IN"/>
        </w:rPr>
        <w:t>, the following were tested:</w:t>
      </w:r>
    </w:p>
    <w:p w14:paraId="76BFF5AD" w14:textId="77777777" w:rsidR="00446635" w:rsidRPr="00D07D7F" w:rsidRDefault="00446635" w:rsidP="00F57322">
      <w:pPr>
        <w:numPr>
          <w:ilvl w:val="0"/>
          <w:numId w:val="61"/>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Page loading speed</w:t>
      </w:r>
    </w:p>
    <w:p w14:paraId="3D40E44F" w14:textId="77777777" w:rsidR="00446635" w:rsidRPr="00D07D7F" w:rsidRDefault="00446635" w:rsidP="00F57322">
      <w:pPr>
        <w:numPr>
          <w:ilvl w:val="0"/>
          <w:numId w:val="61"/>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API response time</w:t>
      </w:r>
    </w:p>
    <w:p w14:paraId="7D838B47" w14:textId="77777777" w:rsidR="00446635" w:rsidRPr="00D07D7F" w:rsidRDefault="00446635" w:rsidP="00F57322">
      <w:pPr>
        <w:numPr>
          <w:ilvl w:val="0"/>
          <w:numId w:val="61"/>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Handling multiple case records</w:t>
      </w:r>
    </w:p>
    <w:p w14:paraId="3A83282A" w14:textId="77777777" w:rsidR="00446635" w:rsidRPr="00D07D7F" w:rsidRDefault="00446635" w:rsidP="00F57322">
      <w:pPr>
        <w:numPr>
          <w:ilvl w:val="0"/>
          <w:numId w:val="61"/>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Smooth navigation between pages</w:t>
      </w:r>
    </w:p>
    <w:p w14:paraId="58FC778D" w14:textId="649E3511" w:rsidR="00446635" w:rsidRPr="00D07D7F" w:rsidRDefault="00446635" w:rsidP="002A4477">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React application was optimized to reduce unnecessary re-renders and improve load time.</w:t>
      </w:r>
    </w:p>
    <w:p w14:paraId="2FA68927" w14:textId="77777777" w:rsidR="00C60239" w:rsidRPr="00D07D7F" w:rsidRDefault="00C60239" w:rsidP="00F57322">
      <w:pPr>
        <w:pStyle w:val="ListParagraph"/>
        <w:numPr>
          <w:ilvl w:val="0"/>
          <w:numId w:val="57"/>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Security Testing</w:t>
      </w:r>
    </w:p>
    <w:p w14:paraId="22E857EA" w14:textId="77777777" w:rsidR="00C60239" w:rsidRPr="00D07D7F" w:rsidRDefault="00C60239" w:rsidP="002A4477">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Security testing ensures that user data is protected and unauthorized access is prevented.</w:t>
      </w:r>
    </w:p>
    <w:p w14:paraId="46816F12" w14:textId="77777777" w:rsidR="00C60239" w:rsidRPr="00D07D7F" w:rsidRDefault="00C60239" w:rsidP="002A4477">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following security measures were tested:</w:t>
      </w:r>
    </w:p>
    <w:p w14:paraId="6E8ECED1" w14:textId="77777777" w:rsidR="00C60239" w:rsidRPr="00D07D7F" w:rsidRDefault="00C60239" w:rsidP="00F57322">
      <w:pPr>
        <w:numPr>
          <w:ilvl w:val="0"/>
          <w:numId w:val="62"/>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Password encryption</w:t>
      </w:r>
    </w:p>
    <w:p w14:paraId="77A11A7D" w14:textId="77777777" w:rsidR="00C60239" w:rsidRPr="00D07D7F" w:rsidRDefault="00C60239" w:rsidP="00F57322">
      <w:pPr>
        <w:numPr>
          <w:ilvl w:val="0"/>
          <w:numId w:val="62"/>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Secure login authentication</w:t>
      </w:r>
    </w:p>
    <w:p w14:paraId="7A822345" w14:textId="77777777" w:rsidR="00C60239" w:rsidRPr="00D07D7F" w:rsidRDefault="00C60239" w:rsidP="00F57322">
      <w:pPr>
        <w:numPr>
          <w:ilvl w:val="0"/>
          <w:numId w:val="62"/>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Protected routes for officer dashboard</w:t>
      </w:r>
    </w:p>
    <w:p w14:paraId="6D9003A0" w14:textId="77777777" w:rsidR="00C60239" w:rsidRPr="00D07D7F" w:rsidRDefault="00C60239" w:rsidP="00F57322">
      <w:pPr>
        <w:numPr>
          <w:ilvl w:val="0"/>
          <w:numId w:val="62"/>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Prevention of unauthorized case access</w:t>
      </w:r>
    </w:p>
    <w:p w14:paraId="48E8112D" w14:textId="77777777" w:rsidR="00C60239" w:rsidRPr="00D07D7F" w:rsidRDefault="00C60239" w:rsidP="002A4477">
      <w:p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Example:</w:t>
      </w:r>
    </w:p>
    <w:p w14:paraId="09E7D586" w14:textId="77777777" w:rsidR="00C60239" w:rsidRPr="00D07D7F" w:rsidRDefault="00C60239" w:rsidP="00F57322">
      <w:pPr>
        <w:numPr>
          <w:ilvl w:val="0"/>
          <w:numId w:val="63"/>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Users cannot access officer pages without officer login.</w:t>
      </w:r>
    </w:p>
    <w:p w14:paraId="1DF737EB" w14:textId="77777777" w:rsidR="00C60239" w:rsidRPr="00D07D7F" w:rsidRDefault="00C60239" w:rsidP="00F57322">
      <w:pPr>
        <w:numPr>
          <w:ilvl w:val="0"/>
          <w:numId w:val="63"/>
        </w:numPr>
        <w:spacing w:line="240" w:lineRule="auto"/>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Unauthorized users are redirected to the login page.</w:t>
      </w:r>
    </w:p>
    <w:p w14:paraId="72C74851" w14:textId="79945058" w:rsidR="00C60239" w:rsidRPr="00D07D7F" w:rsidRDefault="00C60239" w:rsidP="00370D7C">
      <w:pPr>
        <w:spacing w:line="360" w:lineRule="auto"/>
        <w:jc w:val="both"/>
        <w:rPr>
          <w:rFonts w:ascii="Times New Roman" w:hAnsi="Times New Roman" w:cs="Times New Roman"/>
          <w:sz w:val="24"/>
          <w:szCs w:val="24"/>
          <w:lang w:val="en-IN"/>
        </w:rPr>
        <w:sectPr w:rsidR="00C60239" w:rsidRPr="00D07D7F" w:rsidSect="006D19E3">
          <w:pgSz w:w="11907" w:h="16840" w:code="9"/>
          <w:pgMar w:top="1440" w:right="1440" w:bottom="1440" w:left="1440" w:header="720" w:footer="720" w:gutter="567"/>
          <w:pgBorders w:offsetFrom="page">
            <w:top w:val="single" w:sz="8" w:space="24" w:color="000000" w:themeColor="text1"/>
            <w:left w:val="single" w:sz="8" w:space="24" w:color="000000" w:themeColor="text1"/>
            <w:bottom w:val="single" w:sz="8" w:space="24" w:color="000000" w:themeColor="text1"/>
            <w:right w:val="single" w:sz="8" w:space="24" w:color="000000" w:themeColor="text1"/>
          </w:pgBorders>
          <w:cols w:space="720"/>
          <w:docGrid w:linePitch="360"/>
        </w:sectPr>
      </w:pPr>
    </w:p>
    <w:p w14:paraId="1022FF81" w14:textId="77777777" w:rsidR="00050444" w:rsidRPr="00D07D7F" w:rsidRDefault="00050444" w:rsidP="009F1E5A">
      <w:pPr>
        <w:spacing w:line="240" w:lineRule="auto"/>
        <w:rPr>
          <w:rFonts w:ascii="Times New Roman" w:hAnsi="Times New Roman" w:cs="Times New Roman"/>
          <w:sz w:val="28"/>
          <w:szCs w:val="28"/>
          <w:lang w:val="en-IN"/>
        </w:rPr>
      </w:pPr>
    </w:p>
    <w:p w14:paraId="1009A09A" w14:textId="77777777" w:rsidR="00237268" w:rsidRPr="00D07D7F" w:rsidRDefault="00237268" w:rsidP="009F1E5A">
      <w:pPr>
        <w:spacing w:line="240" w:lineRule="auto"/>
        <w:rPr>
          <w:rFonts w:ascii="Times New Roman" w:hAnsi="Times New Roman" w:cs="Times New Roman"/>
          <w:b/>
          <w:bCs/>
          <w:sz w:val="28"/>
          <w:szCs w:val="28"/>
          <w:lang w:val="en-IN"/>
        </w:rPr>
      </w:pPr>
    </w:p>
    <w:p w14:paraId="514EB5BB" w14:textId="77777777" w:rsidR="00C605DC" w:rsidRPr="00D07D7F" w:rsidRDefault="00C605DC" w:rsidP="009F1E5A">
      <w:pPr>
        <w:spacing w:line="240" w:lineRule="auto"/>
        <w:rPr>
          <w:rFonts w:ascii="Times New Roman" w:hAnsi="Times New Roman" w:cs="Times New Roman"/>
          <w:b/>
          <w:bCs/>
          <w:sz w:val="28"/>
          <w:szCs w:val="28"/>
          <w:lang w:val="en-IN"/>
        </w:rPr>
      </w:pPr>
    </w:p>
    <w:p w14:paraId="08F1ED71" w14:textId="77777777" w:rsidR="00C605DC" w:rsidRPr="00D07D7F" w:rsidRDefault="00C605DC" w:rsidP="009F1E5A">
      <w:pPr>
        <w:spacing w:line="240" w:lineRule="auto"/>
        <w:rPr>
          <w:rFonts w:ascii="Times New Roman" w:hAnsi="Times New Roman" w:cs="Times New Roman"/>
          <w:b/>
          <w:bCs/>
          <w:sz w:val="28"/>
          <w:szCs w:val="28"/>
          <w:lang w:val="en-IN"/>
        </w:rPr>
      </w:pPr>
    </w:p>
    <w:p w14:paraId="4D5638D0" w14:textId="77777777" w:rsidR="00C605DC" w:rsidRPr="00D07D7F" w:rsidRDefault="00C605DC" w:rsidP="009F1E5A">
      <w:pPr>
        <w:spacing w:line="240" w:lineRule="auto"/>
        <w:rPr>
          <w:rFonts w:ascii="Times New Roman" w:hAnsi="Times New Roman" w:cs="Times New Roman"/>
          <w:b/>
          <w:bCs/>
          <w:sz w:val="28"/>
          <w:szCs w:val="28"/>
          <w:lang w:val="en-IN"/>
        </w:rPr>
      </w:pPr>
    </w:p>
    <w:p w14:paraId="2BCADF9E" w14:textId="77777777" w:rsidR="00C605DC" w:rsidRPr="00D07D7F" w:rsidRDefault="00C605DC" w:rsidP="009F1E5A">
      <w:pPr>
        <w:spacing w:line="240" w:lineRule="auto"/>
        <w:rPr>
          <w:rFonts w:ascii="Times New Roman" w:hAnsi="Times New Roman" w:cs="Times New Roman"/>
          <w:b/>
          <w:bCs/>
          <w:sz w:val="28"/>
          <w:szCs w:val="28"/>
          <w:lang w:val="en-IN"/>
        </w:rPr>
      </w:pPr>
    </w:p>
    <w:p w14:paraId="693AC6E8" w14:textId="77777777" w:rsidR="00C605DC" w:rsidRPr="00D07D7F" w:rsidRDefault="00C605DC" w:rsidP="009F1E5A">
      <w:pPr>
        <w:spacing w:line="240" w:lineRule="auto"/>
        <w:rPr>
          <w:rFonts w:ascii="Times New Roman" w:hAnsi="Times New Roman" w:cs="Times New Roman"/>
          <w:b/>
          <w:bCs/>
          <w:sz w:val="28"/>
          <w:szCs w:val="28"/>
          <w:lang w:val="en-IN"/>
        </w:rPr>
      </w:pPr>
    </w:p>
    <w:p w14:paraId="4AA98CFC" w14:textId="77777777" w:rsidR="00C605DC" w:rsidRPr="00D07D7F" w:rsidRDefault="00C605DC" w:rsidP="009F1E5A">
      <w:pPr>
        <w:spacing w:line="240" w:lineRule="auto"/>
        <w:rPr>
          <w:rFonts w:ascii="Times New Roman" w:hAnsi="Times New Roman" w:cs="Times New Roman"/>
          <w:b/>
          <w:bCs/>
          <w:sz w:val="28"/>
          <w:szCs w:val="28"/>
          <w:lang w:val="en-IN"/>
        </w:rPr>
      </w:pPr>
    </w:p>
    <w:p w14:paraId="3F8C9989" w14:textId="77777777" w:rsidR="00C605DC" w:rsidRPr="00D07D7F" w:rsidRDefault="00C605DC" w:rsidP="009F1E5A">
      <w:pPr>
        <w:spacing w:line="240" w:lineRule="auto"/>
        <w:rPr>
          <w:rFonts w:ascii="Times New Roman" w:hAnsi="Times New Roman" w:cs="Times New Roman"/>
          <w:b/>
          <w:bCs/>
          <w:sz w:val="28"/>
          <w:szCs w:val="28"/>
          <w:lang w:val="en-IN"/>
        </w:rPr>
      </w:pPr>
    </w:p>
    <w:p w14:paraId="317E18F9" w14:textId="58882067" w:rsidR="00C605DC" w:rsidRPr="00D07D7F" w:rsidRDefault="00086D2A" w:rsidP="009F1E5A">
      <w:pPr>
        <w:spacing w:line="240" w:lineRule="auto"/>
        <w:rPr>
          <w:rFonts w:ascii="Times New Roman" w:hAnsi="Times New Roman" w:cs="Times New Roman"/>
          <w:b/>
          <w:bCs/>
          <w:sz w:val="28"/>
          <w:szCs w:val="28"/>
          <w:lang w:val="en-IN"/>
        </w:rPr>
      </w:pPr>
      <w:r w:rsidRPr="00D07D7F">
        <w:rPr>
          <w:rFonts w:ascii="Times New Roman" w:hAnsi="Times New Roman" w:cs="Times New Roman"/>
          <w:noProof/>
          <w:lang w:val="en-IN"/>
        </w:rPr>
        <mc:AlternateContent>
          <mc:Choice Requires="wps">
            <w:drawing>
              <wp:anchor distT="0" distB="0" distL="114300" distR="114300" simplePos="0" relativeHeight="251542529" behindDoc="0" locked="0" layoutInCell="1" allowOverlap="1" wp14:anchorId="50A27DC7" wp14:editId="0327D6D6">
                <wp:simplePos x="0" y="0"/>
                <wp:positionH relativeFrom="margin">
                  <wp:posOffset>-738505</wp:posOffset>
                </wp:positionH>
                <wp:positionV relativeFrom="margin">
                  <wp:posOffset>3554095</wp:posOffset>
                </wp:positionV>
                <wp:extent cx="6336030" cy="1530985"/>
                <wp:effectExtent l="0" t="0" r="26670" b="12065"/>
                <wp:wrapSquare wrapText="bothSides"/>
                <wp:docPr id="138018291" name="Rectangle 286"/>
                <wp:cNvGraphicFramePr/>
                <a:graphic xmlns:a="http://schemas.openxmlformats.org/drawingml/2006/main">
                  <a:graphicData uri="http://schemas.microsoft.com/office/word/2010/wordprocessingShape">
                    <wps:wsp>
                      <wps:cNvSpPr/>
                      <wps:spPr>
                        <a:xfrm>
                          <a:off x="0" y="0"/>
                          <a:ext cx="6336030" cy="1530985"/>
                        </a:xfrm>
                        <a:prstGeom prst="rect">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776AF0DA" w14:textId="0CDBA0C5" w:rsidR="00981AD2" w:rsidRPr="00C041FB" w:rsidRDefault="00D11D55" w:rsidP="00F1541F">
                            <w:pPr>
                              <w:spacing w:line="240" w:lineRule="auto"/>
                              <w:jc w:val="center"/>
                              <w:rPr>
                                <w:rFonts w:ascii="Times New Roman" w:hAnsi="Times New Roman" w:cs="Times New Roman"/>
                                <w:bCs/>
                                <w:color w:val="000000" w:themeColor="text1"/>
                                <w:sz w:val="96"/>
                                <w:szCs w:val="9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41FB">
                              <w:rPr>
                                <w:rFonts w:ascii="Times New Roman" w:hAnsi="Times New Roman" w:cs="Times New Roman"/>
                                <w:bCs/>
                                <w:color w:val="000000" w:themeColor="text1"/>
                                <w:sz w:val="96"/>
                                <w:szCs w:val="9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2A3213" w:rsidRPr="00C041FB">
                              <w:rPr>
                                <w:rFonts w:ascii="Times New Roman" w:hAnsi="Times New Roman" w:cs="Times New Roman"/>
                                <w:bCs/>
                                <w:color w:val="000000" w:themeColor="text1"/>
                                <w:sz w:val="96"/>
                                <w:szCs w:val="9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086D2A" w:rsidRPr="00C041FB">
                              <w:rPr>
                                <w:rFonts w:ascii="Times New Roman" w:hAnsi="Times New Roman" w:cs="Times New Roman"/>
                                <w:bCs/>
                                <w:color w:val="000000" w:themeColor="text1"/>
                                <w:sz w:val="96"/>
                                <w:szCs w:val="9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81AD2" w:rsidRPr="00C041FB">
                              <w:rPr>
                                <w:rFonts w:ascii="Times New Roman" w:hAnsi="Times New Roman" w:cs="Times New Roman"/>
                                <w:bCs/>
                                <w:color w:val="000000" w:themeColor="text1"/>
                                <w:sz w:val="96"/>
                                <w:szCs w:val="9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Future</w:t>
                            </w:r>
                            <w:r w:rsidR="007B56A8" w:rsidRPr="00C041FB">
                              <w:rPr>
                                <w:rFonts w:ascii="Times New Roman" w:hAnsi="Times New Roman" w:cs="Times New Roman"/>
                                <w:bCs/>
                                <w:color w:val="000000" w:themeColor="text1"/>
                                <w:sz w:val="96"/>
                                <w:szCs w:val="9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81AD2" w:rsidRPr="00C041FB">
                              <w:rPr>
                                <w:rFonts w:ascii="Times New Roman" w:hAnsi="Times New Roman" w:cs="Times New Roman"/>
                                <w:bCs/>
                                <w:color w:val="000000" w:themeColor="text1"/>
                                <w:sz w:val="96"/>
                                <w:szCs w:val="9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Enhancement</w:t>
                            </w:r>
                          </w:p>
                          <w:p w14:paraId="41EE097F" w14:textId="77777777" w:rsidR="00981AD2" w:rsidRPr="00C041FB" w:rsidRDefault="00981AD2" w:rsidP="00981AD2">
                            <w:pPr>
                              <w:pStyle w:val="ListParagraph"/>
                              <w:rPr>
                                <w:color w:val="000000" w:themeColor="text1"/>
                                <w:sz w:val="66"/>
                                <w:szCs w:val="6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A27DC7" id="_x0000_s1270" style="position:absolute;margin-left:-58.15pt;margin-top:279.85pt;width:498.9pt;height:120.55pt;z-index:251542529;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" fillcolor="white [3201]" strokecolor="black [3200]" strokeweight="2pt">
                <v:textbox>
                  <w:txbxContent>
                    <w:p w14:paraId="776AF0DA" w14:textId="0CDBA0C5" w:rsidR="00981AD2" w:rsidRPr="00C041FB" w:rsidRDefault="00D11D55" w:rsidP="00F1541F">
                      <w:pPr>
                        <w:spacing w:line="240" w:lineRule="auto"/>
                        <w:jc w:val="center"/>
                        <w:rPr>
                          <w:rFonts w:ascii="Times New Roman" w:hAnsi="Times New Roman" w:cs="Times New Roman"/>
                          <w:bCs/>
                          <w:color w:val="000000" w:themeColor="text1"/>
                          <w:sz w:val="96"/>
                          <w:szCs w:val="9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41FB">
                        <w:rPr>
                          <w:rFonts w:ascii="Times New Roman" w:hAnsi="Times New Roman" w:cs="Times New Roman"/>
                          <w:bCs/>
                          <w:color w:val="000000" w:themeColor="text1"/>
                          <w:sz w:val="96"/>
                          <w:szCs w:val="9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2A3213" w:rsidRPr="00C041FB">
                        <w:rPr>
                          <w:rFonts w:ascii="Times New Roman" w:hAnsi="Times New Roman" w:cs="Times New Roman"/>
                          <w:bCs/>
                          <w:color w:val="000000" w:themeColor="text1"/>
                          <w:sz w:val="96"/>
                          <w:szCs w:val="9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086D2A" w:rsidRPr="00C041FB">
                        <w:rPr>
                          <w:rFonts w:ascii="Times New Roman" w:hAnsi="Times New Roman" w:cs="Times New Roman"/>
                          <w:bCs/>
                          <w:color w:val="000000" w:themeColor="text1"/>
                          <w:sz w:val="96"/>
                          <w:szCs w:val="9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81AD2" w:rsidRPr="00C041FB">
                        <w:rPr>
                          <w:rFonts w:ascii="Times New Roman" w:hAnsi="Times New Roman" w:cs="Times New Roman"/>
                          <w:bCs/>
                          <w:color w:val="000000" w:themeColor="text1"/>
                          <w:sz w:val="96"/>
                          <w:szCs w:val="9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Future</w:t>
                      </w:r>
                      <w:r w:rsidR="007B56A8" w:rsidRPr="00C041FB">
                        <w:rPr>
                          <w:rFonts w:ascii="Times New Roman" w:hAnsi="Times New Roman" w:cs="Times New Roman"/>
                          <w:bCs/>
                          <w:color w:val="000000" w:themeColor="text1"/>
                          <w:sz w:val="96"/>
                          <w:szCs w:val="9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81AD2" w:rsidRPr="00C041FB">
                        <w:rPr>
                          <w:rFonts w:ascii="Times New Roman" w:hAnsi="Times New Roman" w:cs="Times New Roman"/>
                          <w:bCs/>
                          <w:color w:val="000000" w:themeColor="text1"/>
                          <w:sz w:val="96"/>
                          <w:szCs w:val="9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Enhancement</w:t>
                      </w:r>
                    </w:p>
                    <w:p w14:paraId="41EE097F" w14:textId="77777777" w:rsidR="00981AD2" w:rsidRPr="00C041FB" w:rsidRDefault="00981AD2" w:rsidP="00981AD2">
                      <w:pPr>
                        <w:pStyle w:val="ListParagraph"/>
                        <w:rPr>
                          <w:color w:val="000000" w:themeColor="text1"/>
                          <w:sz w:val="66"/>
                          <w:szCs w:val="6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type="square" anchorx="margin" anchory="margin"/>
              </v:rect>
            </w:pict>
          </mc:Fallback>
        </mc:AlternateContent>
      </w:r>
    </w:p>
    <w:p w14:paraId="4AB94A1C" w14:textId="77777777" w:rsidR="00C605DC" w:rsidRPr="00D07D7F" w:rsidRDefault="00C605DC" w:rsidP="009F1E5A">
      <w:pPr>
        <w:spacing w:line="240" w:lineRule="auto"/>
        <w:rPr>
          <w:rFonts w:ascii="Times New Roman" w:hAnsi="Times New Roman" w:cs="Times New Roman"/>
          <w:b/>
          <w:bCs/>
          <w:sz w:val="28"/>
          <w:szCs w:val="28"/>
          <w:lang w:val="en-IN"/>
        </w:rPr>
      </w:pPr>
    </w:p>
    <w:p w14:paraId="235D8F32" w14:textId="0DC84EEA" w:rsidR="00C605DC" w:rsidRPr="00D07D7F" w:rsidRDefault="00C605DC" w:rsidP="009F1E5A">
      <w:pPr>
        <w:spacing w:line="240" w:lineRule="auto"/>
        <w:rPr>
          <w:rFonts w:ascii="Times New Roman" w:hAnsi="Times New Roman" w:cs="Times New Roman"/>
          <w:b/>
          <w:bCs/>
          <w:sz w:val="28"/>
          <w:szCs w:val="28"/>
          <w:lang w:val="en-IN"/>
        </w:rPr>
      </w:pPr>
    </w:p>
    <w:p w14:paraId="7E4FB99E" w14:textId="77777777" w:rsidR="00C605DC" w:rsidRPr="00D07D7F" w:rsidRDefault="00C605DC" w:rsidP="009F1E5A">
      <w:pPr>
        <w:spacing w:line="240" w:lineRule="auto"/>
        <w:rPr>
          <w:rFonts w:ascii="Times New Roman" w:hAnsi="Times New Roman" w:cs="Times New Roman"/>
          <w:b/>
          <w:bCs/>
          <w:sz w:val="28"/>
          <w:szCs w:val="28"/>
          <w:lang w:val="en-IN"/>
        </w:rPr>
      </w:pPr>
    </w:p>
    <w:p w14:paraId="791B36A3" w14:textId="77777777" w:rsidR="00C605DC" w:rsidRPr="00D07D7F" w:rsidRDefault="00C605DC" w:rsidP="009F1E5A">
      <w:pPr>
        <w:spacing w:line="240" w:lineRule="auto"/>
        <w:rPr>
          <w:rFonts w:ascii="Times New Roman" w:hAnsi="Times New Roman" w:cs="Times New Roman"/>
          <w:b/>
          <w:bCs/>
          <w:sz w:val="28"/>
          <w:szCs w:val="28"/>
          <w:lang w:val="en-IN"/>
        </w:rPr>
      </w:pPr>
    </w:p>
    <w:p w14:paraId="39A77072" w14:textId="77777777" w:rsidR="00913DBA" w:rsidRPr="00D07D7F" w:rsidRDefault="00913DBA" w:rsidP="009F1E5A">
      <w:pPr>
        <w:spacing w:line="240" w:lineRule="auto"/>
        <w:rPr>
          <w:rFonts w:ascii="Times New Roman" w:hAnsi="Times New Roman" w:cs="Times New Roman"/>
          <w:b/>
          <w:bCs/>
          <w:sz w:val="28"/>
          <w:szCs w:val="28"/>
          <w:lang w:val="en-IN"/>
        </w:rPr>
      </w:pPr>
    </w:p>
    <w:p w14:paraId="54A93F8C" w14:textId="77777777" w:rsidR="00913DBA" w:rsidRPr="00D07D7F" w:rsidRDefault="00913DBA" w:rsidP="009F1E5A">
      <w:pPr>
        <w:spacing w:line="240" w:lineRule="auto"/>
        <w:rPr>
          <w:rFonts w:ascii="Times New Roman" w:hAnsi="Times New Roman" w:cs="Times New Roman"/>
          <w:b/>
          <w:bCs/>
          <w:sz w:val="28"/>
          <w:szCs w:val="28"/>
          <w:lang w:val="en-IN"/>
        </w:rPr>
      </w:pPr>
    </w:p>
    <w:p w14:paraId="6CAD78E6" w14:textId="77777777" w:rsidR="00913DBA" w:rsidRPr="00D07D7F" w:rsidRDefault="00913DBA" w:rsidP="009F1E5A">
      <w:pPr>
        <w:spacing w:line="240" w:lineRule="auto"/>
        <w:rPr>
          <w:rFonts w:ascii="Times New Roman" w:hAnsi="Times New Roman" w:cs="Times New Roman"/>
          <w:b/>
          <w:bCs/>
          <w:sz w:val="28"/>
          <w:szCs w:val="28"/>
          <w:lang w:val="en-IN"/>
        </w:rPr>
      </w:pPr>
    </w:p>
    <w:p w14:paraId="3D53D517" w14:textId="77777777" w:rsidR="00F1541F" w:rsidRPr="00D07D7F" w:rsidRDefault="00F1541F" w:rsidP="009F1E5A">
      <w:pPr>
        <w:spacing w:line="240" w:lineRule="auto"/>
        <w:rPr>
          <w:rFonts w:ascii="Times New Roman" w:hAnsi="Times New Roman" w:cs="Times New Roman"/>
          <w:b/>
          <w:bCs/>
          <w:sz w:val="28"/>
          <w:szCs w:val="28"/>
          <w:lang w:val="en-IN"/>
        </w:rPr>
      </w:pPr>
    </w:p>
    <w:p w14:paraId="129A49DE" w14:textId="77777777" w:rsidR="00C041FB" w:rsidRPr="00D07D7F" w:rsidRDefault="00C041FB" w:rsidP="009F1E5A">
      <w:pPr>
        <w:spacing w:line="240" w:lineRule="auto"/>
        <w:rPr>
          <w:rFonts w:ascii="Times New Roman" w:hAnsi="Times New Roman" w:cs="Times New Roman"/>
          <w:b/>
          <w:bCs/>
          <w:sz w:val="28"/>
          <w:szCs w:val="28"/>
          <w:lang w:val="en-IN"/>
        </w:rPr>
      </w:pPr>
    </w:p>
    <w:p w14:paraId="4E5F72C5" w14:textId="77777777" w:rsidR="00B96B5A" w:rsidRPr="00D07D7F" w:rsidRDefault="00B96B5A" w:rsidP="009F1E5A">
      <w:pPr>
        <w:spacing w:line="240" w:lineRule="auto"/>
        <w:rPr>
          <w:rFonts w:ascii="Times New Roman" w:hAnsi="Times New Roman" w:cs="Times New Roman"/>
          <w:b/>
          <w:bCs/>
          <w:sz w:val="28"/>
          <w:szCs w:val="28"/>
          <w:lang w:val="en-IN"/>
        </w:rPr>
      </w:pPr>
    </w:p>
    <w:p w14:paraId="50E675C4" w14:textId="77777777" w:rsidR="00B96B5A" w:rsidRPr="00D07D7F" w:rsidRDefault="00B96B5A" w:rsidP="009F1E5A">
      <w:pPr>
        <w:spacing w:line="240" w:lineRule="auto"/>
        <w:rPr>
          <w:rFonts w:ascii="Times New Roman" w:hAnsi="Times New Roman" w:cs="Times New Roman"/>
          <w:b/>
          <w:bCs/>
          <w:sz w:val="28"/>
          <w:szCs w:val="28"/>
          <w:lang w:val="en-IN"/>
        </w:rPr>
      </w:pPr>
    </w:p>
    <w:p w14:paraId="17BC4F24" w14:textId="77777777" w:rsidR="009E51AB" w:rsidRPr="00D07D7F" w:rsidRDefault="009E51AB" w:rsidP="009E51AB">
      <w:pPr>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lastRenderedPageBreak/>
        <w:t xml:space="preserve">The </w:t>
      </w:r>
      <w:proofErr w:type="spellStart"/>
      <w:r w:rsidRPr="00D07D7F">
        <w:rPr>
          <w:rFonts w:ascii="Times New Roman" w:hAnsi="Times New Roman" w:cs="Times New Roman"/>
          <w:sz w:val="24"/>
          <w:szCs w:val="24"/>
          <w:lang w:val="en-IN"/>
        </w:rPr>
        <w:t>CrimeHub</w:t>
      </w:r>
      <w:proofErr w:type="spellEnd"/>
      <w:r w:rsidRPr="00D07D7F">
        <w:rPr>
          <w:rFonts w:ascii="Times New Roman" w:hAnsi="Times New Roman" w:cs="Times New Roman"/>
          <w:sz w:val="24"/>
          <w:szCs w:val="24"/>
          <w:lang w:val="en-IN"/>
        </w:rPr>
        <w:t xml:space="preserve"> system is designed to provide a simple and efficient platform for reporting cybercrime complaints. However, the system can be further improved by adding additional features and technologies in the future.</w:t>
      </w:r>
    </w:p>
    <w:p w14:paraId="2E34C3B0" w14:textId="77777777" w:rsidR="009E51AB" w:rsidRPr="00D07D7F" w:rsidRDefault="009E51AB" w:rsidP="005022B6">
      <w:pPr>
        <w:pStyle w:val="ListParagraph"/>
        <w:numPr>
          <w:ilvl w:val="1"/>
          <w:numId w:val="36"/>
        </w:numPr>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Mobile Application</w:t>
      </w:r>
    </w:p>
    <w:p w14:paraId="394405D6" w14:textId="77777777" w:rsidR="009E51AB" w:rsidRPr="00D07D7F" w:rsidRDefault="009E51AB" w:rsidP="009E51AB">
      <w:pPr>
        <w:jc w:val="both"/>
        <w:rPr>
          <w:rFonts w:ascii="Times New Roman" w:hAnsi="Times New Roman" w:cs="Times New Roman"/>
          <w:b/>
          <w:bCs/>
          <w:sz w:val="24"/>
          <w:szCs w:val="24"/>
          <w:lang w:val="en-IN"/>
        </w:rPr>
      </w:pPr>
      <w:r w:rsidRPr="00D07D7F">
        <w:rPr>
          <w:rFonts w:ascii="Times New Roman" w:hAnsi="Times New Roman" w:cs="Times New Roman"/>
          <w:sz w:val="24"/>
          <w:szCs w:val="24"/>
          <w:lang w:val="en-IN"/>
        </w:rPr>
        <w:t>In the future, a mobile application can be developed for Android and iOS platforms. This will allow users to easily report cybercrime incidents and track complaint status directly from their smartphones.</w:t>
      </w:r>
    </w:p>
    <w:p w14:paraId="01A0C6DA" w14:textId="77777777" w:rsidR="009E51AB" w:rsidRPr="00D07D7F" w:rsidRDefault="009E51AB" w:rsidP="005022B6">
      <w:pPr>
        <w:pStyle w:val="ListParagraph"/>
        <w:numPr>
          <w:ilvl w:val="1"/>
          <w:numId w:val="36"/>
        </w:numPr>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Real-Time Notifications</w:t>
      </w:r>
    </w:p>
    <w:p w14:paraId="0FF94016" w14:textId="77777777" w:rsidR="009E51AB" w:rsidRPr="00D07D7F" w:rsidRDefault="009E51AB" w:rsidP="009E51AB">
      <w:pPr>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system can include real-time notifications such as email or SMS alerts. Users will receive notifications when their complaint status is updated or when feedback is provided by the administrator.</w:t>
      </w:r>
    </w:p>
    <w:p w14:paraId="681C49E2" w14:textId="77777777" w:rsidR="009E51AB" w:rsidRPr="00D07D7F" w:rsidRDefault="009E51AB" w:rsidP="005022B6">
      <w:pPr>
        <w:pStyle w:val="ListParagraph"/>
        <w:numPr>
          <w:ilvl w:val="1"/>
          <w:numId w:val="36"/>
        </w:numPr>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Advanced Security Features</w:t>
      </w:r>
    </w:p>
    <w:p w14:paraId="204B49CB" w14:textId="77777777" w:rsidR="009E51AB" w:rsidRPr="00D07D7F" w:rsidRDefault="009E51AB" w:rsidP="009E51AB">
      <w:pPr>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Additional security mechanisms such as two-factor authentication (2FA), CAPTCHA verification, and stronger encryption methods can be implemented to improve system security and protect user data.</w:t>
      </w:r>
    </w:p>
    <w:p w14:paraId="035AB516" w14:textId="77777777" w:rsidR="009E51AB" w:rsidRPr="00D07D7F" w:rsidRDefault="009E51AB" w:rsidP="005022B6">
      <w:pPr>
        <w:pStyle w:val="ListParagraph"/>
        <w:numPr>
          <w:ilvl w:val="1"/>
          <w:numId w:val="36"/>
        </w:numPr>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AI-Based Crime Detection</w:t>
      </w:r>
    </w:p>
    <w:p w14:paraId="49E1B348" w14:textId="77777777" w:rsidR="009E51AB" w:rsidRPr="00D07D7F" w:rsidRDefault="009E51AB" w:rsidP="009E51AB">
      <w:pPr>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 xml:space="preserve">Artificial Intelligence can be integrated to automatically </w:t>
      </w:r>
      <w:proofErr w:type="spellStart"/>
      <w:r w:rsidRPr="00D07D7F">
        <w:rPr>
          <w:rFonts w:ascii="Times New Roman" w:hAnsi="Times New Roman" w:cs="Times New Roman"/>
          <w:sz w:val="24"/>
          <w:szCs w:val="24"/>
          <w:lang w:val="en-IN"/>
        </w:rPr>
        <w:t>analyze</w:t>
      </w:r>
      <w:proofErr w:type="spellEnd"/>
      <w:r w:rsidRPr="00D07D7F">
        <w:rPr>
          <w:rFonts w:ascii="Times New Roman" w:hAnsi="Times New Roman" w:cs="Times New Roman"/>
          <w:sz w:val="24"/>
          <w:szCs w:val="24"/>
          <w:lang w:val="en-IN"/>
        </w:rPr>
        <w:t xml:space="preserve"> complaints and detect patterns of cybercrime. This can help administrators identify serious threats and prioritize complaints more efficiently.</w:t>
      </w:r>
    </w:p>
    <w:p w14:paraId="72A7A406" w14:textId="77777777" w:rsidR="009E51AB" w:rsidRPr="00D07D7F" w:rsidRDefault="009E51AB" w:rsidP="005022B6">
      <w:pPr>
        <w:pStyle w:val="ListParagraph"/>
        <w:numPr>
          <w:ilvl w:val="1"/>
          <w:numId w:val="36"/>
        </w:numPr>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Integration with Government Systems</w:t>
      </w:r>
    </w:p>
    <w:p w14:paraId="244C7656" w14:textId="77777777" w:rsidR="009E51AB" w:rsidRPr="00D07D7F" w:rsidRDefault="009E51AB" w:rsidP="009E51AB">
      <w:pPr>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The system can be connected with official cybercrime portals or law enforcement databases. This will allow faster investigation and better coordination with authorities.</w:t>
      </w:r>
    </w:p>
    <w:p w14:paraId="24649A55" w14:textId="77777777" w:rsidR="009E51AB" w:rsidRPr="00D07D7F" w:rsidRDefault="009E51AB" w:rsidP="005022B6">
      <w:pPr>
        <w:pStyle w:val="ListParagraph"/>
        <w:numPr>
          <w:ilvl w:val="1"/>
          <w:numId w:val="36"/>
        </w:numPr>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Multilingual Support</w:t>
      </w:r>
    </w:p>
    <w:p w14:paraId="42818798" w14:textId="77777777" w:rsidR="009E51AB" w:rsidRPr="00D07D7F" w:rsidRDefault="009E51AB" w:rsidP="009E51AB">
      <w:pPr>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Future versions of the system can support multiple languages so that users from different regions can easily use the platform.</w:t>
      </w:r>
    </w:p>
    <w:p w14:paraId="7E3BAE74" w14:textId="77777777" w:rsidR="009E51AB" w:rsidRPr="00D07D7F" w:rsidRDefault="009E51AB" w:rsidP="005022B6">
      <w:pPr>
        <w:pStyle w:val="ListParagraph"/>
        <w:numPr>
          <w:ilvl w:val="1"/>
          <w:numId w:val="36"/>
        </w:numPr>
        <w:jc w:val="both"/>
        <w:rPr>
          <w:rFonts w:ascii="Times New Roman" w:hAnsi="Times New Roman" w:cs="Times New Roman"/>
          <w:b/>
          <w:bCs/>
          <w:sz w:val="24"/>
          <w:szCs w:val="24"/>
          <w:lang w:val="en-IN"/>
        </w:rPr>
      </w:pPr>
      <w:r w:rsidRPr="00D07D7F">
        <w:rPr>
          <w:rFonts w:ascii="Times New Roman" w:hAnsi="Times New Roman" w:cs="Times New Roman"/>
          <w:b/>
          <w:bCs/>
          <w:sz w:val="24"/>
          <w:szCs w:val="24"/>
          <w:lang w:val="en-IN"/>
        </w:rPr>
        <w:t>Complaint Analytics Dashboard</w:t>
      </w:r>
    </w:p>
    <w:p w14:paraId="52A088FB" w14:textId="77777777" w:rsidR="009E51AB" w:rsidRPr="00D07D7F" w:rsidRDefault="009E51AB" w:rsidP="009E51AB">
      <w:pPr>
        <w:jc w:val="both"/>
        <w:rPr>
          <w:rFonts w:ascii="Times New Roman" w:hAnsi="Times New Roman" w:cs="Times New Roman"/>
          <w:sz w:val="24"/>
          <w:szCs w:val="24"/>
          <w:lang w:val="en-IN"/>
        </w:rPr>
      </w:pPr>
      <w:r w:rsidRPr="00D07D7F">
        <w:rPr>
          <w:rFonts w:ascii="Times New Roman" w:hAnsi="Times New Roman" w:cs="Times New Roman"/>
          <w:sz w:val="24"/>
          <w:szCs w:val="24"/>
          <w:lang w:val="en-IN"/>
        </w:rPr>
        <w:t>An analytics dashboard can be developed for administrators to view statistics such as the number of complaints, types of cybercrimes, and resolution rates. This will help in better decision-making.</w:t>
      </w:r>
    </w:p>
    <w:p w14:paraId="03644441" w14:textId="77777777" w:rsidR="00B96B5A" w:rsidRPr="00D07D7F" w:rsidRDefault="00B96B5A" w:rsidP="009F1E5A">
      <w:pPr>
        <w:spacing w:line="240" w:lineRule="auto"/>
        <w:rPr>
          <w:rFonts w:ascii="Times New Roman" w:hAnsi="Times New Roman" w:cs="Times New Roman"/>
          <w:b/>
          <w:bCs/>
          <w:sz w:val="28"/>
          <w:szCs w:val="28"/>
          <w:lang w:val="en-IN"/>
        </w:rPr>
        <w:sectPr w:rsidR="00B96B5A" w:rsidRPr="00D07D7F" w:rsidSect="006D19E3">
          <w:pgSz w:w="11907" w:h="16840" w:code="9"/>
          <w:pgMar w:top="1440" w:right="1440" w:bottom="1440" w:left="1440" w:header="720" w:footer="720" w:gutter="567"/>
          <w:pgBorders w:offsetFrom="page">
            <w:top w:val="single" w:sz="8" w:space="24" w:color="000000" w:themeColor="text1"/>
            <w:left w:val="single" w:sz="8" w:space="24" w:color="000000" w:themeColor="text1"/>
            <w:bottom w:val="single" w:sz="8" w:space="24" w:color="000000" w:themeColor="text1"/>
            <w:right w:val="single" w:sz="8" w:space="24" w:color="000000" w:themeColor="text1"/>
          </w:pgBorders>
          <w:cols w:space="720"/>
          <w:docGrid w:linePitch="360"/>
        </w:sectPr>
      </w:pPr>
    </w:p>
    <w:p w14:paraId="259A0FC9" w14:textId="77777777" w:rsidR="00466DF1" w:rsidRPr="00D07D7F" w:rsidRDefault="00466DF1" w:rsidP="00466DF1">
      <w:pPr>
        <w:tabs>
          <w:tab w:val="num" w:pos="1440"/>
        </w:tabs>
        <w:spacing w:line="240" w:lineRule="auto"/>
        <w:rPr>
          <w:rFonts w:ascii="Times New Roman" w:hAnsi="Times New Roman" w:cs="Times New Roman"/>
          <w:sz w:val="24"/>
          <w:szCs w:val="24"/>
          <w:lang w:val="en-IN"/>
        </w:rPr>
      </w:pPr>
    </w:p>
    <w:p w14:paraId="0A7766F4" w14:textId="411711B8" w:rsidR="00A9678B" w:rsidRPr="00D07D7F" w:rsidRDefault="00732658" w:rsidP="00002C57">
      <w:pPr>
        <w:spacing w:line="360" w:lineRule="auto"/>
        <w:rPr>
          <w:rFonts w:ascii="Times New Roman" w:hAnsi="Times New Roman" w:cs="Times New Roman"/>
          <w:b/>
          <w:bCs/>
          <w:sz w:val="28"/>
          <w:szCs w:val="28"/>
          <w:lang w:val="en-IN"/>
        </w:rPr>
      </w:pPr>
      <w:r w:rsidRPr="00D07D7F">
        <w:rPr>
          <w:rFonts w:ascii="Times New Roman" w:hAnsi="Times New Roman" w:cs="Times New Roman"/>
          <w:b/>
          <w:bCs/>
          <w:noProof/>
          <w:sz w:val="96"/>
          <w:szCs w:val="96"/>
          <w:lang w:val="en-IN"/>
        </w:rPr>
        <mc:AlternateContent>
          <mc:Choice Requires="wps">
            <w:drawing>
              <wp:anchor distT="0" distB="0" distL="114300" distR="114300" simplePos="0" relativeHeight="251567271" behindDoc="1" locked="0" layoutInCell="1" allowOverlap="1" wp14:anchorId="1FCC63F9" wp14:editId="54C3426C">
                <wp:simplePos x="0" y="0"/>
                <wp:positionH relativeFrom="margin">
                  <wp:align>center</wp:align>
                </wp:positionH>
                <wp:positionV relativeFrom="margin">
                  <wp:align>center</wp:align>
                </wp:positionV>
                <wp:extent cx="5815965" cy="986790"/>
                <wp:effectExtent l="0" t="0" r="13335" b="22860"/>
                <wp:wrapSquare wrapText="bothSides"/>
                <wp:docPr id="1848857552" name="Rectangle 286"/>
                <wp:cNvGraphicFramePr/>
                <a:graphic xmlns:a="http://schemas.openxmlformats.org/drawingml/2006/main">
                  <a:graphicData uri="http://schemas.microsoft.com/office/word/2010/wordprocessingShape">
                    <wps:wsp>
                      <wps:cNvSpPr/>
                      <wps:spPr>
                        <a:xfrm>
                          <a:off x="0" y="0"/>
                          <a:ext cx="5815965" cy="986790"/>
                        </a:xfrm>
                        <a:prstGeom prst="rect">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009C9AB9" w14:textId="794FEE80" w:rsidR="00732658" w:rsidRPr="00C041FB" w:rsidRDefault="00732658" w:rsidP="00086D2A">
                            <w:pPr>
                              <w:spacing w:line="240" w:lineRule="auto"/>
                              <w:jc w:val="center"/>
                              <w:rPr>
                                <w:rFonts w:ascii="Times New Roman" w:hAnsi="Times New Roman" w:cs="Times New Roman"/>
                                <w:bCs/>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41FB">
                              <w:rPr>
                                <w:rFonts w:ascii="Times New Roman" w:hAnsi="Times New Roman" w:cs="Times New Roman"/>
                                <w:bCs/>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Reference</w:t>
                            </w:r>
                            <w:r w:rsidR="00086D2A" w:rsidRPr="00C041FB">
                              <w:rPr>
                                <w:rFonts w:ascii="Times New Roman" w:hAnsi="Times New Roman" w:cs="Times New Roman"/>
                                <w:bCs/>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
                          <w:p w14:paraId="12E850E6" w14:textId="77777777" w:rsidR="00732658" w:rsidRPr="00C041FB" w:rsidRDefault="00732658" w:rsidP="00732658">
                            <w:pPr>
                              <w:pStyle w:val="ListParagraph"/>
                              <w:rPr>
                                <w:color w:val="000000" w:themeColor="text1"/>
                                <w:sz w:val="66"/>
                                <w:szCs w:val="6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93329C" w14:textId="77777777" w:rsidR="008E5900" w:rsidRPr="00C041FB" w:rsidRDefault="008E5900" w:rsidP="00732658">
                            <w:pPr>
                              <w:pStyle w:val="ListParagraph"/>
                              <w:rPr>
                                <w:color w:val="000000" w:themeColor="text1"/>
                                <w:sz w:val="66"/>
                                <w:szCs w:val="6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CC63F9" id="_x0000_s1271" style="position:absolute;margin-left:0;margin-top:0;width:457.95pt;height:77.7pt;z-index:-251749209;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" fillcolor="white [3201]" strokecolor="black [3200]" strokeweight="2pt">
                <v:textbox>
                  <w:txbxContent>
                    <w:p w14:paraId="009C9AB9" w14:textId="794FEE80" w:rsidR="00732658" w:rsidRPr="00C041FB" w:rsidRDefault="00732658" w:rsidP="00086D2A">
                      <w:pPr>
                        <w:spacing w:line="240" w:lineRule="auto"/>
                        <w:jc w:val="center"/>
                        <w:rPr>
                          <w:rFonts w:ascii="Times New Roman" w:hAnsi="Times New Roman" w:cs="Times New Roman"/>
                          <w:bCs/>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41FB">
                        <w:rPr>
                          <w:rFonts w:ascii="Times New Roman" w:hAnsi="Times New Roman" w:cs="Times New Roman"/>
                          <w:bCs/>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Reference</w:t>
                      </w:r>
                      <w:r w:rsidR="00086D2A" w:rsidRPr="00C041FB">
                        <w:rPr>
                          <w:rFonts w:ascii="Times New Roman" w:hAnsi="Times New Roman" w:cs="Times New Roman"/>
                          <w:bCs/>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
                    <w:p w14:paraId="12E850E6" w14:textId="77777777" w:rsidR="00732658" w:rsidRPr="00C041FB" w:rsidRDefault="00732658" w:rsidP="00732658">
                      <w:pPr>
                        <w:pStyle w:val="ListParagraph"/>
                        <w:rPr>
                          <w:color w:val="000000" w:themeColor="text1"/>
                          <w:sz w:val="66"/>
                          <w:szCs w:val="6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93329C" w14:textId="77777777" w:rsidR="008E5900" w:rsidRPr="00C041FB" w:rsidRDefault="008E5900" w:rsidP="00732658">
                      <w:pPr>
                        <w:pStyle w:val="ListParagraph"/>
                        <w:rPr>
                          <w:color w:val="000000" w:themeColor="text1"/>
                          <w:sz w:val="66"/>
                          <w:szCs w:val="6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type="square" anchorx="margin" anchory="margin"/>
              </v:rect>
            </w:pict>
          </mc:Fallback>
        </mc:AlternateContent>
      </w:r>
    </w:p>
    <w:p w14:paraId="0A4FD149" w14:textId="77777777" w:rsidR="008E5900" w:rsidRPr="00D07D7F" w:rsidRDefault="008E5900" w:rsidP="008E5900">
      <w:pPr>
        <w:rPr>
          <w:rFonts w:ascii="Times New Roman" w:hAnsi="Times New Roman" w:cs="Times New Roman"/>
          <w:sz w:val="28"/>
          <w:szCs w:val="28"/>
          <w:lang w:val="en-IN"/>
        </w:rPr>
      </w:pPr>
    </w:p>
    <w:p w14:paraId="6B54E866" w14:textId="77777777" w:rsidR="008E5900" w:rsidRPr="00D07D7F" w:rsidRDefault="008E5900" w:rsidP="008E5900">
      <w:pPr>
        <w:rPr>
          <w:rFonts w:ascii="Times New Roman" w:hAnsi="Times New Roman" w:cs="Times New Roman"/>
          <w:sz w:val="28"/>
          <w:szCs w:val="28"/>
          <w:lang w:val="en-IN"/>
        </w:rPr>
      </w:pPr>
    </w:p>
    <w:p w14:paraId="32DAD186" w14:textId="77777777" w:rsidR="008E5900" w:rsidRPr="00D07D7F" w:rsidRDefault="008E5900" w:rsidP="008E5900">
      <w:pPr>
        <w:rPr>
          <w:rFonts w:ascii="Times New Roman" w:hAnsi="Times New Roman" w:cs="Times New Roman"/>
          <w:sz w:val="28"/>
          <w:szCs w:val="28"/>
          <w:lang w:val="en-IN"/>
        </w:rPr>
      </w:pPr>
    </w:p>
    <w:p w14:paraId="3EBD9A92" w14:textId="77777777" w:rsidR="008E5900" w:rsidRPr="00D07D7F" w:rsidRDefault="008E5900" w:rsidP="008E5900">
      <w:pPr>
        <w:rPr>
          <w:rFonts w:ascii="Times New Roman" w:hAnsi="Times New Roman" w:cs="Times New Roman"/>
          <w:sz w:val="28"/>
          <w:szCs w:val="28"/>
          <w:lang w:val="en-IN"/>
        </w:rPr>
      </w:pPr>
    </w:p>
    <w:p w14:paraId="430ED8DE" w14:textId="77777777" w:rsidR="008E5900" w:rsidRPr="00D07D7F" w:rsidRDefault="008E5900" w:rsidP="008E5900">
      <w:pPr>
        <w:rPr>
          <w:rFonts w:ascii="Times New Roman" w:hAnsi="Times New Roman" w:cs="Times New Roman"/>
          <w:sz w:val="28"/>
          <w:szCs w:val="28"/>
          <w:lang w:val="en-IN"/>
        </w:rPr>
      </w:pPr>
    </w:p>
    <w:p w14:paraId="14F8C7AA" w14:textId="77777777" w:rsidR="008E5900" w:rsidRPr="00D07D7F" w:rsidRDefault="008E5900" w:rsidP="008E5900">
      <w:pPr>
        <w:rPr>
          <w:rFonts w:ascii="Times New Roman" w:hAnsi="Times New Roman" w:cs="Times New Roman"/>
          <w:sz w:val="28"/>
          <w:szCs w:val="28"/>
          <w:lang w:val="en-IN"/>
        </w:rPr>
      </w:pPr>
    </w:p>
    <w:p w14:paraId="4211973B" w14:textId="77777777" w:rsidR="008E5900" w:rsidRPr="00D07D7F" w:rsidRDefault="008E5900" w:rsidP="008E5900">
      <w:pPr>
        <w:rPr>
          <w:rFonts w:ascii="Times New Roman" w:hAnsi="Times New Roman" w:cs="Times New Roman"/>
          <w:sz w:val="28"/>
          <w:szCs w:val="28"/>
          <w:lang w:val="en-IN"/>
        </w:rPr>
      </w:pPr>
    </w:p>
    <w:p w14:paraId="2F135068" w14:textId="77777777" w:rsidR="008E5900" w:rsidRPr="00D07D7F" w:rsidRDefault="008E5900" w:rsidP="008E5900">
      <w:pPr>
        <w:rPr>
          <w:rFonts w:ascii="Times New Roman" w:hAnsi="Times New Roman" w:cs="Times New Roman"/>
          <w:sz w:val="28"/>
          <w:szCs w:val="28"/>
          <w:lang w:val="en-IN"/>
        </w:rPr>
      </w:pPr>
    </w:p>
    <w:p w14:paraId="11AED0A8" w14:textId="77777777" w:rsidR="008E5900" w:rsidRPr="00D07D7F" w:rsidRDefault="008E5900" w:rsidP="008E5900">
      <w:pPr>
        <w:rPr>
          <w:rFonts w:ascii="Times New Roman" w:hAnsi="Times New Roman" w:cs="Times New Roman"/>
          <w:sz w:val="28"/>
          <w:szCs w:val="28"/>
          <w:lang w:val="en-IN"/>
        </w:rPr>
      </w:pPr>
    </w:p>
    <w:p w14:paraId="3B3B82A5" w14:textId="77777777" w:rsidR="008E5900" w:rsidRPr="00D07D7F" w:rsidRDefault="008E5900" w:rsidP="008E5900">
      <w:pPr>
        <w:rPr>
          <w:rFonts w:ascii="Times New Roman" w:hAnsi="Times New Roman" w:cs="Times New Roman"/>
          <w:sz w:val="28"/>
          <w:szCs w:val="28"/>
          <w:lang w:val="en-IN"/>
        </w:rPr>
      </w:pPr>
    </w:p>
    <w:p w14:paraId="7B64772B" w14:textId="77777777" w:rsidR="008E5900" w:rsidRPr="00D07D7F" w:rsidRDefault="008E5900" w:rsidP="008E5900">
      <w:pPr>
        <w:rPr>
          <w:rFonts w:ascii="Times New Roman" w:hAnsi="Times New Roman" w:cs="Times New Roman"/>
          <w:sz w:val="28"/>
          <w:szCs w:val="28"/>
          <w:lang w:val="en-IN"/>
        </w:rPr>
      </w:pPr>
    </w:p>
    <w:p w14:paraId="2A1DF3A5" w14:textId="77777777" w:rsidR="008E5900" w:rsidRPr="00D07D7F" w:rsidRDefault="008E5900" w:rsidP="008E5900">
      <w:pPr>
        <w:rPr>
          <w:rFonts w:ascii="Times New Roman" w:hAnsi="Times New Roman" w:cs="Times New Roman"/>
          <w:sz w:val="28"/>
          <w:szCs w:val="28"/>
          <w:lang w:val="en-IN"/>
        </w:rPr>
      </w:pPr>
    </w:p>
    <w:p w14:paraId="01DF5243" w14:textId="758EE1CD" w:rsidR="008E5900" w:rsidRPr="00D07D7F" w:rsidRDefault="008E5900" w:rsidP="008E5900">
      <w:pPr>
        <w:tabs>
          <w:tab w:val="left" w:pos="2448"/>
        </w:tabs>
        <w:rPr>
          <w:rFonts w:ascii="Times New Roman" w:hAnsi="Times New Roman" w:cs="Times New Roman"/>
          <w:sz w:val="28"/>
          <w:szCs w:val="28"/>
          <w:lang w:val="en-IN"/>
        </w:rPr>
      </w:pPr>
      <w:r w:rsidRPr="00D07D7F">
        <w:rPr>
          <w:rFonts w:ascii="Times New Roman" w:hAnsi="Times New Roman" w:cs="Times New Roman"/>
          <w:sz w:val="28"/>
          <w:szCs w:val="28"/>
          <w:lang w:val="en-IN"/>
        </w:rPr>
        <w:tab/>
      </w:r>
    </w:p>
    <w:p w14:paraId="1B5D10F2" w14:textId="77777777" w:rsidR="008E5900" w:rsidRPr="00D07D7F" w:rsidRDefault="008E5900" w:rsidP="008E5900">
      <w:pPr>
        <w:tabs>
          <w:tab w:val="left" w:pos="2448"/>
        </w:tabs>
        <w:rPr>
          <w:rFonts w:ascii="Times New Roman" w:hAnsi="Times New Roman" w:cs="Times New Roman"/>
          <w:sz w:val="28"/>
          <w:szCs w:val="28"/>
          <w:lang w:val="en-IN"/>
        </w:rPr>
      </w:pPr>
    </w:p>
    <w:p w14:paraId="630C2681" w14:textId="77777777" w:rsidR="008E5900" w:rsidRPr="00D07D7F" w:rsidRDefault="008E5900" w:rsidP="008E5900">
      <w:pPr>
        <w:tabs>
          <w:tab w:val="left" w:pos="2448"/>
        </w:tabs>
        <w:rPr>
          <w:rFonts w:ascii="Times New Roman" w:hAnsi="Times New Roman" w:cs="Times New Roman"/>
          <w:sz w:val="28"/>
          <w:szCs w:val="28"/>
          <w:lang w:val="en-IN"/>
        </w:rPr>
      </w:pPr>
    </w:p>
    <w:p w14:paraId="56DF0D8C" w14:textId="77777777" w:rsidR="008E5900" w:rsidRPr="00D07D7F" w:rsidRDefault="008E5900" w:rsidP="008E5900">
      <w:pPr>
        <w:tabs>
          <w:tab w:val="left" w:pos="2448"/>
        </w:tabs>
        <w:rPr>
          <w:rFonts w:ascii="Times New Roman" w:hAnsi="Times New Roman" w:cs="Times New Roman"/>
          <w:sz w:val="28"/>
          <w:szCs w:val="28"/>
          <w:lang w:val="en-IN"/>
        </w:rPr>
      </w:pPr>
    </w:p>
    <w:p w14:paraId="138C5C35" w14:textId="77777777" w:rsidR="008E5900" w:rsidRPr="00D07D7F" w:rsidRDefault="008E5900" w:rsidP="008E5900">
      <w:pPr>
        <w:tabs>
          <w:tab w:val="left" w:pos="2448"/>
        </w:tabs>
        <w:rPr>
          <w:rFonts w:ascii="Times New Roman" w:hAnsi="Times New Roman" w:cs="Times New Roman"/>
          <w:sz w:val="28"/>
          <w:szCs w:val="28"/>
          <w:lang w:val="en-IN"/>
        </w:rPr>
      </w:pPr>
    </w:p>
    <w:p w14:paraId="2014FC9D" w14:textId="77777777" w:rsidR="008E5900" w:rsidRPr="00D07D7F" w:rsidRDefault="008E5900" w:rsidP="008E5900">
      <w:pPr>
        <w:tabs>
          <w:tab w:val="left" w:pos="2448"/>
        </w:tabs>
        <w:rPr>
          <w:rFonts w:ascii="Times New Roman" w:hAnsi="Times New Roman" w:cs="Times New Roman"/>
          <w:sz w:val="28"/>
          <w:szCs w:val="28"/>
          <w:lang w:val="en-IN"/>
        </w:rPr>
      </w:pPr>
    </w:p>
    <w:p w14:paraId="51860553" w14:textId="77777777" w:rsidR="00361F5F" w:rsidRPr="00D07D7F" w:rsidRDefault="00361F5F" w:rsidP="008E5900">
      <w:pPr>
        <w:tabs>
          <w:tab w:val="left" w:pos="2448"/>
        </w:tabs>
        <w:rPr>
          <w:rFonts w:ascii="Times New Roman" w:hAnsi="Times New Roman" w:cs="Times New Roman"/>
          <w:sz w:val="28"/>
          <w:szCs w:val="28"/>
          <w:lang w:val="en-IN"/>
        </w:rPr>
      </w:pPr>
    </w:p>
    <w:p w14:paraId="6414C914" w14:textId="77777777" w:rsidR="00361F5F" w:rsidRPr="00D07D7F" w:rsidRDefault="00361F5F" w:rsidP="008E5900">
      <w:pPr>
        <w:tabs>
          <w:tab w:val="left" w:pos="2448"/>
        </w:tabs>
        <w:rPr>
          <w:rFonts w:ascii="Times New Roman" w:hAnsi="Times New Roman" w:cs="Times New Roman"/>
          <w:sz w:val="28"/>
          <w:szCs w:val="28"/>
          <w:lang w:val="en-IN"/>
        </w:rPr>
      </w:pPr>
    </w:p>
    <w:p w14:paraId="6571A4B4" w14:textId="77777777" w:rsidR="00174B5D" w:rsidRPr="00D07D7F" w:rsidRDefault="00174B5D" w:rsidP="00F57322">
      <w:pPr>
        <w:numPr>
          <w:ilvl w:val="0"/>
          <w:numId w:val="64"/>
        </w:numPr>
        <w:tabs>
          <w:tab w:val="clear" w:pos="360"/>
          <w:tab w:val="num" w:pos="720"/>
          <w:tab w:val="left" w:pos="2448"/>
        </w:tabs>
        <w:rPr>
          <w:rFonts w:ascii="Times New Roman" w:hAnsi="Times New Roman" w:cs="Times New Roman"/>
          <w:sz w:val="24"/>
          <w:szCs w:val="24"/>
          <w:lang w:val="en-IN"/>
        </w:rPr>
      </w:pPr>
      <w:r w:rsidRPr="00D07D7F">
        <w:rPr>
          <w:rFonts w:ascii="Times New Roman" w:hAnsi="Times New Roman" w:cs="Times New Roman"/>
          <w:sz w:val="24"/>
          <w:szCs w:val="24"/>
          <w:lang w:val="en-IN"/>
        </w:rPr>
        <w:lastRenderedPageBreak/>
        <w:t>React Official Documentation</w:t>
      </w:r>
      <w:r w:rsidRPr="00D07D7F">
        <w:rPr>
          <w:rFonts w:ascii="Times New Roman" w:hAnsi="Times New Roman" w:cs="Times New Roman"/>
          <w:sz w:val="24"/>
          <w:szCs w:val="24"/>
          <w:lang w:val="en-IN"/>
        </w:rPr>
        <w:br/>
        <w:t>React Documentation. (2024).</w:t>
      </w:r>
      <w:r w:rsidRPr="00D07D7F">
        <w:rPr>
          <w:rFonts w:ascii="Times New Roman" w:hAnsi="Times New Roman" w:cs="Times New Roman"/>
          <w:sz w:val="24"/>
          <w:szCs w:val="24"/>
          <w:lang w:val="en-IN"/>
        </w:rPr>
        <w:br/>
        <w:t xml:space="preserve">Available at: </w:t>
      </w:r>
      <w:hyperlink r:id="rId64" w:tgtFrame="_new" w:history="1">
        <w:r w:rsidRPr="00D07D7F">
          <w:rPr>
            <w:rStyle w:val="Hyperlink"/>
            <w:rFonts w:ascii="Times New Roman" w:hAnsi="Times New Roman" w:cs="Times New Roman"/>
            <w:color w:val="auto"/>
            <w:sz w:val="24"/>
            <w:szCs w:val="24"/>
            <w:lang w:val="en-IN"/>
          </w:rPr>
          <w:t>https://react.dev</w:t>
        </w:r>
      </w:hyperlink>
      <w:r w:rsidRPr="00D07D7F">
        <w:rPr>
          <w:rFonts w:ascii="Times New Roman" w:hAnsi="Times New Roman" w:cs="Times New Roman"/>
          <w:sz w:val="24"/>
          <w:szCs w:val="24"/>
          <w:lang w:val="en-IN"/>
        </w:rPr>
        <w:br/>
        <w:t>Accessed for understanding component structure, state management, and frontend development.</w:t>
      </w:r>
    </w:p>
    <w:p w14:paraId="3A1EECA5" w14:textId="77777777" w:rsidR="00174B5D" w:rsidRPr="00D07D7F" w:rsidRDefault="00174B5D" w:rsidP="00F57322">
      <w:pPr>
        <w:numPr>
          <w:ilvl w:val="0"/>
          <w:numId w:val="64"/>
        </w:numPr>
        <w:tabs>
          <w:tab w:val="clear" w:pos="360"/>
          <w:tab w:val="num" w:pos="720"/>
          <w:tab w:val="left" w:pos="2448"/>
        </w:tabs>
        <w:rPr>
          <w:rFonts w:ascii="Times New Roman" w:hAnsi="Times New Roman" w:cs="Times New Roman"/>
          <w:sz w:val="24"/>
          <w:szCs w:val="24"/>
          <w:lang w:val="en-IN"/>
        </w:rPr>
      </w:pPr>
      <w:r w:rsidRPr="00D07D7F">
        <w:rPr>
          <w:rFonts w:ascii="Times New Roman" w:hAnsi="Times New Roman" w:cs="Times New Roman"/>
          <w:sz w:val="24"/>
          <w:szCs w:val="24"/>
          <w:lang w:val="en-IN"/>
        </w:rPr>
        <w:t>MongoDB Documentation</w:t>
      </w:r>
      <w:r w:rsidRPr="00D07D7F">
        <w:rPr>
          <w:rFonts w:ascii="Times New Roman" w:hAnsi="Times New Roman" w:cs="Times New Roman"/>
          <w:sz w:val="24"/>
          <w:szCs w:val="24"/>
          <w:lang w:val="en-IN"/>
        </w:rPr>
        <w:br/>
        <w:t>MongoDB Inc. (2024).</w:t>
      </w:r>
      <w:r w:rsidRPr="00D07D7F">
        <w:rPr>
          <w:rFonts w:ascii="Times New Roman" w:hAnsi="Times New Roman" w:cs="Times New Roman"/>
          <w:sz w:val="24"/>
          <w:szCs w:val="24"/>
          <w:lang w:val="en-IN"/>
        </w:rPr>
        <w:br/>
        <w:t xml:space="preserve">Available at: </w:t>
      </w:r>
      <w:hyperlink r:id="rId65" w:tgtFrame="_new" w:history="1">
        <w:r w:rsidRPr="00D07D7F">
          <w:rPr>
            <w:rStyle w:val="Hyperlink"/>
            <w:rFonts w:ascii="Times New Roman" w:hAnsi="Times New Roman" w:cs="Times New Roman"/>
            <w:color w:val="auto"/>
            <w:sz w:val="24"/>
            <w:szCs w:val="24"/>
            <w:lang w:val="en-IN"/>
          </w:rPr>
          <w:t>https://www.mongodb.com/docs</w:t>
        </w:r>
      </w:hyperlink>
      <w:r w:rsidRPr="00D07D7F">
        <w:rPr>
          <w:rFonts w:ascii="Times New Roman" w:hAnsi="Times New Roman" w:cs="Times New Roman"/>
          <w:sz w:val="24"/>
          <w:szCs w:val="24"/>
          <w:lang w:val="en-IN"/>
        </w:rPr>
        <w:br/>
        <w:t>Used for database operations and backend data storage.</w:t>
      </w:r>
    </w:p>
    <w:p w14:paraId="4F693DDF" w14:textId="77777777" w:rsidR="00174B5D" w:rsidRPr="00D07D7F" w:rsidRDefault="00174B5D" w:rsidP="00F57322">
      <w:pPr>
        <w:numPr>
          <w:ilvl w:val="0"/>
          <w:numId w:val="64"/>
        </w:numPr>
        <w:tabs>
          <w:tab w:val="clear" w:pos="360"/>
          <w:tab w:val="num" w:pos="720"/>
          <w:tab w:val="left" w:pos="2448"/>
        </w:tabs>
        <w:rPr>
          <w:rFonts w:ascii="Times New Roman" w:hAnsi="Times New Roman" w:cs="Times New Roman"/>
          <w:sz w:val="24"/>
          <w:szCs w:val="24"/>
          <w:lang w:val="en-IN"/>
        </w:rPr>
      </w:pPr>
      <w:r w:rsidRPr="00D07D7F">
        <w:rPr>
          <w:rFonts w:ascii="Times New Roman" w:hAnsi="Times New Roman" w:cs="Times New Roman"/>
          <w:sz w:val="24"/>
          <w:szCs w:val="24"/>
          <w:lang w:val="en-IN"/>
        </w:rPr>
        <w:t>Node.js Documentation</w:t>
      </w:r>
      <w:r w:rsidRPr="00D07D7F">
        <w:rPr>
          <w:rFonts w:ascii="Times New Roman" w:hAnsi="Times New Roman" w:cs="Times New Roman"/>
          <w:sz w:val="24"/>
          <w:szCs w:val="24"/>
          <w:lang w:val="en-IN"/>
        </w:rPr>
        <w:br/>
        <w:t>Node.js Foundation. (2024).</w:t>
      </w:r>
      <w:r w:rsidRPr="00D07D7F">
        <w:rPr>
          <w:rFonts w:ascii="Times New Roman" w:hAnsi="Times New Roman" w:cs="Times New Roman"/>
          <w:sz w:val="24"/>
          <w:szCs w:val="24"/>
          <w:lang w:val="en-IN"/>
        </w:rPr>
        <w:br/>
        <w:t xml:space="preserve">Available at: </w:t>
      </w:r>
      <w:hyperlink r:id="rId66" w:tgtFrame="_new" w:history="1">
        <w:r w:rsidRPr="00D07D7F">
          <w:rPr>
            <w:rStyle w:val="Hyperlink"/>
            <w:rFonts w:ascii="Times New Roman" w:hAnsi="Times New Roman" w:cs="Times New Roman"/>
            <w:color w:val="auto"/>
            <w:sz w:val="24"/>
            <w:szCs w:val="24"/>
            <w:lang w:val="en-IN"/>
          </w:rPr>
          <w:t>https://nodejs.org/en/docs</w:t>
        </w:r>
      </w:hyperlink>
      <w:r w:rsidRPr="00D07D7F">
        <w:rPr>
          <w:rFonts w:ascii="Times New Roman" w:hAnsi="Times New Roman" w:cs="Times New Roman"/>
          <w:sz w:val="24"/>
          <w:szCs w:val="24"/>
          <w:lang w:val="en-IN"/>
        </w:rPr>
        <w:br/>
        <w:t>Used for backend server implementation and API communication.</w:t>
      </w:r>
    </w:p>
    <w:p w14:paraId="6D21032D" w14:textId="1DCB7296" w:rsidR="00124A66" w:rsidRPr="00D07D7F" w:rsidRDefault="001F276B" w:rsidP="008E5900">
      <w:pPr>
        <w:pStyle w:val="ListParagraph"/>
        <w:numPr>
          <w:ilvl w:val="0"/>
          <w:numId w:val="64"/>
        </w:numPr>
        <w:rPr>
          <w:rFonts w:ascii="Times New Roman" w:hAnsi="Times New Roman" w:cs="Times New Roman"/>
          <w:sz w:val="24"/>
          <w:szCs w:val="24"/>
          <w:lang w:val="en-IN"/>
        </w:rPr>
      </w:pPr>
      <w:r w:rsidRPr="00D07D7F">
        <w:rPr>
          <w:rFonts w:ascii="Times New Roman" w:hAnsi="Times New Roman" w:cs="Times New Roman"/>
          <w:sz w:val="24"/>
          <w:szCs w:val="24"/>
          <w:lang w:val="en-IN"/>
        </w:rPr>
        <w:t>Express.js Official Documentation</w:t>
      </w:r>
      <w:r w:rsidRPr="00D07D7F">
        <w:rPr>
          <w:rFonts w:ascii="Times New Roman" w:hAnsi="Times New Roman" w:cs="Times New Roman"/>
          <w:sz w:val="24"/>
          <w:szCs w:val="24"/>
          <w:lang w:val="en-IN"/>
        </w:rPr>
        <w:br/>
        <w:t>Express.js Documentation. (2024).</w:t>
      </w:r>
      <w:r w:rsidRPr="00D07D7F">
        <w:rPr>
          <w:rFonts w:ascii="Times New Roman" w:hAnsi="Times New Roman" w:cs="Times New Roman"/>
          <w:sz w:val="24"/>
          <w:szCs w:val="24"/>
          <w:lang w:val="en-IN"/>
        </w:rPr>
        <w:br/>
        <w:t xml:space="preserve">Available at: </w:t>
      </w:r>
      <w:hyperlink r:id="rId67" w:tgtFrame="_new" w:history="1">
        <w:r w:rsidRPr="00D07D7F">
          <w:rPr>
            <w:rStyle w:val="Hyperlink"/>
            <w:rFonts w:ascii="Times New Roman" w:hAnsi="Times New Roman" w:cs="Times New Roman"/>
            <w:color w:val="auto"/>
            <w:sz w:val="24"/>
            <w:szCs w:val="24"/>
            <w:lang w:val="en-IN"/>
          </w:rPr>
          <w:t>https://expressjs.com/</w:t>
        </w:r>
      </w:hyperlink>
      <w:r w:rsidRPr="00D07D7F">
        <w:rPr>
          <w:rFonts w:ascii="Times New Roman" w:hAnsi="Times New Roman" w:cs="Times New Roman"/>
          <w:sz w:val="24"/>
          <w:szCs w:val="24"/>
          <w:lang w:val="en-IN"/>
        </w:rPr>
        <w:br/>
        <w:t xml:space="preserve">This documentation was used to understand routing, middleware, and server-side development for building REST APIs in the </w:t>
      </w:r>
      <w:proofErr w:type="spellStart"/>
      <w:r w:rsidRPr="00D07D7F">
        <w:rPr>
          <w:rFonts w:ascii="Times New Roman" w:hAnsi="Times New Roman" w:cs="Times New Roman"/>
          <w:sz w:val="24"/>
          <w:szCs w:val="24"/>
          <w:lang w:val="en-IN"/>
        </w:rPr>
        <w:t>CrimeHub</w:t>
      </w:r>
      <w:proofErr w:type="spellEnd"/>
      <w:r w:rsidRPr="00D07D7F">
        <w:rPr>
          <w:rFonts w:ascii="Times New Roman" w:hAnsi="Times New Roman" w:cs="Times New Roman"/>
          <w:sz w:val="24"/>
          <w:szCs w:val="24"/>
          <w:lang w:val="en-IN"/>
        </w:rPr>
        <w:t xml:space="preserve"> system.</w:t>
      </w:r>
    </w:p>
    <w:sectPr w:rsidR="00124A66" w:rsidRPr="00D07D7F" w:rsidSect="006D19E3">
      <w:pgSz w:w="11907" w:h="16840" w:code="9"/>
      <w:pgMar w:top="1440" w:right="1440" w:bottom="1440" w:left="1440" w:header="720" w:footer="720" w:gutter="567"/>
      <w:pgBorders w:offsetFrom="page">
        <w:top w:val="single" w:sz="8" w:space="24" w:color="000000" w:themeColor="text1"/>
        <w:left w:val="single" w:sz="8" w:space="24" w:color="000000" w:themeColor="text1"/>
        <w:bottom w:val="single" w:sz="8" w:space="24" w:color="000000" w:themeColor="text1"/>
        <w:right w:val="single" w:sz="8" w:space="24"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26C38" w14:textId="77777777" w:rsidR="00666BC5" w:rsidRDefault="00666BC5" w:rsidP="003F1EBF">
      <w:pPr>
        <w:spacing w:after="0" w:line="240" w:lineRule="auto"/>
      </w:pPr>
      <w:r>
        <w:separator/>
      </w:r>
    </w:p>
  </w:endnote>
  <w:endnote w:type="continuationSeparator" w:id="0">
    <w:p w14:paraId="54124B9A" w14:textId="77777777" w:rsidR="00666BC5" w:rsidRDefault="00666BC5" w:rsidP="003F1EBF">
      <w:pPr>
        <w:spacing w:after="0" w:line="240" w:lineRule="auto"/>
      </w:pPr>
      <w:r>
        <w:continuationSeparator/>
      </w:r>
    </w:p>
  </w:endnote>
  <w:endnote w:type="continuationNotice" w:id="1">
    <w:p w14:paraId="45CE64EF" w14:textId="77777777" w:rsidR="00666BC5" w:rsidRDefault="00666BC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FB109" w14:textId="15C979F1" w:rsidR="008301A7" w:rsidRPr="008301A7" w:rsidRDefault="008301A7">
    <w:pPr>
      <w:pStyle w:val="Footer"/>
      <w:jc w:val="center"/>
      <w:rPr>
        <w:rFonts w:ascii="Times New Roman" w:hAnsi="Times New Roman" w:cs="Times New Roman"/>
        <w:b/>
        <w:bCs/>
        <w:color w:val="4F81BD" w:themeColor="accent1"/>
      </w:rPr>
    </w:pPr>
  </w:p>
  <w:p w14:paraId="55A1DCF1" w14:textId="77777777" w:rsidR="003F1EBF" w:rsidRDefault="003F1E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615" w14:textId="1E42BE3D" w:rsidR="00026160" w:rsidRPr="004042F1" w:rsidRDefault="00026160">
    <w:pPr>
      <w:pStyle w:val="Footer"/>
      <w:jc w:val="center"/>
      <w:rPr>
        <w:rFonts w:ascii="Times New Roman" w:hAnsi="Times New Roman" w:cs="Times New Roman"/>
        <w:b/>
        <w:bCs/>
        <w:color w:val="004F88"/>
      </w:rPr>
    </w:pPr>
  </w:p>
  <w:p w14:paraId="3B4AC7CA" w14:textId="77777777" w:rsidR="001500E1" w:rsidRDefault="001500E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351228837"/>
      <w:docPartObj>
        <w:docPartGallery w:val="Page Numbers (Bottom of Page)"/>
        <w:docPartUnique/>
      </w:docPartObj>
    </w:sdtPr>
    <w:sdtEndPr>
      <w:rPr>
        <w:rFonts w:ascii="Times New Roman" w:hAnsi="Times New Roman" w:cs="Times New Roman"/>
        <w:noProof/>
        <w:color w:val="1F497D" w:themeColor="text2"/>
        <w:sz w:val="24"/>
        <w:szCs w:val="24"/>
      </w:rPr>
    </w:sdtEndPr>
    <w:sdtContent>
      <w:p w14:paraId="4A828D40" w14:textId="1796AD00" w:rsidR="0092575E" w:rsidRPr="006372CD" w:rsidRDefault="0092575E">
        <w:pPr>
          <w:pStyle w:val="Footer"/>
          <w:jc w:val="center"/>
          <w:rPr>
            <w:rFonts w:ascii="Times New Roman" w:hAnsi="Times New Roman" w:cs="Times New Roman"/>
            <w:b/>
            <w:bCs/>
            <w:color w:val="1F497D" w:themeColor="text2"/>
            <w:sz w:val="24"/>
            <w:szCs w:val="24"/>
          </w:rPr>
        </w:pPr>
        <w:r w:rsidRPr="00C041FB">
          <w:rPr>
            <w:rFonts w:ascii="Times New Roman" w:hAnsi="Times New Roman" w:cs="Times New Roman"/>
            <w:b/>
            <w:bCs/>
            <w:sz w:val="24"/>
            <w:szCs w:val="24"/>
          </w:rPr>
          <w:fldChar w:fldCharType="begin"/>
        </w:r>
        <w:r w:rsidRPr="00C041FB">
          <w:rPr>
            <w:rFonts w:ascii="Times New Roman" w:hAnsi="Times New Roman" w:cs="Times New Roman"/>
            <w:b/>
            <w:bCs/>
            <w:sz w:val="24"/>
            <w:szCs w:val="24"/>
          </w:rPr>
          <w:instrText xml:space="preserve"> PAGE   \* MERGEFORMAT </w:instrText>
        </w:r>
        <w:r w:rsidRPr="00C041FB">
          <w:rPr>
            <w:rFonts w:ascii="Times New Roman" w:hAnsi="Times New Roman" w:cs="Times New Roman"/>
            <w:b/>
            <w:bCs/>
            <w:sz w:val="24"/>
            <w:szCs w:val="24"/>
          </w:rPr>
          <w:fldChar w:fldCharType="separate"/>
        </w:r>
        <w:r w:rsidRPr="00C041FB">
          <w:rPr>
            <w:rFonts w:ascii="Times New Roman" w:hAnsi="Times New Roman" w:cs="Times New Roman"/>
            <w:b/>
            <w:bCs/>
            <w:noProof/>
            <w:sz w:val="24"/>
            <w:szCs w:val="24"/>
          </w:rPr>
          <w:t>2</w:t>
        </w:r>
        <w:r w:rsidRPr="00C041FB">
          <w:rPr>
            <w:rFonts w:ascii="Times New Roman" w:hAnsi="Times New Roman" w:cs="Times New Roman"/>
            <w:b/>
            <w:bCs/>
            <w:noProof/>
            <w:sz w:val="24"/>
            <w:szCs w:val="24"/>
          </w:rPr>
          <w:fldChar w:fldCharType="end"/>
        </w:r>
      </w:p>
    </w:sdtContent>
  </w:sdt>
  <w:p w14:paraId="2C12755B" w14:textId="77777777" w:rsidR="0092575E" w:rsidRPr="006372CD" w:rsidRDefault="0092575E">
    <w:pPr>
      <w:pStyle w:val="Footer"/>
      <w:rPr>
        <w:b/>
        <w:bC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711714"/>
      <w:docPartObj>
        <w:docPartGallery w:val="Page Numbers (Bottom of Page)"/>
        <w:docPartUnique/>
      </w:docPartObj>
    </w:sdtPr>
    <w:sdtEndPr>
      <w:rPr>
        <w:noProof/>
      </w:rPr>
    </w:sdtEndPr>
    <w:sdtContent>
      <w:p w14:paraId="221348C9" w14:textId="58D3776C" w:rsidR="007E26CF" w:rsidRDefault="007E26C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D939502" w14:textId="77777777" w:rsidR="007E26CF" w:rsidRDefault="007E26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B9FC3" w14:textId="77777777" w:rsidR="00666BC5" w:rsidRDefault="00666BC5" w:rsidP="003F1EBF">
      <w:pPr>
        <w:spacing w:after="0" w:line="240" w:lineRule="auto"/>
      </w:pPr>
      <w:r>
        <w:separator/>
      </w:r>
    </w:p>
  </w:footnote>
  <w:footnote w:type="continuationSeparator" w:id="0">
    <w:p w14:paraId="4D2BC76F" w14:textId="77777777" w:rsidR="00666BC5" w:rsidRDefault="00666BC5" w:rsidP="003F1EBF">
      <w:pPr>
        <w:spacing w:after="0" w:line="240" w:lineRule="auto"/>
      </w:pPr>
      <w:r>
        <w:continuationSeparator/>
      </w:r>
    </w:p>
  </w:footnote>
  <w:footnote w:type="continuationNotice" w:id="1">
    <w:p w14:paraId="39139591" w14:textId="77777777" w:rsidR="00666BC5" w:rsidRDefault="00666BC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E24CD" w14:textId="48B3A9F9" w:rsidR="008301A7" w:rsidRPr="008301A7" w:rsidRDefault="008301A7" w:rsidP="008301A7">
    <w:pPr>
      <w:pStyle w:val="Header"/>
      <w:jc w:val="center"/>
      <w:rPr>
        <w:rFonts w:ascii="Times New Roman" w:hAnsi="Times New Roman" w:cs="Times New Roman"/>
        <w:b/>
        <w:bCs/>
        <w:color w:val="4F81BD" w:themeColor="accent1"/>
        <w:sz w:val="32"/>
        <w:szCs w:val="32"/>
        <w:lang w:val="en-IN"/>
      </w:rPr>
    </w:pPr>
  </w:p>
  <w:p w14:paraId="30359519" w14:textId="77777777" w:rsidR="000729F2" w:rsidRDefault="000729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36B18" w14:textId="08F18D5F" w:rsidR="003F1EBF" w:rsidRPr="00C041FB" w:rsidRDefault="007B5D60" w:rsidP="000729F2">
    <w:pPr>
      <w:pStyle w:val="Header"/>
      <w:jc w:val="center"/>
      <w:rPr>
        <w:rFonts w:ascii="Times New Roman" w:hAnsi="Times New Roman" w:cs="Times New Roman"/>
        <w:b/>
        <w:bCs/>
        <w:sz w:val="32"/>
        <w:szCs w:val="32"/>
        <w:lang w:val="en-IN"/>
      </w:rPr>
    </w:pPr>
    <w:r w:rsidRPr="00C041FB">
      <w:rPr>
        <w:rFonts w:ascii="Times New Roman" w:hAnsi="Times New Roman" w:cs="Times New Roman"/>
        <w:b/>
        <w:bCs/>
        <w:sz w:val="32"/>
        <w:szCs w:val="32"/>
        <w:lang w:val="en-IN"/>
      </w:rPr>
      <w:t>CRIMEHUB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28191E"/>
    <w:multiLevelType w:val="multilevel"/>
    <w:tmpl w:val="AAD40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EB5A90"/>
    <w:multiLevelType w:val="hybridMultilevel"/>
    <w:tmpl w:val="8C3E98DC"/>
    <w:lvl w:ilvl="0" w:tplc="40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6396F2D"/>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7A35D5"/>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C55F51"/>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945C8F"/>
    <w:multiLevelType w:val="multilevel"/>
    <w:tmpl w:val="57C4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EB7F7F"/>
    <w:multiLevelType w:val="multilevel"/>
    <w:tmpl w:val="F610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5D0045"/>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EB5D57"/>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5C233C"/>
    <w:multiLevelType w:val="multilevel"/>
    <w:tmpl w:val="DE92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D53A66"/>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9460CD"/>
    <w:multiLevelType w:val="multilevel"/>
    <w:tmpl w:val="A862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F304EE"/>
    <w:multiLevelType w:val="hybridMultilevel"/>
    <w:tmpl w:val="7982F2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D176AF6"/>
    <w:multiLevelType w:val="hybridMultilevel"/>
    <w:tmpl w:val="2732EDB2"/>
    <w:lvl w:ilvl="0" w:tplc="DF6277E6">
      <w:start w:val="1"/>
      <w:numFmt w:val="decimal"/>
      <w:lvlText w:val="%1."/>
      <w:lvlJc w:val="left"/>
      <w:pPr>
        <w:ind w:left="36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0" w15:restartNumberingAfterBreak="0">
    <w:nsid w:val="0E6F77B7"/>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C004DA"/>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8F2678"/>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A3188F"/>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B92CC7"/>
    <w:multiLevelType w:val="hybridMultilevel"/>
    <w:tmpl w:val="85765EE4"/>
    <w:lvl w:ilvl="0" w:tplc="A9CC8880">
      <w:start w:val="1"/>
      <w:numFmt w:val="decimal"/>
      <w:lvlText w:val="%1."/>
      <w:lvlJc w:val="left"/>
      <w:pPr>
        <w:ind w:left="360" w:hanging="360"/>
      </w:pPr>
      <w:rPr>
        <w:b/>
        <w:bCs/>
      </w:rPr>
    </w:lvl>
    <w:lvl w:ilvl="1" w:tplc="40090019" w:tentative="1">
      <w:start w:val="1"/>
      <w:numFmt w:val="lowerLetter"/>
      <w:lvlText w:val="%2."/>
      <w:lvlJc w:val="left"/>
      <w:pPr>
        <w:ind w:left="1440" w:hanging="360"/>
      </w:pPr>
    </w:lvl>
    <w:lvl w:ilvl="2" w:tplc="4009000F">
      <w:start w:val="1"/>
      <w:numFmt w:val="decimal"/>
      <w:lvlText w:val="%3."/>
      <w:lvlJc w:val="left"/>
      <w:pPr>
        <w:ind w:left="360" w:hanging="36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1110376E"/>
    <w:multiLevelType w:val="hybridMultilevel"/>
    <w:tmpl w:val="7CF42A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1546A31"/>
    <w:multiLevelType w:val="multilevel"/>
    <w:tmpl w:val="5D5A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C30964"/>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5E7277"/>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1F5C2F"/>
    <w:multiLevelType w:val="multilevel"/>
    <w:tmpl w:val="2DFC6E04"/>
    <w:lvl w:ilvl="0">
      <w:start w:val="1"/>
      <w:numFmt w:val="bullet"/>
      <w:lvlText w:val=""/>
      <w:lvlJc w:val="left"/>
      <w:pPr>
        <w:tabs>
          <w:tab w:val="num" w:pos="720"/>
        </w:tabs>
        <w:ind w:left="720"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A80A1D"/>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2529CB"/>
    <w:multiLevelType w:val="multilevel"/>
    <w:tmpl w:val="F23C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385F37"/>
    <w:multiLevelType w:val="multilevel"/>
    <w:tmpl w:val="B0E8408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1BD26F6E"/>
    <w:multiLevelType w:val="multilevel"/>
    <w:tmpl w:val="2EF8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FF18F9"/>
    <w:multiLevelType w:val="multilevel"/>
    <w:tmpl w:val="8BC0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894724"/>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3B47A5"/>
    <w:multiLevelType w:val="multilevel"/>
    <w:tmpl w:val="9C32D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A16D47"/>
    <w:multiLevelType w:val="multilevel"/>
    <w:tmpl w:val="1A5E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816A9A"/>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930B95"/>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DD1CA6"/>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022500"/>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800B31"/>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0D4216"/>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6014BE"/>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9A36E0"/>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0D6095"/>
    <w:multiLevelType w:val="multilevel"/>
    <w:tmpl w:val="FD64A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A2C174C"/>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5C1CD6"/>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AD4497"/>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9473E0"/>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E92A59"/>
    <w:multiLevelType w:val="multilevel"/>
    <w:tmpl w:val="A73A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604222"/>
    <w:multiLevelType w:val="multilevel"/>
    <w:tmpl w:val="8CD6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392A96"/>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CE7B33"/>
    <w:multiLevelType w:val="multilevel"/>
    <w:tmpl w:val="5E0C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D60989"/>
    <w:multiLevelType w:val="multilevel"/>
    <w:tmpl w:val="FC70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262125F"/>
    <w:multiLevelType w:val="multilevel"/>
    <w:tmpl w:val="E290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7F7C2E"/>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8720F3"/>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F75BFF"/>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485C62"/>
    <w:multiLevelType w:val="multilevel"/>
    <w:tmpl w:val="CEE810B0"/>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3938" w:hanging="720"/>
      </w:pPr>
      <w:rPr>
        <w:rFonts w:hint="default"/>
      </w:rPr>
    </w:lvl>
    <w:lvl w:ilvl="3">
      <w:start w:val="1"/>
      <w:numFmt w:val="decimal"/>
      <w:lvlText w:val="%1.%2.%3.%4"/>
      <w:lvlJc w:val="left"/>
      <w:pPr>
        <w:ind w:left="5907" w:hanging="1080"/>
      </w:pPr>
      <w:rPr>
        <w:rFonts w:hint="default"/>
      </w:rPr>
    </w:lvl>
    <w:lvl w:ilvl="4">
      <w:start w:val="1"/>
      <w:numFmt w:val="decimal"/>
      <w:lvlText w:val="%1.%2.%3.%4.%5"/>
      <w:lvlJc w:val="left"/>
      <w:pPr>
        <w:ind w:left="7516" w:hanging="1080"/>
      </w:pPr>
      <w:rPr>
        <w:rFonts w:hint="default"/>
      </w:rPr>
    </w:lvl>
    <w:lvl w:ilvl="5">
      <w:start w:val="1"/>
      <w:numFmt w:val="decimal"/>
      <w:lvlText w:val="%1.%2.%3.%4.%5.%6"/>
      <w:lvlJc w:val="left"/>
      <w:pPr>
        <w:ind w:left="9485" w:hanging="1440"/>
      </w:pPr>
      <w:rPr>
        <w:rFonts w:hint="default"/>
      </w:rPr>
    </w:lvl>
    <w:lvl w:ilvl="6">
      <w:start w:val="1"/>
      <w:numFmt w:val="decimal"/>
      <w:lvlText w:val="%1.%2.%3.%4.%5.%6.%7"/>
      <w:lvlJc w:val="left"/>
      <w:pPr>
        <w:ind w:left="11094" w:hanging="1440"/>
      </w:pPr>
      <w:rPr>
        <w:rFonts w:hint="default"/>
      </w:rPr>
    </w:lvl>
    <w:lvl w:ilvl="7">
      <w:start w:val="1"/>
      <w:numFmt w:val="decimal"/>
      <w:lvlText w:val="%1.%2.%3.%4.%5.%6.%7.%8"/>
      <w:lvlJc w:val="left"/>
      <w:pPr>
        <w:ind w:left="13063" w:hanging="1800"/>
      </w:pPr>
      <w:rPr>
        <w:rFonts w:hint="default"/>
      </w:rPr>
    </w:lvl>
    <w:lvl w:ilvl="8">
      <w:start w:val="1"/>
      <w:numFmt w:val="decimal"/>
      <w:lvlText w:val="%1.%2.%3.%4.%5.%6.%7.%8.%9"/>
      <w:lvlJc w:val="left"/>
      <w:pPr>
        <w:ind w:left="15032" w:hanging="2160"/>
      </w:pPr>
      <w:rPr>
        <w:rFonts w:hint="default"/>
      </w:rPr>
    </w:lvl>
  </w:abstractNum>
  <w:abstractNum w:abstractNumId="61" w15:restartNumberingAfterBreak="0">
    <w:nsid w:val="35D724DA"/>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E47786"/>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AE3F2D"/>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9DB3844"/>
    <w:multiLevelType w:val="multilevel"/>
    <w:tmpl w:val="9554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AA34D9A"/>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AF61CEB"/>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197EED"/>
    <w:multiLevelType w:val="hybridMultilevel"/>
    <w:tmpl w:val="2A322FF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8" w15:restartNumberingAfterBreak="0">
    <w:nsid w:val="3B86544F"/>
    <w:multiLevelType w:val="multilevel"/>
    <w:tmpl w:val="3134FAD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9" w15:restartNumberingAfterBreak="0">
    <w:nsid w:val="3BD93DAA"/>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9E427D"/>
    <w:multiLevelType w:val="hybridMultilevel"/>
    <w:tmpl w:val="9F6ED61E"/>
    <w:lvl w:ilvl="0" w:tplc="D5300AD6">
      <w:start w:val="1"/>
      <w:numFmt w:val="decimal"/>
      <w:lvlText w:val="%1."/>
      <w:lvlJc w:val="left"/>
      <w:pPr>
        <w:ind w:left="1440" w:hanging="360"/>
      </w:pPr>
      <w:rPr>
        <w:b w:val="0"/>
        <w:caps w:val="0"/>
        <w:smallCaps w:val="0"/>
        <w:color w:val="000000" w:themeColor="text1"/>
        <w:spacing w:val="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1" w15:restartNumberingAfterBreak="0">
    <w:nsid w:val="3E1A3246"/>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EBC70D4"/>
    <w:multiLevelType w:val="multilevel"/>
    <w:tmpl w:val="8A3A6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0623428"/>
    <w:multiLevelType w:val="hybridMultilevel"/>
    <w:tmpl w:val="4D9851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409564BD"/>
    <w:multiLevelType w:val="multilevel"/>
    <w:tmpl w:val="082A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14E04ED"/>
    <w:multiLevelType w:val="multilevel"/>
    <w:tmpl w:val="352C2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2C24AA6"/>
    <w:multiLevelType w:val="multilevel"/>
    <w:tmpl w:val="EE60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33B75A1"/>
    <w:multiLevelType w:val="hybridMultilevel"/>
    <w:tmpl w:val="F20673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445357D4"/>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45D67B0"/>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4DC76D7"/>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5AA3DC0"/>
    <w:multiLevelType w:val="multilevel"/>
    <w:tmpl w:val="5D80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5ED68A5"/>
    <w:multiLevelType w:val="multilevel"/>
    <w:tmpl w:val="8D66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8453971"/>
    <w:multiLevelType w:val="multilevel"/>
    <w:tmpl w:val="DA7A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87A40C8"/>
    <w:multiLevelType w:val="hybridMultilevel"/>
    <w:tmpl w:val="8AA45E1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5" w15:restartNumberingAfterBreak="0">
    <w:nsid w:val="4B456324"/>
    <w:multiLevelType w:val="multilevel"/>
    <w:tmpl w:val="FEFA6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C145F61"/>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CD66093"/>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CE07E3E"/>
    <w:multiLevelType w:val="multilevel"/>
    <w:tmpl w:val="B1F23C9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9" w15:restartNumberingAfterBreak="0">
    <w:nsid w:val="4D144159"/>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450584"/>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EC35042"/>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0047117"/>
    <w:multiLevelType w:val="multilevel"/>
    <w:tmpl w:val="9E7222C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3" w15:restartNumberingAfterBreak="0">
    <w:nsid w:val="52F0122C"/>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3A36859"/>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58A502D"/>
    <w:multiLevelType w:val="multilevel"/>
    <w:tmpl w:val="40489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62816E7"/>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668185A"/>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7732520"/>
    <w:multiLevelType w:val="multilevel"/>
    <w:tmpl w:val="DD7C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7786403"/>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8573BF7"/>
    <w:multiLevelType w:val="multilevel"/>
    <w:tmpl w:val="4A6C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959753C"/>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B203034"/>
    <w:multiLevelType w:val="multilevel"/>
    <w:tmpl w:val="03CA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C24286A"/>
    <w:multiLevelType w:val="multilevel"/>
    <w:tmpl w:val="B1E8AE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C434E87"/>
    <w:multiLevelType w:val="hybridMultilevel"/>
    <w:tmpl w:val="98CE850E"/>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5" w15:restartNumberingAfterBreak="0">
    <w:nsid w:val="5DAE33D7"/>
    <w:multiLevelType w:val="multilevel"/>
    <w:tmpl w:val="E448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DBE7D5A"/>
    <w:multiLevelType w:val="multilevel"/>
    <w:tmpl w:val="7C70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EC873B2"/>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ED42CFA"/>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2B171E7"/>
    <w:multiLevelType w:val="multilevel"/>
    <w:tmpl w:val="DC96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3661C1E"/>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5066A10"/>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63A0D2B"/>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68D7C67"/>
    <w:multiLevelType w:val="multilevel"/>
    <w:tmpl w:val="B0E8408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4" w15:restartNumberingAfterBreak="0">
    <w:nsid w:val="671268CA"/>
    <w:multiLevelType w:val="multilevel"/>
    <w:tmpl w:val="98349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7771469"/>
    <w:multiLevelType w:val="hybridMultilevel"/>
    <w:tmpl w:val="1160F3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6" w15:restartNumberingAfterBreak="0">
    <w:nsid w:val="68600833"/>
    <w:multiLevelType w:val="hybridMultilevel"/>
    <w:tmpl w:val="2DFC68C2"/>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7" w15:restartNumberingAfterBreak="0">
    <w:nsid w:val="6A2E42C7"/>
    <w:multiLevelType w:val="multilevel"/>
    <w:tmpl w:val="3ED2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AE50FE9"/>
    <w:multiLevelType w:val="hybridMultilevel"/>
    <w:tmpl w:val="A8D2175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9" w15:restartNumberingAfterBreak="0">
    <w:nsid w:val="6B9160D9"/>
    <w:multiLevelType w:val="hybridMultilevel"/>
    <w:tmpl w:val="7DB648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6C87492D"/>
    <w:multiLevelType w:val="multilevel"/>
    <w:tmpl w:val="C8562294"/>
    <w:lvl w:ilvl="0">
      <w:start w:val="1"/>
      <w:numFmt w:val="decimal"/>
      <w:lvlText w:val="%1."/>
      <w:lvlJc w:val="left"/>
      <w:pPr>
        <w:tabs>
          <w:tab w:val="num" w:pos="360"/>
        </w:tabs>
        <w:ind w:left="360" w:hanging="360"/>
      </w:pPr>
      <w:rPr>
        <w:rFonts w:hint="default"/>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1" w15:restartNumberingAfterBreak="0">
    <w:nsid w:val="6CEF4CE5"/>
    <w:multiLevelType w:val="multilevel"/>
    <w:tmpl w:val="2856D3DA"/>
    <w:lvl w:ilvl="0">
      <w:start w:val="1"/>
      <w:numFmt w:val="bullet"/>
      <w:lvlText w:val=""/>
      <w:lvlJc w:val="left"/>
      <w:pPr>
        <w:tabs>
          <w:tab w:val="num" w:pos="720"/>
        </w:tabs>
        <w:ind w:left="720"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CF66901"/>
    <w:multiLevelType w:val="multilevel"/>
    <w:tmpl w:val="3EE0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DE40826"/>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F5C5E58"/>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0B6561B"/>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27F501D"/>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2987C24"/>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2CD7A3E"/>
    <w:multiLevelType w:val="multilevel"/>
    <w:tmpl w:val="C0E6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3083ED4"/>
    <w:multiLevelType w:val="hybridMultilevel"/>
    <w:tmpl w:val="BD90C84C"/>
    <w:lvl w:ilvl="0" w:tplc="88F0C120">
      <w:start w:val="1"/>
      <w:numFmt w:val="decimal"/>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0" w15:restartNumberingAfterBreak="0">
    <w:nsid w:val="73096962"/>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35263A5"/>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38C1DA0"/>
    <w:multiLevelType w:val="multilevel"/>
    <w:tmpl w:val="6096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42A4DD3"/>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5C564FD"/>
    <w:multiLevelType w:val="hybridMultilevel"/>
    <w:tmpl w:val="131EDB5C"/>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5" w15:restartNumberingAfterBreak="0">
    <w:nsid w:val="76B96C60"/>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6EE6646"/>
    <w:multiLevelType w:val="multilevel"/>
    <w:tmpl w:val="BDCCF4B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7" w15:restartNumberingAfterBreak="0">
    <w:nsid w:val="775259E8"/>
    <w:multiLevelType w:val="hybridMultilevel"/>
    <w:tmpl w:val="BE4CEC3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8" w15:restartNumberingAfterBreak="0">
    <w:nsid w:val="78D7278F"/>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9F912B2"/>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D5E5025"/>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EA43F4E"/>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F0F3970"/>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F7B6389"/>
    <w:multiLevelType w:val="multilevel"/>
    <w:tmpl w:val="5F0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FB22557"/>
    <w:multiLevelType w:val="multilevel"/>
    <w:tmpl w:val="6F966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9264760">
    <w:abstractNumId w:val="5"/>
  </w:num>
  <w:num w:numId="2" w16cid:durableId="73866729">
    <w:abstractNumId w:val="3"/>
  </w:num>
  <w:num w:numId="3" w16cid:durableId="408313014">
    <w:abstractNumId w:val="2"/>
  </w:num>
  <w:num w:numId="4" w16cid:durableId="1773359616">
    <w:abstractNumId w:val="4"/>
  </w:num>
  <w:num w:numId="5" w16cid:durableId="579338990">
    <w:abstractNumId w:val="1"/>
  </w:num>
  <w:num w:numId="6" w16cid:durableId="1036000497">
    <w:abstractNumId w:val="0"/>
  </w:num>
  <w:num w:numId="7" w16cid:durableId="1330983333">
    <w:abstractNumId w:val="70"/>
  </w:num>
  <w:num w:numId="8" w16cid:durableId="974918193">
    <w:abstractNumId w:val="37"/>
  </w:num>
  <w:num w:numId="9" w16cid:durableId="914902050">
    <w:abstractNumId w:val="46"/>
  </w:num>
  <w:num w:numId="10" w16cid:durableId="1137836722">
    <w:abstractNumId w:val="11"/>
  </w:num>
  <w:num w:numId="11" w16cid:durableId="846092599">
    <w:abstractNumId w:val="68"/>
  </w:num>
  <w:num w:numId="12" w16cid:durableId="575865673">
    <w:abstractNumId w:val="84"/>
  </w:num>
  <w:num w:numId="13" w16cid:durableId="1477526575">
    <w:abstractNumId w:val="25"/>
  </w:num>
  <w:num w:numId="14" w16cid:durableId="1952516861">
    <w:abstractNumId w:val="120"/>
  </w:num>
  <w:num w:numId="15" w16cid:durableId="2044818100">
    <w:abstractNumId w:val="52"/>
  </w:num>
  <w:num w:numId="16" w16cid:durableId="1572695125">
    <w:abstractNumId w:val="81"/>
  </w:num>
  <w:num w:numId="17" w16cid:durableId="267586599">
    <w:abstractNumId w:val="98"/>
  </w:num>
  <w:num w:numId="18" w16cid:durableId="491607059">
    <w:abstractNumId w:val="102"/>
  </w:num>
  <w:num w:numId="19" w16cid:durableId="878785949">
    <w:abstractNumId w:val="51"/>
  </w:num>
  <w:num w:numId="20" w16cid:durableId="1850169041">
    <w:abstractNumId w:val="109"/>
  </w:num>
  <w:num w:numId="21" w16cid:durableId="1249191396">
    <w:abstractNumId w:val="85"/>
  </w:num>
  <w:num w:numId="22" w16cid:durableId="1557006619">
    <w:abstractNumId w:val="19"/>
  </w:num>
  <w:num w:numId="23" w16cid:durableId="1591623806">
    <w:abstractNumId w:val="72"/>
  </w:num>
  <w:num w:numId="24" w16cid:durableId="2014456595">
    <w:abstractNumId w:val="114"/>
  </w:num>
  <w:num w:numId="25" w16cid:durableId="1925843642">
    <w:abstractNumId w:val="74"/>
  </w:num>
  <w:num w:numId="26" w16cid:durableId="1166169260">
    <w:abstractNumId w:val="12"/>
  </w:num>
  <w:num w:numId="27" w16cid:durableId="557857659">
    <w:abstractNumId w:val="75"/>
  </w:num>
  <w:num w:numId="28" w16cid:durableId="516121298">
    <w:abstractNumId w:val="116"/>
  </w:num>
  <w:num w:numId="29" w16cid:durableId="314066665">
    <w:abstractNumId w:val="32"/>
  </w:num>
  <w:num w:numId="30" w16cid:durableId="248581021">
    <w:abstractNumId w:val="77"/>
  </w:num>
  <w:num w:numId="31" w16cid:durableId="75129580">
    <w:abstractNumId w:val="7"/>
  </w:num>
  <w:num w:numId="32" w16cid:durableId="1902785818">
    <w:abstractNumId w:val="104"/>
  </w:num>
  <w:num w:numId="33" w16cid:durableId="42338243">
    <w:abstractNumId w:val="134"/>
  </w:num>
  <w:num w:numId="34" w16cid:durableId="1685088923">
    <w:abstractNumId w:val="137"/>
  </w:num>
  <w:num w:numId="35" w16cid:durableId="1112284844">
    <w:abstractNumId w:val="113"/>
  </w:num>
  <w:num w:numId="36" w16cid:durableId="464126192">
    <w:abstractNumId w:val="103"/>
  </w:num>
  <w:num w:numId="37" w16cid:durableId="972978317">
    <w:abstractNumId w:val="60"/>
  </w:num>
  <w:num w:numId="38" w16cid:durableId="877165340">
    <w:abstractNumId w:val="88"/>
  </w:num>
  <w:num w:numId="39" w16cid:durableId="1602302938">
    <w:abstractNumId w:val="129"/>
  </w:num>
  <w:num w:numId="40" w16cid:durableId="1094976713">
    <w:abstractNumId w:val="31"/>
  </w:num>
  <w:num w:numId="41" w16cid:durableId="165218777">
    <w:abstractNumId w:val="83"/>
  </w:num>
  <w:num w:numId="42" w16cid:durableId="886143705">
    <w:abstractNumId w:val="92"/>
  </w:num>
  <w:num w:numId="43" w16cid:durableId="423696502">
    <w:abstractNumId w:val="6"/>
  </w:num>
  <w:num w:numId="44" w16cid:durableId="1879276151">
    <w:abstractNumId w:val="95"/>
  </w:num>
  <w:num w:numId="45" w16cid:durableId="645359470">
    <w:abstractNumId w:val="17"/>
  </w:num>
  <w:num w:numId="46" w16cid:durableId="778179822">
    <w:abstractNumId w:val="64"/>
  </w:num>
  <w:num w:numId="47" w16cid:durableId="1789469241">
    <w:abstractNumId w:val="29"/>
  </w:num>
  <w:num w:numId="48" w16cid:durableId="1476144927">
    <w:abstractNumId w:val="128"/>
  </w:num>
  <w:num w:numId="49" w16cid:durableId="1047877785">
    <w:abstractNumId w:val="122"/>
  </w:num>
  <w:num w:numId="50" w16cid:durableId="1152215716">
    <w:abstractNumId w:val="54"/>
  </w:num>
  <w:num w:numId="51" w16cid:durableId="1185704781">
    <w:abstractNumId w:val="100"/>
  </w:num>
  <w:num w:numId="52" w16cid:durableId="1303000955">
    <w:abstractNumId w:val="76"/>
  </w:num>
  <w:num w:numId="53" w16cid:durableId="654603743">
    <w:abstractNumId w:val="121"/>
  </w:num>
  <w:num w:numId="54" w16cid:durableId="1040280979">
    <w:abstractNumId w:val="117"/>
  </w:num>
  <w:num w:numId="55" w16cid:durableId="1843935797">
    <w:abstractNumId w:val="106"/>
  </w:num>
  <w:num w:numId="56" w16cid:durableId="231351971">
    <w:abstractNumId w:val="56"/>
  </w:num>
  <w:num w:numId="57" w16cid:durableId="414593348">
    <w:abstractNumId w:val="67"/>
  </w:num>
  <w:num w:numId="58" w16cid:durableId="36665525">
    <w:abstractNumId w:val="82"/>
  </w:num>
  <w:num w:numId="59" w16cid:durableId="994803156">
    <w:abstractNumId w:val="34"/>
  </w:num>
  <w:num w:numId="60" w16cid:durableId="914315510">
    <w:abstractNumId w:val="105"/>
  </w:num>
  <w:num w:numId="61" w16cid:durableId="1297568893">
    <w:abstractNumId w:val="144"/>
  </w:num>
  <w:num w:numId="62" w16cid:durableId="255594849">
    <w:abstractNumId w:val="36"/>
  </w:num>
  <w:num w:numId="63" w16cid:durableId="1626345907">
    <w:abstractNumId w:val="132"/>
  </w:num>
  <w:num w:numId="64" w16cid:durableId="659192162">
    <w:abstractNumId w:val="136"/>
  </w:num>
  <w:num w:numId="65" w16cid:durableId="1550142971">
    <w:abstractNumId w:val="115"/>
  </w:num>
  <w:num w:numId="66" w16cid:durableId="1121458714">
    <w:abstractNumId w:val="24"/>
  </w:num>
  <w:num w:numId="67" w16cid:durableId="1720668407">
    <w:abstractNumId w:val="15"/>
  </w:num>
  <w:num w:numId="68" w16cid:durableId="875435289">
    <w:abstractNumId w:val="26"/>
  </w:num>
  <w:num w:numId="69" w16cid:durableId="332076556">
    <w:abstractNumId w:val="141"/>
  </w:num>
  <w:num w:numId="70" w16cid:durableId="1093041577">
    <w:abstractNumId w:val="9"/>
  </w:num>
  <w:num w:numId="71" w16cid:durableId="156844260">
    <w:abstractNumId w:val="28"/>
  </w:num>
  <w:num w:numId="72" w16cid:durableId="2102993736">
    <w:abstractNumId w:val="39"/>
  </w:num>
  <w:num w:numId="73" w16cid:durableId="2080595902">
    <w:abstractNumId w:val="61"/>
  </w:num>
  <w:num w:numId="74" w16cid:durableId="1571650310">
    <w:abstractNumId w:val="101"/>
  </w:num>
  <w:num w:numId="75" w16cid:durableId="1895315929">
    <w:abstractNumId w:val="69"/>
  </w:num>
  <w:num w:numId="76" w16cid:durableId="261501769">
    <w:abstractNumId w:val="130"/>
  </w:num>
  <w:num w:numId="77" w16cid:durableId="798575165">
    <w:abstractNumId w:val="50"/>
  </w:num>
  <w:num w:numId="78" w16cid:durableId="298413307">
    <w:abstractNumId w:val="33"/>
  </w:num>
  <w:num w:numId="79" w16cid:durableId="209658629">
    <w:abstractNumId w:val="55"/>
  </w:num>
  <w:num w:numId="80" w16cid:durableId="348260669">
    <w:abstractNumId w:val="18"/>
  </w:num>
  <w:num w:numId="81" w16cid:durableId="1204367764">
    <w:abstractNumId w:val="73"/>
  </w:num>
  <w:num w:numId="82" w16cid:durableId="2131241698">
    <w:abstractNumId w:val="119"/>
  </w:num>
  <w:num w:numId="83" w16cid:durableId="1975872036">
    <w:abstractNumId w:val="58"/>
  </w:num>
  <w:num w:numId="84" w16cid:durableId="1472215383">
    <w:abstractNumId w:val="8"/>
  </w:num>
  <w:num w:numId="85" w16cid:durableId="1465348212">
    <w:abstractNumId w:val="139"/>
  </w:num>
  <w:num w:numId="86" w16cid:durableId="1438328275">
    <w:abstractNumId w:val="93"/>
  </w:num>
  <w:num w:numId="87" w16cid:durableId="1190608147">
    <w:abstractNumId w:val="96"/>
  </w:num>
  <w:num w:numId="88" w16cid:durableId="1740858255">
    <w:abstractNumId w:val="71"/>
  </w:num>
  <w:num w:numId="89" w16cid:durableId="947586460">
    <w:abstractNumId w:val="41"/>
  </w:num>
  <w:num w:numId="90" w16cid:durableId="770931406">
    <w:abstractNumId w:val="124"/>
  </w:num>
  <w:num w:numId="91" w16cid:durableId="938175327">
    <w:abstractNumId w:val="126"/>
  </w:num>
  <w:num w:numId="92" w16cid:durableId="1416584666">
    <w:abstractNumId w:val="133"/>
  </w:num>
  <w:num w:numId="93" w16cid:durableId="731658542">
    <w:abstractNumId w:val="89"/>
  </w:num>
  <w:num w:numId="94" w16cid:durableId="872572178">
    <w:abstractNumId w:val="107"/>
  </w:num>
  <w:num w:numId="95" w16cid:durableId="728305018">
    <w:abstractNumId w:val="30"/>
  </w:num>
  <w:num w:numId="96" w16cid:durableId="1961497665">
    <w:abstractNumId w:val="43"/>
  </w:num>
  <w:num w:numId="97" w16cid:durableId="1147937254">
    <w:abstractNumId w:val="65"/>
  </w:num>
  <w:num w:numId="98" w16cid:durableId="50034919">
    <w:abstractNumId w:val="47"/>
  </w:num>
  <w:num w:numId="99" w16cid:durableId="1836218109">
    <w:abstractNumId w:val="135"/>
  </w:num>
  <w:num w:numId="100" w16cid:durableId="32657419">
    <w:abstractNumId w:val="22"/>
  </w:num>
  <w:num w:numId="101" w16cid:durableId="1875969353">
    <w:abstractNumId w:val="131"/>
  </w:num>
  <w:num w:numId="102" w16cid:durableId="740449927">
    <w:abstractNumId w:val="16"/>
  </w:num>
  <w:num w:numId="103" w16cid:durableId="1420636774">
    <w:abstractNumId w:val="38"/>
  </w:num>
  <w:num w:numId="104" w16cid:durableId="2004509487">
    <w:abstractNumId w:val="53"/>
  </w:num>
  <w:num w:numId="105" w16cid:durableId="1537087452">
    <w:abstractNumId w:val="90"/>
  </w:num>
  <w:num w:numId="106" w16cid:durableId="1898513675">
    <w:abstractNumId w:val="10"/>
  </w:num>
  <w:num w:numId="107" w16cid:durableId="1758206452">
    <w:abstractNumId w:val="45"/>
  </w:num>
  <w:num w:numId="108" w16cid:durableId="186407932">
    <w:abstractNumId w:val="99"/>
  </w:num>
  <w:num w:numId="109" w16cid:durableId="1041398503">
    <w:abstractNumId w:val="40"/>
  </w:num>
  <w:num w:numId="110" w16cid:durableId="769082686">
    <w:abstractNumId w:val="78"/>
  </w:num>
  <w:num w:numId="111" w16cid:durableId="1742603311">
    <w:abstractNumId w:val="20"/>
  </w:num>
  <w:num w:numId="112" w16cid:durableId="2042126948">
    <w:abstractNumId w:val="35"/>
  </w:num>
  <w:num w:numId="113" w16cid:durableId="816190210">
    <w:abstractNumId w:val="108"/>
  </w:num>
  <w:num w:numId="114" w16cid:durableId="1499349195">
    <w:abstractNumId w:val="23"/>
  </w:num>
  <w:num w:numId="115" w16cid:durableId="321086435">
    <w:abstractNumId w:val="125"/>
  </w:num>
  <w:num w:numId="116" w16cid:durableId="589434172">
    <w:abstractNumId w:val="87"/>
  </w:num>
  <w:num w:numId="117" w16cid:durableId="1986738017">
    <w:abstractNumId w:val="97"/>
  </w:num>
  <w:num w:numId="118" w16cid:durableId="1041398482">
    <w:abstractNumId w:val="123"/>
  </w:num>
  <w:num w:numId="119" w16cid:durableId="188566452">
    <w:abstractNumId w:val="42"/>
  </w:num>
  <w:num w:numId="120" w16cid:durableId="786629461">
    <w:abstractNumId w:val="142"/>
  </w:num>
  <w:num w:numId="121" w16cid:durableId="65342129">
    <w:abstractNumId w:val="27"/>
  </w:num>
  <w:num w:numId="122" w16cid:durableId="1124421999">
    <w:abstractNumId w:val="57"/>
  </w:num>
  <w:num w:numId="123" w16cid:durableId="1915818022">
    <w:abstractNumId w:val="94"/>
  </w:num>
  <w:num w:numId="124" w16cid:durableId="566378789">
    <w:abstractNumId w:val="79"/>
  </w:num>
  <w:num w:numId="125" w16cid:durableId="1501239233">
    <w:abstractNumId w:val="138"/>
  </w:num>
  <w:num w:numId="126" w16cid:durableId="1357080439">
    <w:abstractNumId w:val="21"/>
  </w:num>
  <w:num w:numId="127" w16cid:durableId="1924727973">
    <w:abstractNumId w:val="63"/>
  </w:num>
  <w:num w:numId="128" w16cid:durableId="1446269509">
    <w:abstractNumId w:val="127"/>
  </w:num>
  <w:num w:numId="129" w16cid:durableId="1759709471">
    <w:abstractNumId w:val="48"/>
  </w:num>
  <w:num w:numId="130" w16cid:durableId="390888741">
    <w:abstractNumId w:val="49"/>
  </w:num>
  <w:num w:numId="131" w16cid:durableId="1192187453">
    <w:abstractNumId w:val="86"/>
  </w:num>
  <w:num w:numId="132" w16cid:durableId="1801800759">
    <w:abstractNumId w:val="140"/>
  </w:num>
  <w:num w:numId="133" w16cid:durableId="1740058837">
    <w:abstractNumId w:val="80"/>
  </w:num>
  <w:num w:numId="134" w16cid:durableId="60055871">
    <w:abstractNumId w:val="44"/>
  </w:num>
  <w:num w:numId="135" w16cid:durableId="1283615680">
    <w:abstractNumId w:val="112"/>
  </w:num>
  <w:num w:numId="136" w16cid:durableId="977999600">
    <w:abstractNumId w:val="143"/>
  </w:num>
  <w:num w:numId="137" w16cid:durableId="53821594">
    <w:abstractNumId w:val="59"/>
  </w:num>
  <w:num w:numId="138" w16cid:durableId="1923372978">
    <w:abstractNumId w:val="13"/>
  </w:num>
  <w:num w:numId="139" w16cid:durableId="501815441">
    <w:abstractNumId w:val="66"/>
  </w:num>
  <w:num w:numId="140" w16cid:durableId="318996351">
    <w:abstractNumId w:val="62"/>
  </w:num>
  <w:num w:numId="141" w16cid:durableId="718360115">
    <w:abstractNumId w:val="14"/>
  </w:num>
  <w:num w:numId="142" w16cid:durableId="1004748614">
    <w:abstractNumId w:val="111"/>
  </w:num>
  <w:num w:numId="143" w16cid:durableId="1852254425">
    <w:abstractNumId w:val="110"/>
  </w:num>
  <w:num w:numId="144" w16cid:durableId="1092117581">
    <w:abstractNumId w:val="91"/>
  </w:num>
  <w:num w:numId="145" w16cid:durableId="999380746">
    <w:abstractNumId w:val="118"/>
  </w:num>
  <w:numIdMacAtCleanup w:val="1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307"/>
    <w:rsid w:val="000025DF"/>
    <w:rsid w:val="00002C07"/>
    <w:rsid w:val="00002C4E"/>
    <w:rsid w:val="00002C57"/>
    <w:rsid w:val="00002DB3"/>
    <w:rsid w:val="00002DCD"/>
    <w:rsid w:val="00003119"/>
    <w:rsid w:val="00003C33"/>
    <w:rsid w:val="000108DA"/>
    <w:rsid w:val="00011368"/>
    <w:rsid w:val="000117BD"/>
    <w:rsid w:val="00013533"/>
    <w:rsid w:val="000147F7"/>
    <w:rsid w:val="00016404"/>
    <w:rsid w:val="00016487"/>
    <w:rsid w:val="00016579"/>
    <w:rsid w:val="00017190"/>
    <w:rsid w:val="00017BB4"/>
    <w:rsid w:val="00021E27"/>
    <w:rsid w:val="00021EA9"/>
    <w:rsid w:val="000224E9"/>
    <w:rsid w:val="00022E9D"/>
    <w:rsid w:val="000235E7"/>
    <w:rsid w:val="00025316"/>
    <w:rsid w:val="00026160"/>
    <w:rsid w:val="00026DF8"/>
    <w:rsid w:val="000279A9"/>
    <w:rsid w:val="00030A6C"/>
    <w:rsid w:val="00031FEF"/>
    <w:rsid w:val="00034047"/>
    <w:rsid w:val="00034616"/>
    <w:rsid w:val="00034CB2"/>
    <w:rsid w:val="00036F8E"/>
    <w:rsid w:val="000374ED"/>
    <w:rsid w:val="0004346F"/>
    <w:rsid w:val="00043882"/>
    <w:rsid w:val="0004423E"/>
    <w:rsid w:val="000447AE"/>
    <w:rsid w:val="000448B0"/>
    <w:rsid w:val="000448BF"/>
    <w:rsid w:val="00044B90"/>
    <w:rsid w:val="00047BB1"/>
    <w:rsid w:val="00050057"/>
    <w:rsid w:val="00050444"/>
    <w:rsid w:val="00051E4F"/>
    <w:rsid w:val="00052398"/>
    <w:rsid w:val="00053792"/>
    <w:rsid w:val="000537D4"/>
    <w:rsid w:val="000567F1"/>
    <w:rsid w:val="000568EE"/>
    <w:rsid w:val="000573ED"/>
    <w:rsid w:val="00057C98"/>
    <w:rsid w:val="0006063C"/>
    <w:rsid w:val="00060A9A"/>
    <w:rsid w:val="000660F0"/>
    <w:rsid w:val="000662A7"/>
    <w:rsid w:val="0007126F"/>
    <w:rsid w:val="00071863"/>
    <w:rsid w:val="00071C89"/>
    <w:rsid w:val="000729F2"/>
    <w:rsid w:val="00083BFB"/>
    <w:rsid w:val="000848ED"/>
    <w:rsid w:val="00084C4E"/>
    <w:rsid w:val="00085497"/>
    <w:rsid w:val="00086400"/>
    <w:rsid w:val="00086D2A"/>
    <w:rsid w:val="000879D3"/>
    <w:rsid w:val="00091433"/>
    <w:rsid w:val="0009156C"/>
    <w:rsid w:val="00094C94"/>
    <w:rsid w:val="0009678F"/>
    <w:rsid w:val="000A01C5"/>
    <w:rsid w:val="000A196B"/>
    <w:rsid w:val="000A236A"/>
    <w:rsid w:val="000A64AA"/>
    <w:rsid w:val="000A6540"/>
    <w:rsid w:val="000A760C"/>
    <w:rsid w:val="000A76AB"/>
    <w:rsid w:val="000B0929"/>
    <w:rsid w:val="000B2969"/>
    <w:rsid w:val="000B2CD3"/>
    <w:rsid w:val="000B42EA"/>
    <w:rsid w:val="000B5084"/>
    <w:rsid w:val="000B5ADE"/>
    <w:rsid w:val="000B5EEF"/>
    <w:rsid w:val="000B61E4"/>
    <w:rsid w:val="000B7394"/>
    <w:rsid w:val="000B7C77"/>
    <w:rsid w:val="000C1444"/>
    <w:rsid w:val="000C2578"/>
    <w:rsid w:val="000C51C7"/>
    <w:rsid w:val="000C73E7"/>
    <w:rsid w:val="000D25C4"/>
    <w:rsid w:val="000D2D68"/>
    <w:rsid w:val="000D51F6"/>
    <w:rsid w:val="000D6A28"/>
    <w:rsid w:val="000D7AEB"/>
    <w:rsid w:val="000D7E04"/>
    <w:rsid w:val="000E1032"/>
    <w:rsid w:val="000E3400"/>
    <w:rsid w:val="000E4624"/>
    <w:rsid w:val="000E4B04"/>
    <w:rsid w:val="000F1C98"/>
    <w:rsid w:val="000F1DAF"/>
    <w:rsid w:val="000F6250"/>
    <w:rsid w:val="000F64A7"/>
    <w:rsid w:val="000F743D"/>
    <w:rsid w:val="001036ED"/>
    <w:rsid w:val="00106884"/>
    <w:rsid w:val="00106D8B"/>
    <w:rsid w:val="00107181"/>
    <w:rsid w:val="00111395"/>
    <w:rsid w:val="00111E0F"/>
    <w:rsid w:val="0011208C"/>
    <w:rsid w:val="00114A07"/>
    <w:rsid w:val="00116291"/>
    <w:rsid w:val="001219C3"/>
    <w:rsid w:val="00121ED6"/>
    <w:rsid w:val="00122236"/>
    <w:rsid w:val="00123DC8"/>
    <w:rsid w:val="00124A66"/>
    <w:rsid w:val="00125BE9"/>
    <w:rsid w:val="001270A1"/>
    <w:rsid w:val="001279CD"/>
    <w:rsid w:val="0013018B"/>
    <w:rsid w:val="00130B75"/>
    <w:rsid w:val="00132185"/>
    <w:rsid w:val="001331AB"/>
    <w:rsid w:val="00133B15"/>
    <w:rsid w:val="001358B7"/>
    <w:rsid w:val="00135AA5"/>
    <w:rsid w:val="001422E3"/>
    <w:rsid w:val="001445EE"/>
    <w:rsid w:val="00145929"/>
    <w:rsid w:val="00146132"/>
    <w:rsid w:val="00146B4F"/>
    <w:rsid w:val="00146D14"/>
    <w:rsid w:val="00147E92"/>
    <w:rsid w:val="001500E1"/>
    <w:rsid w:val="001502AD"/>
    <w:rsid w:val="0015074B"/>
    <w:rsid w:val="00154B80"/>
    <w:rsid w:val="00154E4A"/>
    <w:rsid w:val="00155BB4"/>
    <w:rsid w:val="001607E1"/>
    <w:rsid w:val="00161610"/>
    <w:rsid w:val="0016162E"/>
    <w:rsid w:val="00162E35"/>
    <w:rsid w:val="00166422"/>
    <w:rsid w:val="001673B2"/>
    <w:rsid w:val="00170C28"/>
    <w:rsid w:val="00171219"/>
    <w:rsid w:val="00171CE4"/>
    <w:rsid w:val="00173245"/>
    <w:rsid w:val="00173B54"/>
    <w:rsid w:val="00174B5D"/>
    <w:rsid w:val="00175057"/>
    <w:rsid w:val="00176016"/>
    <w:rsid w:val="001761A6"/>
    <w:rsid w:val="00176CDE"/>
    <w:rsid w:val="00176E61"/>
    <w:rsid w:val="001811EC"/>
    <w:rsid w:val="0018458A"/>
    <w:rsid w:val="00184CD1"/>
    <w:rsid w:val="00184F4A"/>
    <w:rsid w:val="00185542"/>
    <w:rsid w:val="00185890"/>
    <w:rsid w:val="00186A22"/>
    <w:rsid w:val="00187721"/>
    <w:rsid w:val="00187F32"/>
    <w:rsid w:val="00190B68"/>
    <w:rsid w:val="00190C33"/>
    <w:rsid w:val="00192549"/>
    <w:rsid w:val="00192620"/>
    <w:rsid w:val="001929FE"/>
    <w:rsid w:val="00194C3D"/>
    <w:rsid w:val="00194EEB"/>
    <w:rsid w:val="00196427"/>
    <w:rsid w:val="00197E14"/>
    <w:rsid w:val="001A0172"/>
    <w:rsid w:val="001A1988"/>
    <w:rsid w:val="001B1825"/>
    <w:rsid w:val="001B18CC"/>
    <w:rsid w:val="001B2BFA"/>
    <w:rsid w:val="001B334B"/>
    <w:rsid w:val="001B4DAD"/>
    <w:rsid w:val="001B6963"/>
    <w:rsid w:val="001B7D4C"/>
    <w:rsid w:val="001C0858"/>
    <w:rsid w:val="001C0B0E"/>
    <w:rsid w:val="001C0BE2"/>
    <w:rsid w:val="001C0C5A"/>
    <w:rsid w:val="001C0ED1"/>
    <w:rsid w:val="001C2AE4"/>
    <w:rsid w:val="001C3F05"/>
    <w:rsid w:val="001C43FA"/>
    <w:rsid w:val="001C46DD"/>
    <w:rsid w:val="001C5D2B"/>
    <w:rsid w:val="001C7DE9"/>
    <w:rsid w:val="001D0B0F"/>
    <w:rsid w:val="001D2565"/>
    <w:rsid w:val="001D3730"/>
    <w:rsid w:val="001D3762"/>
    <w:rsid w:val="001D46A1"/>
    <w:rsid w:val="001D5668"/>
    <w:rsid w:val="001D56DC"/>
    <w:rsid w:val="001D5EBA"/>
    <w:rsid w:val="001D79D6"/>
    <w:rsid w:val="001E045C"/>
    <w:rsid w:val="001E28DF"/>
    <w:rsid w:val="001E38FA"/>
    <w:rsid w:val="001E3D11"/>
    <w:rsid w:val="001E6CB5"/>
    <w:rsid w:val="001E7911"/>
    <w:rsid w:val="001F0C48"/>
    <w:rsid w:val="001F276B"/>
    <w:rsid w:val="001F2A6C"/>
    <w:rsid w:val="001F3433"/>
    <w:rsid w:val="001F58F5"/>
    <w:rsid w:val="001F72E9"/>
    <w:rsid w:val="002002B0"/>
    <w:rsid w:val="002040DE"/>
    <w:rsid w:val="002054B8"/>
    <w:rsid w:val="00205970"/>
    <w:rsid w:val="00205972"/>
    <w:rsid w:val="00212972"/>
    <w:rsid w:val="00217C94"/>
    <w:rsid w:val="00217D75"/>
    <w:rsid w:val="00220677"/>
    <w:rsid w:val="002224C0"/>
    <w:rsid w:val="002266D4"/>
    <w:rsid w:val="0022689B"/>
    <w:rsid w:val="00231271"/>
    <w:rsid w:val="002348B3"/>
    <w:rsid w:val="00237268"/>
    <w:rsid w:val="0023772C"/>
    <w:rsid w:val="002430D1"/>
    <w:rsid w:val="0024633A"/>
    <w:rsid w:val="002470BE"/>
    <w:rsid w:val="002536A3"/>
    <w:rsid w:val="00253A28"/>
    <w:rsid w:val="002541DD"/>
    <w:rsid w:val="00257440"/>
    <w:rsid w:val="00260315"/>
    <w:rsid w:val="00260EDC"/>
    <w:rsid w:val="00260F64"/>
    <w:rsid w:val="00262097"/>
    <w:rsid w:val="00263348"/>
    <w:rsid w:val="0026347F"/>
    <w:rsid w:val="00263A29"/>
    <w:rsid w:val="00266121"/>
    <w:rsid w:val="002665B0"/>
    <w:rsid w:val="00266866"/>
    <w:rsid w:val="002669F6"/>
    <w:rsid w:val="002702A8"/>
    <w:rsid w:val="002708C5"/>
    <w:rsid w:val="00270DDB"/>
    <w:rsid w:val="0027168A"/>
    <w:rsid w:val="00271C8F"/>
    <w:rsid w:val="002725D8"/>
    <w:rsid w:val="00272B06"/>
    <w:rsid w:val="00273595"/>
    <w:rsid w:val="0027594C"/>
    <w:rsid w:val="002778E5"/>
    <w:rsid w:val="00280117"/>
    <w:rsid w:val="00281781"/>
    <w:rsid w:val="00281FCB"/>
    <w:rsid w:val="0028214E"/>
    <w:rsid w:val="00282559"/>
    <w:rsid w:val="0028286F"/>
    <w:rsid w:val="00282CE0"/>
    <w:rsid w:val="00282E0A"/>
    <w:rsid w:val="00282F75"/>
    <w:rsid w:val="0028361C"/>
    <w:rsid w:val="00283E92"/>
    <w:rsid w:val="00291426"/>
    <w:rsid w:val="00291874"/>
    <w:rsid w:val="00293DDE"/>
    <w:rsid w:val="00294454"/>
    <w:rsid w:val="00294589"/>
    <w:rsid w:val="0029516E"/>
    <w:rsid w:val="0029639D"/>
    <w:rsid w:val="0029667C"/>
    <w:rsid w:val="00296FB7"/>
    <w:rsid w:val="00297708"/>
    <w:rsid w:val="002A1046"/>
    <w:rsid w:val="002A1863"/>
    <w:rsid w:val="002A189C"/>
    <w:rsid w:val="002A3213"/>
    <w:rsid w:val="002A33B1"/>
    <w:rsid w:val="002A3400"/>
    <w:rsid w:val="002A3F49"/>
    <w:rsid w:val="002A4477"/>
    <w:rsid w:val="002A47F6"/>
    <w:rsid w:val="002A4AC2"/>
    <w:rsid w:val="002A6A51"/>
    <w:rsid w:val="002B0C54"/>
    <w:rsid w:val="002B30EC"/>
    <w:rsid w:val="002B3269"/>
    <w:rsid w:val="002B37F1"/>
    <w:rsid w:val="002B4A17"/>
    <w:rsid w:val="002C071D"/>
    <w:rsid w:val="002C1FA5"/>
    <w:rsid w:val="002C219B"/>
    <w:rsid w:val="002C2790"/>
    <w:rsid w:val="002C2AC3"/>
    <w:rsid w:val="002C5D04"/>
    <w:rsid w:val="002D0123"/>
    <w:rsid w:val="002D037E"/>
    <w:rsid w:val="002D062F"/>
    <w:rsid w:val="002D14C5"/>
    <w:rsid w:val="002D1560"/>
    <w:rsid w:val="002D179C"/>
    <w:rsid w:val="002D234B"/>
    <w:rsid w:val="002D3CF0"/>
    <w:rsid w:val="002D554F"/>
    <w:rsid w:val="002D5ABC"/>
    <w:rsid w:val="002D61B8"/>
    <w:rsid w:val="002D629A"/>
    <w:rsid w:val="002D75F1"/>
    <w:rsid w:val="002D781C"/>
    <w:rsid w:val="002E0825"/>
    <w:rsid w:val="002E18E3"/>
    <w:rsid w:val="002E1D06"/>
    <w:rsid w:val="002E2FDC"/>
    <w:rsid w:val="002E49CA"/>
    <w:rsid w:val="002E65EF"/>
    <w:rsid w:val="002E71D9"/>
    <w:rsid w:val="002E77A0"/>
    <w:rsid w:val="002E7ED0"/>
    <w:rsid w:val="002F0527"/>
    <w:rsid w:val="002F2B5C"/>
    <w:rsid w:val="002F3372"/>
    <w:rsid w:val="002F63A0"/>
    <w:rsid w:val="002F6CFD"/>
    <w:rsid w:val="002F74EA"/>
    <w:rsid w:val="002F7AB8"/>
    <w:rsid w:val="00300149"/>
    <w:rsid w:val="0030089B"/>
    <w:rsid w:val="00302F86"/>
    <w:rsid w:val="003032CB"/>
    <w:rsid w:val="00303365"/>
    <w:rsid w:val="0030463B"/>
    <w:rsid w:val="003057F1"/>
    <w:rsid w:val="00313114"/>
    <w:rsid w:val="003136A5"/>
    <w:rsid w:val="00313B53"/>
    <w:rsid w:val="00317143"/>
    <w:rsid w:val="00317802"/>
    <w:rsid w:val="00320B1F"/>
    <w:rsid w:val="00320EEF"/>
    <w:rsid w:val="00321934"/>
    <w:rsid w:val="00324946"/>
    <w:rsid w:val="00324B46"/>
    <w:rsid w:val="00324EAF"/>
    <w:rsid w:val="003263C1"/>
    <w:rsid w:val="00326676"/>
    <w:rsid w:val="00326F90"/>
    <w:rsid w:val="00327AB8"/>
    <w:rsid w:val="003303E1"/>
    <w:rsid w:val="00330615"/>
    <w:rsid w:val="00331109"/>
    <w:rsid w:val="00332761"/>
    <w:rsid w:val="003330E7"/>
    <w:rsid w:val="00333153"/>
    <w:rsid w:val="00335A94"/>
    <w:rsid w:val="00340B9B"/>
    <w:rsid w:val="00341079"/>
    <w:rsid w:val="003414F7"/>
    <w:rsid w:val="00341683"/>
    <w:rsid w:val="00342544"/>
    <w:rsid w:val="00342568"/>
    <w:rsid w:val="00342A22"/>
    <w:rsid w:val="00342FED"/>
    <w:rsid w:val="00343292"/>
    <w:rsid w:val="003437EE"/>
    <w:rsid w:val="00344786"/>
    <w:rsid w:val="00345560"/>
    <w:rsid w:val="003455A8"/>
    <w:rsid w:val="00347971"/>
    <w:rsid w:val="00351E06"/>
    <w:rsid w:val="00352D76"/>
    <w:rsid w:val="00354A5D"/>
    <w:rsid w:val="00355A2B"/>
    <w:rsid w:val="0035673E"/>
    <w:rsid w:val="00357B2D"/>
    <w:rsid w:val="0036090F"/>
    <w:rsid w:val="00360C35"/>
    <w:rsid w:val="00361F5F"/>
    <w:rsid w:val="00362736"/>
    <w:rsid w:val="00363E34"/>
    <w:rsid w:val="00364AEC"/>
    <w:rsid w:val="00364F98"/>
    <w:rsid w:val="00366EE7"/>
    <w:rsid w:val="003670B2"/>
    <w:rsid w:val="00367379"/>
    <w:rsid w:val="00367BCB"/>
    <w:rsid w:val="00370D7C"/>
    <w:rsid w:val="00370F07"/>
    <w:rsid w:val="00372FEA"/>
    <w:rsid w:val="00373688"/>
    <w:rsid w:val="00374806"/>
    <w:rsid w:val="00375B9F"/>
    <w:rsid w:val="003768C3"/>
    <w:rsid w:val="003777A3"/>
    <w:rsid w:val="00380274"/>
    <w:rsid w:val="0038169D"/>
    <w:rsid w:val="00382297"/>
    <w:rsid w:val="0038389F"/>
    <w:rsid w:val="00383DF7"/>
    <w:rsid w:val="00384046"/>
    <w:rsid w:val="00384C57"/>
    <w:rsid w:val="00385AA9"/>
    <w:rsid w:val="00386865"/>
    <w:rsid w:val="00387E23"/>
    <w:rsid w:val="003901B9"/>
    <w:rsid w:val="003922C6"/>
    <w:rsid w:val="0039363C"/>
    <w:rsid w:val="003966CE"/>
    <w:rsid w:val="00397044"/>
    <w:rsid w:val="003A129F"/>
    <w:rsid w:val="003A1965"/>
    <w:rsid w:val="003A2501"/>
    <w:rsid w:val="003A3034"/>
    <w:rsid w:val="003A3781"/>
    <w:rsid w:val="003A440C"/>
    <w:rsid w:val="003A5F8D"/>
    <w:rsid w:val="003A5FCC"/>
    <w:rsid w:val="003A6240"/>
    <w:rsid w:val="003A656F"/>
    <w:rsid w:val="003A6FF2"/>
    <w:rsid w:val="003A74EB"/>
    <w:rsid w:val="003A7697"/>
    <w:rsid w:val="003A7B3D"/>
    <w:rsid w:val="003A7C6A"/>
    <w:rsid w:val="003B3443"/>
    <w:rsid w:val="003B4207"/>
    <w:rsid w:val="003B49E3"/>
    <w:rsid w:val="003B5AD2"/>
    <w:rsid w:val="003B5E12"/>
    <w:rsid w:val="003B6AC9"/>
    <w:rsid w:val="003B6B82"/>
    <w:rsid w:val="003B6DBD"/>
    <w:rsid w:val="003B7CE0"/>
    <w:rsid w:val="003C1867"/>
    <w:rsid w:val="003C1E06"/>
    <w:rsid w:val="003C2DFC"/>
    <w:rsid w:val="003C3F6C"/>
    <w:rsid w:val="003C5E17"/>
    <w:rsid w:val="003D099C"/>
    <w:rsid w:val="003D0F49"/>
    <w:rsid w:val="003D23F8"/>
    <w:rsid w:val="003D429B"/>
    <w:rsid w:val="003D56BD"/>
    <w:rsid w:val="003E0A9C"/>
    <w:rsid w:val="003E0D46"/>
    <w:rsid w:val="003E2F1F"/>
    <w:rsid w:val="003E2F93"/>
    <w:rsid w:val="003E4DAC"/>
    <w:rsid w:val="003E6BD9"/>
    <w:rsid w:val="003E6F79"/>
    <w:rsid w:val="003F0E0D"/>
    <w:rsid w:val="003F1EBF"/>
    <w:rsid w:val="003F2A89"/>
    <w:rsid w:val="003F2C6E"/>
    <w:rsid w:val="003F35C0"/>
    <w:rsid w:val="003F4F9F"/>
    <w:rsid w:val="003F7377"/>
    <w:rsid w:val="003F7B8E"/>
    <w:rsid w:val="003F7EF4"/>
    <w:rsid w:val="00402159"/>
    <w:rsid w:val="004035BE"/>
    <w:rsid w:val="004042F1"/>
    <w:rsid w:val="004044F7"/>
    <w:rsid w:val="00404F24"/>
    <w:rsid w:val="00405B0C"/>
    <w:rsid w:val="004073B9"/>
    <w:rsid w:val="004110F8"/>
    <w:rsid w:val="004122CE"/>
    <w:rsid w:val="0041331E"/>
    <w:rsid w:val="004147CE"/>
    <w:rsid w:val="004159A5"/>
    <w:rsid w:val="00415EA1"/>
    <w:rsid w:val="00420683"/>
    <w:rsid w:val="004224D8"/>
    <w:rsid w:val="00422559"/>
    <w:rsid w:val="0042414E"/>
    <w:rsid w:val="00424577"/>
    <w:rsid w:val="0042723E"/>
    <w:rsid w:val="004313CD"/>
    <w:rsid w:val="00432084"/>
    <w:rsid w:val="004321DD"/>
    <w:rsid w:val="004326D6"/>
    <w:rsid w:val="004330E6"/>
    <w:rsid w:val="00433D06"/>
    <w:rsid w:val="00434A2E"/>
    <w:rsid w:val="0043512A"/>
    <w:rsid w:val="00435AD8"/>
    <w:rsid w:val="00436C36"/>
    <w:rsid w:val="00441A9E"/>
    <w:rsid w:val="0044216F"/>
    <w:rsid w:val="00445BF9"/>
    <w:rsid w:val="004464DE"/>
    <w:rsid w:val="00446635"/>
    <w:rsid w:val="0044775B"/>
    <w:rsid w:val="00447B95"/>
    <w:rsid w:val="00450B36"/>
    <w:rsid w:val="00452CA3"/>
    <w:rsid w:val="00452ED4"/>
    <w:rsid w:val="00452F45"/>
    <w:rsid w:val="00453C99"/>
    <w:rsid w:val="00453FB6"/>
    <w:rsid w:val="004546E5"/>
    <w:rsid w:val="00454D1E"/>
    <w:rsid w:val="00456DC9"/>
    <w:rsid w:val="004575F2"/>
    <w:rsid w:val="00457CEE"/>
    <w:rsid w:val="0046155F"/>
    <w:rsid w:val="004627FD"/>
    <w:rsid w:val="00464E07"/>
    <w:rsid w:val="00464F85"/>
    <w:rsid w:val="00466DF1"/>
    <w:rsid w:val="00470C9E"/>
    <w:rsid w:val="004724B1"/>
    <w:rsid w:val="004727B5"/>
    <w:rsid w:val="00472985"/>
    <w:rsid w:val="004738D3"/>
    <w:rsid w:val="004755E4"/>
    <w:rsid w:val="0047669D"/>
    <w:rsid w:val="004774D6"/>
    <w:rsid w:val="004805BB"/>
    <w:rsid w:val="0048110E"/>
    <w:rsid w:val="00481F94"/>
    <w:rsid w:val="004833BA"/>
    <w:rsid w:val="00483DAC"/>
    <w:rsid w:val="004846FA"/>
    <w:rsid w:val="00484A86"/>
    <w:rsid w:val="00486F46"/>
    <w:rsid w:val="0049293C"/>
    <w:rsid w:val="00493AB1"/>
    <w:rsid w:val="00493AD6"/>
    <w:rsid w:val="00493E3D"/>
    <w:rsid w:val="00494A6F"/>
    <w:rsid w:val="00495E11"/>
    <w:rsid w:val="00496D6A"/>
    <w:rsid w:val="00496DB1"/>
    <w:rsid w:val="00497E18"/>
    <w:rsid w:val="00497E9B"/>
    <w:rsid w:val="00497FC2"/>
    <w:rsid w:val="004A084A"/>
    <w:rsid w:val="004A0C7D"/>
    <w:rsid w:val="004A2376"/>
    <w:rsid w:val="004A4ECE"/>
    <w:rsid w:val="004A4F04"/>
    <w:rsid w:val="004A5531"/>
    <w:rsid w:val="004A56AF"/>
    <w:rsid w:val="004A5EAE"/>
    <w:rsid w:val="004A6693"/>
    <w:rsid w:val="004A671F"/>
    <w:rsid w:val="004A73C2"/>
    <w:rsid w:val="004A785A"/>
    <w:rsid w:val="004B0C4B"/>
    <w:rsid w:val="004B14C2"/>
    <w:rsid w:val="004B4A2C"/>
    <w:rsid w:val="004B5B81"/>
    <w:rsid w:val="004B5E84"/>
    <w:rsid w:val="004C1450"/>
    <w:rsid w:val="004C4EC0"/>
    <w:rsid w:val="004C5031"/>
    <w:rsid w:val="004C5754"/>
    <w:rsid w:val="004C5BF5"/>
    <w:rsid w:val="004C65D8"/>
    <w:rsid w:val="004C65EC"/>
    <w:rsid w:val="004C67E0"/>
    <w:rsid w:val="004D01F3"/>
    <w:rsid w:val="004D10AC"/>
    <w:rsid w:val="004D25AA"/>
    <w:rsid w:val="004D419F"/>
    <w:rsid w:val="004D51AE"/>
    <w:rsid w:val="004D53C4"/>
    <w:rsid w:val="004D6879"/>
    <w:rsid w:val="004D7432"/>
    <w:rsid w:val="004D7A02"/>
    <w:rsid w:val="004E15C2"/>
    <w:rsid w:val="004E1994"/>
    <w:rsid w:val="004E33C8"/>
    <w:rsid w:val="004E429E"/>
    <w:rsid w:val="004E5078"/>
    <w:rsid w:val="004E5727"/>
    <w:rsid w:val="004E7A90"/>
    <w:rsid w:val="004F0239"/>
    <w:rsid w:val="004F029A"/>
    <w:rsid w:val="004F1E54"/>
    <w:rsid w:val="004F28E5"/>
    <w:rsid w:val="004F2B13"/>
    <w:rsid w:val="004F3270"/>
    <w:rsid w:val="004F5084"/>
    <w:rsid w:val="004F5B38"/>
    <w:rsid w:val="004F68AB"/>
    <w:rsid w:val="004F791A"/>
    <w:rsid w:val="005010D0"/>
    <w:rsid w:val="005022B6"/>
    <w:rsid w:val="00503174"/>
    <w:rsid w:val="00504727"/>
    <w:rsid w:val="00504890"/>
    <w:rsid w:val="00505570"/>
    <w:rsid w:val="00506307"/>
    <w:rsid w:val="005074EA"/>
    <w:rsid w:val="00507F5E"/>
    <w:rsid w:val="005128E3"/>
    <w:rsid w:val="005137CC"/>
    <w:rsid w:val="00513EEC"/>
    <w:rsid w:val="00514A51"/>
    <w:rsid w:val="00514BAE"/>
    <w:rsid w:val="0051720A"/>
    <w:rsid w:val="005207A8"/>
    <w:rsid w:val="005217A4"/>
    <w:rsid w:val="00521892"/>
    <w:rsid w:val="00521D5B"/>
    <w:rsid w:val="005228EF"/>
    <w:rsid w:val="00524FF7"/>
    <w:rsid w:val="0052592D"/>
    <w:rsid w:val="00525B82"/>
    <w:rsid w:val="0052688C"/>
    <w:rsid w:val="00527EBB"/>
    <w:rsid w:val="00531DE2"/>
    <w:rsid w:val="00533555"/>
    <w:rsid w:val="00533AC6"/>
    <w:rsid w:val="00537036"/>
    <w:rsid w:val="00537926"/>
    <w:rsid w:val="00537AEC"/>
    <w:rsid w:val="00537DB5"/>
    <w:rsid w:val="0054064A"/>
    <w:rsid w:val="00541248"/>
    <w:rsid w:val="00545420"/>
    <w:rsid w:val="00550D8F"/>
    <w:rsid w:val="00556DE1"/>
    <w:rsid w:val="005606BC"/>
    <w:rsid w:val="00560B64"/>
    <w:rsid w:val="00561136"/>
    <w:rsid w:val="00561B4A"/>
    <w:rsid w:val="00562795"/>
    <w:rsid w:val="00563891"/>
    <w:rsid w:val="005659AA"/>
    <w:rsid w:val="0057081C"/>
    <w:rsid w:val="0057081F"/>
    <w:rsid w:val="00572C4C"/>
    <w:rsid w:val="005730E0"/>
    <w:rsid w:val="0057441B"/>
    <w:rsid w:val="00574A40"/>
    <w:rsid w:val="005751F0"/>
    <w:rsid w:val="00576EE3"/>
    <w:rsid w:val="005776A7"/>
    <w:rsid w:val="005805E0"/>
    <w:rsid w:val="00580B5C"/>
    <w:rsid w:val="005813F5"/>
    <w:rsid w:val="005841BA"/>
    <w:rsid w:val="0058440F"/>
    <w:rsid w:val="005857A0"/>
    <w:rsid w:val="005864E0"/>
    <w:rsid w:val="00586BE5"/>
    <w:rsid w:val="005875E7"/>
    <w:rsid w:val="0059019E"/>
    <w:rsid w:val="005904EE"/>
    <w:rsid w:val="00590CFD"/>
    <w:rsid w:val="00590D6C"/>
    <w:rsid w:val="00597936"/>
    <w:rsid w:val="005A050D"/>
    <w:rsid w:val="005A067D"/>
    <w:rsid w:val="005A06CF"/>
    <w:rsid w:val="005A06DB"/>
    <w:rsid w:val="005A23CF"/>
    <w:rsid w:val="005A2828"/>
    <w:rsid w:val="005A50DC"/>
    <w:rsid w:val="005A724D"/>
    <w:rsid w:val="005B011F"/>
    <w:rsid w:val="005B1644"/>
    <w:rsid w:val="005B1C56"/>
    <w:rsid w:val="005B218D"/>
    <w:rsid w:val="005B28B7"/>
    <w:rsid w:val="005B2BD9"/>
    <w:rsid w:val="005B57F4"/>
    <w:rsid w:val="005B5D47"/>
    <w:rsid w:val="005C25CE"/>
    <w:rsid w:val="005C2BEF"/>
    <w:rsid w:val="005C35FD"/>
    <w:rsid w:val="005D0ADE"/>
    <w:rsid w:val="005D36F4"/>
    <w:rsid w:val="005D4682"/>
    <w:rsid w:val="005D48DD"/>
    <w:rsid w:val="005D4DFA"/>
    <w:rsid w:val="005D51AC"/>
    <w:rsid w:val="005D5391"/>
    <w:rsid w:val="005D6C89"/>
    <w:rsid w:val="005D7587"/>
    <w:rsid w:val="005D7CF2"/>
    <w:rsid w:val="005E0148"/>
    <w:rsid w:val="005E22D7"/>
    <w:rsid w:val="005E304A"/>
    <w:rsid w:val="005E3214"/>
    <w:rsid w:val="005E3989"/>
    <w:rsid w:val="005E3A56"/>
    <w:rsid w:val="005E413F"/>
    <w:rsid w:val="005E429B"/>
    <w:rsid w:val="005E57CB"/>
    <w:rsid w:val="005E71DC"/>
    <w:rsid w:val="005F0F28"/>
    <w:rsid w:val="005F14C3"/>
    <w:rsid w:val="005F1D10"/>
    <w:rsid w:val="005F4391"/>
    <w:rsid w:val="005F60BF"/>
    <w:rsid w:val="005F7C81"/>
    <w:rsid w:val="00600107"/>
    <w:rsid w:val="0060212F"/>
    <w:rsid w:val="00602468"/>
    <w:rsid w:val="00602914"/>
    <w:rsid w:val="00603B28"/>
    <w:rsid w:val="0060430F"/>
    <w:rsid w:val="006044FB"/>
    <w:rsid w:val="00604598"/>
    <w:rsid w:val="00604F60"/>
    <w:rsid w:val="00604FDC"/>
    <w:rsid w:val="00605212"/>
    <w:rsid w:val="00605328"/>
    <w:rsid w:val="00607AA3"/>
    <w:rsid w:val="00610D75"/>
    <w:rsid w:val="00611723"/>
    <w:rsid w:val="006126F1"/>
    <w:rsid w:val="00613C85"/>
    <w:rsid w:val="00616A1A"/>
    <w:rsid w:val="00616E03"/>
    <w:rsid w:val="0062060F"/>
    <w:rsid w:val="0062260B"/>
    <w:rsid w:val="006241F5"/>
    <w:rsid w:val="00626195"/>
    <w:rsid w:val="00626678"/>
    <w:rsid w:val="0063023F"/>
    <w:rsid w:val="00631F76"/>
    <w:rsid w:val="00634E76"/>
    <w:rsid w:val="00635CA4"/>
    <w:rsid w:val="006372CD"/>
    <w:rsid w:val="00637D98"/>
    <w:rsid w:val="00637E18"/>
    <w:rsid w:val="00640E6F"/>
    <w:rsid w:val="00640ECE"/>
    <w:rsid w:val="00642080"/>
    <w:rsid w:val="006443C8"/>
    <w:rsid w:val="0064479C"/>
    <w:rsid w:val="00644A47"/>
    <w:rsid w:val="00651BFF"/>
    <w:rsid w:val="00653E25"/>
    <w:rsid w:val="006541C1"/>
    <w:rsid w:val="006557A3"/>
    <w:rsid w:val="00655840"/>
    <w:rsid w:val="00655A4A"/>
    <w:rsid w:val="006565B7"/>
    <w:rsid w:val="006577EB"/>
    <w:rsid w:val="00657A42"/>
    <w:rsid w:val="006627EE"/>
    <w:rsid w:val="006640CA"/>
    <w:rsid w:val="006642DD"/>
    <w:rsid w:val="00665599"/>
    <w:rsid w:val="00666960"/>
    <w:rsid w:val="00666BC5"/>
    <w:rsid w:val="00670622"/>
    <w:rsid w:val="00671F85"/>
    <w:rsid w:val="00673996"/>
    <w:rsid w:val="006742D7"/>
    <w:rsid w:val="00674C20"/>
    <w:rsid w:val="00675540"/>
    <w:rsid w:val="00675C60"/>
    <w:rsid w:val="00676139"/>
    <w:rsid w:val="00676D57"/>
    <w:rsid w:val="006777F5"/>
    <w:rsid w:val="00682068"/>
    <w:rsid w:val="00685075"/>
    <w:rsid w:val="00685EBF"/>
    <w:rsid w:val="0068657B"/>
    <w:rsid w:val="0069277F"/>
    <w:rsid w:val="00696218"/>
    <w:rsid w:val="006966DA"/>
    <w:rsid w:val="00696AC3"/>
    <w:rsid w:val="00697D99"/>
    <w:rsid w:val="00697F9A"/>
    <w:rsid w:val="006A1788"/>
    <w:rsid w:val="006A31AA"/>
    <w:rsid w:val="006A59B2"/>
    <w:rsid w:val="006A7633"/>
    <w:rsid w:val="006A7D47"/>
    <w:rsid w:val="006B044E"/>
    <w:rsid w:val="006B10B4"/>
    <w:rsid w:val="006B1996"/>
    <w:rsid w:val="006B2B62"/>
    <w:rsid w:val="006B2EAA"/>
    <w:rsid w:val="006B364F"/>
    <w:rsid w:val="006B4017"/>
    <w:rsid w:val="006B440A"/>
    <w:rsid w:val="006B462E"/>
    <w:rsid w:val="006B4805"/>
    <w:rsid w:val="006B48EB"/>
    <w:rsid w:val="006B7511"/>
    <w:rsid w:val="006B796E"/>
    <w:rsid w:val="006C4223"/>
    <w:rsid w:val="006C571F"/>
    <w:rsid w:val="006C6651"/>
    <w:rsid w:val="006C715A"/>
    <w:rsid w:val="006C7709"/>
    <w:rsid w:val="006C7D0D"/>
    <w:rsid w:val="006D1117"/>
    <w:rsid w:val="006D141A"/>
    <w:rsid w:val="006D16F7"/>
    <w:rsid w:val="006D19E3"/>
    <w:rsid w:val="006D5F01"/>
    <w:rsid w:val="006D5FE6"/>
    <w:rsid w:val="006D61BF"/>
    <w:rsid w:val="006D79A1"/>
    <w:rsid w:val="006E2AD5"/>
    <w:rsid w:val="006E3314"/>
    <w:rsid w:val="006E3A0C"/>
    <w:rsid w:val="006E5FFA"/>
    <w:rsid w:val="006E754F"/>
    <w:rsid w:val="006F0DF3"/>
    <w:rsid w:val="006F1173"/>
    <w:rsid w:val="006F31BC"/>
    <w:rsid w:val="006F31E0"/>
    <w:rsid w:val="006F3D38"/>
    <w:rsid w:val="006F3DE4"/>
    <w:rsid w:val="006F3E72"/>
    <w:rsid w:val="006F3EF4"/>
    <w:rsid w:val="006F41BC"/>
    <w:rsid w:val="006F56A5"/>
    <w:rsid w:val="006F5843"/>
    <w:rsid w:val="006F7B5A"/>
    <w:rsid w:val="0070079C"/>
    <w:rsid w:val="0070086A"/>
    <w:rsid w:val="00703CD7"/>
    <w:rsid w:val="00703D4E"/>
    <w:rsid w:val="0070680A"/>
    <w:rsid w:val="007078D9"/>
    <w:rsid w:val="00710238"/>
    <w:rsid w:val="00711041"/>
    <w:rsid w:val="00711562"/>
    <w:rsid w:val="007117A8"/>
    <w:rsid w:val="00711E48"/>
    <w:rsid w:val="00712D39"/>
    <w:rsid w:val="00714968"/>
    <w:rsid w:val="00714EA2"/>
    <w:rsid w:val="007157AD"/>
    <w:rsid w:val="00717792"/>
    <w:rsid w:val="007226FD"/>
    <w:rsid w:val="007241EE"/>
    <w:rsid w:val="007249DD"/>
    <w:rsid w:val="0072553C"/>
    <w:rsid w:val="00727A90"/>
    <w:rsid w:val="00730736"/>
    <w:rsid w:val="0073080B"/>
    <w:rsid w:val="00731B13"/>
    <w:rsid w:val="00732658"/>
    <w:rsid w:val="0073436C"/>
    <w:rsid w:val="0073439F"/>
    <w:rsid w:val="007358FB"/>
    <w:rsid w:val="00736B3D"/>
    <w:rsid w:val="0073772E"/>
    <w:rsid w:val="00737D35"/>
    <w:rsid w:val="00740018"/>
    <w:rsid w:val="0074118D"/>
    <w:rsid w:val="0074126F"/>
    <w:rsid w:val="00741289"/>
    <w:rsid w:val="00741ADE"/>
    <w:rsid w:val="00741F0A"/>
    <w:rsid w:val="007448A0"/>
    <w:rsid w:val="00747EC2"/>
    <w:rsid w:val="00752FB2"/>
    <w:rsid w:val="007540F9"/>
    <w:rsid w:val="00755186"/>
    <w:rsid w:val="00755305"/>
    <w:rsid w:val="007571A2"/>
    <w:rsid w:val="0075748A"/>
    <w:rsid w:val="007612FD"/>
    <w:rsid w:val="0076393C"/>
    <w:rsid w:val="00766A71"/>
    <w:rsid w:val="00766BD5"/>
    <w:rsid w:val="00771A4A"/>
    <w:rsid w:val="00773DDD"/>
    <w:rsid w:val="00775034"/>
    <w:rsid w:val="00776603"/>
    <w:rsid w:val="00777596"/>
    <w:rsid w:val="00783EEF"/>
    <w:rsid w:val="00784D98"/>
    <w:rsid w:val="00785F4A"/>
    <w:rsid w:val="00786CC8"/>
    <w:rsid w:val="0078704E"/>
    <w:rsid w:val="00787234"/>
    <w:rsid w:val="0078749F"/>
    <w:rsid w:val="007878F8"/>
    <w:rsid w:val="0079097F"/>
    <w:rsid w:val="00791344"/>
    <w:rsid w:val="00792349"/>
    <w:rsid w:val="00792EB8"/>
    <w:rsid w:val="00794118"/>
    <w:rsid w:val="007A00AB"/>
    <w:rsid w:val="007A285F"/>
    <w:rsid w:val="007A2B41"/>
    <w:rsid w:val="007A306B"/>
    <w:rsid w:val="007A5832"/>
    <w:rsid w:val="007A629D"/>
    <w:rsid w:val="007A6FE4"/>
    <w:rsid w:val="007A70AF"/>
    <w:rsid w:val="007A7354"/>
    <w:rsid w:val="007B0DC6"/>
    <w:rsid w:val="007B1D23"/>
    <w:rsid w:val="007B34AA"/>
    <w:rsid w:val="007B4B89"/>
    <w:rsid w:val="007B56A8"/>
    <w:rsid w:val="007B5D60"/>
    <w:rsid w:val="007B6344"/>
    <w:rsid w:val="007B75C7"/>
    <w:rsid w:val="007C7068"/>
    <w:rsid w:val="007C7CBE"/>
    <w:rsid w:val="007D0704"/>
    <w:rsid w:val="007D0C44"/>
    <w:rsid w:val="007D12BB"/>
    <w:rsid w:val="007D24E4"/>
    <w:rsid w:val="007D6DF9"/>
    <w:rsid w:val="007D6F0D"/>
    <w:rsid w:val="007D72E3"/>
    <w:rsid w:val="007E0291"/>
    <w:rsid w:val="007E0B44"/>
    <w:rsid w:val="007E0CA2"/>
    <w:rsid w:val="007E1034"/>
    <w:rsid w:val="007E26CF"/>
    <w:rsid w:val="007E3062"/>
    <w:rsid w:val="007E6E3C"/>
    <w:rsid w:val="007E73F6"/>
    <w:rsid w:val="007E7E24"/>
    <w:rsid w:val="007F1088"/>
    <w:rsid w:val="007F1740"/>
    <w:rsid w:val="007F1D38"/>
    <w:rsid w:val="007F248C"/>
    <w:rsid w:val="007F2682"/>
    <w:rsid w:val="007F301B"/>
    <w:rsid w:val="007F594C"/>
    <w:rsid w:val="007F5977"/>
    <w:rsid w:val="007F5B81"/>
    <w:rsid w:val="007F5E2E"/>
    <w:rsid w:val="007F730D"/>
    <w:rsid w:val="008007F6"/>
    <w:rsid w:val="00800D9D"/>
    <w:rsid w:val="00802147"/>
    <w:rsid w:val="0080231E"/>
    <w:rsid w:val="00804625"/>
    <w:rsid w:val="00804B68"/>
    <w:rsid w:val="008052F9"/>
    <w:rsid w:val="00805934"/>
    <w:rsid w:val="00805FA3"/>
    <w:rsid w:val="00806598"/>
    <w:rsid w:val="008104D0"/>
    <w:rsid w:val="008124E4"/>
    <w:rsid w:val="00812BE0"/>
    <w:rsid w:val="00812E67"/>
    <w:rsid w:val="00813A70"/>
    <w:rsid w:val="008140EA"/>
    <w:rsid w:val="00815A9E"/>
    <w:rsid w:val="00816457"/>
    <w:rsid w:val="00823569"/>
    <w:rsid w:val="00823BB6"/>
    <w:rsid w:val="00823C70"/>
    <w:rsid w:val="00824808"/>
    <w:rsid w:val="00827963"/>
    <w:rsid w:val="00827C64"/>
    <w:rsid w:val="008301A7"/>
    <w:rsid w:val="00832666"/>
    <w:rsid w:val="0083389F"/>
    <w:rsid w:val="008347CD"/>
    <w:rsid w:val="008351F7"/>
    <w:rsid w:val="00835AA2"/>
    <w:rsid w:val="0083684C"/>
    <w:rsid w:val="00836A04"/>
    <w:rsid w:val="00836FD4"/>
    <w:rsid w:val="00840248"/>
    <w:rsid w:val="00841316"/>
    <w:rsid w:val="00841AE6"/>
    <w:rsid w:val="00842B5A"/>
    <w:rsid w:val="00843494"/>
    <w:rsid w:val="0084456B"/>
    <w:rsid w:val="00851BA5"/>
    <w:rsid w:val="00852D08"/>
    <w:rsid w:val="008538FD"/>
    <w:rsid w:val="008543FA"/>
    <w:rsid w:val="00855C79"/>
    <w:rsid w:val="0085671C"/>
    <w:rsid w:val="008600F6"/>
    <w:rsid w:val="008607DB"/>
    <w:rsid w:val="008620DD"/>
    <w:rsid w:val="00862A87"/>
    <w:rsid w:val="00865546"/>
    <w:rsid w:val="00867028"/>
    <w:rsid w:val="00870186"/>
    <w:rsid w:val="00872FCC"/>
    <w:rsid w:val="0087417E"/>
    <w:rsid w:val="008742A9"/>
    <w:rsid w:val="00875E7E"/>
    <w:rsid w:val="008844E9"/>
    <w:rsid w:val="00885B47"/>
    <w:rsid w:val="00886A65"/>
    <w:rsid w:val="00887129"/>
    <w:rsid w:val="0089069D"/>
    <w:rsid w:val="00891FC7"/>
    <w:rsid w:val="008925FB"/>
    <w:rsid w:val="00892F79"/>
    <w:rsid w:val="0089315D"/>
    <w:rsid w:val="0089381E"/>
    <w:rsid w:val="008939E8"/>
    <w:rsid w:val="00895B91"/>
    <w:rsid w:val="008A08C5"/>
    <w:rsid w:val="008A23A3"/>
    <w:rsid w:val="008A2C68"/>
    <w:rsid w:val="008A3482"/>
    <w:rsid w:val="008A3B7F"/>
    <w:rsid w:val="008A3E09"/>
    <w:rsid w:val="008A6932"/>
    <w:rsid w:val="008A6990"/>
    <w:rsid w:val="008B2DBC"/>
    <w:rsid w:val="008B481E"/>
    <w:rsid w:val="008B4E50"/>
    <w:rsid w:val="008B4F43"/>
    <w:rsid w:val="008B5313"/>
    <w:rsid w:val="008B7D86"/>
    <w:rsid w:val="008C2A60"/>
    <w:rsid w:val="008C76D2"/>
    <w:rsid w:val="008D0518"/>
    <w:rsid w:val="008D3320"/>
    <w:rsid w:val="008D346B"/>
    <w:rsid w:val="008D5329"/>
    <w:rsid w:val="008D5992"/>
    <w:rsid w:val="008D5B27"/>
    <w:rsid w:val="008D7D5C"/>
    <w:rsid w:val="008D7F39"/>
    <w:rsid w:val="008E0394"/>
    <w:rsid w:val="008E07D0"/>
    <w:rsid w:val="008E16EF"/>
    <w:rsid w:val="008E1AA2"/>
    <w:rsid w:val="008E376B"/>
    <w:rsid w:val="008E47CE"/>
    <w:rsid w:val="008E5900"/>
    <w:rsid w:val="008E636A"/>
    <w:rsid w:val="008E714A"/>
    <w:rsid w:val="008F0B18"/>
    <w:rsid w:val="008F38E9"/>
    <w:rsid w:val="008F3D00"/>
    <w:rsid w:val="008F4DBD"/>
    <w:rsid w:val="008F618B"/>
    <w:rsid w:val="008F6B5D"/>
    <w:rsid w:val="008F7744"/>
    <w:rsid w:val="008F7EC1"/>
    <w:rsid w:val="009001DA"/>
    <w:rsid w:val="009026EB"/>
    <w:rsid w:val="009028FF"/>
    <w:rsid w:val="00905671"/>
    <w:rsid w:val="00907A4F"/>
    <w:rsid w:val="00911390"/>
    <w:rsid w:val="00913DBA"/>
    <w:rsid w:val="00914A0C"/>
    <w:rsid w:val="00915540"/>
    <w:rsid w:val="00915A41"/>
    <w:rsid w:val="00916C1B"/>
    <w:rsid w:val="0091746F"/>
    <w:rsid w:val="00920840"/>
    <w:rsid w:val="009211D2"/>
    <w:rsid w:val="00923EC0"/>
    <w:rsid w:val="00923FE8"/>
    <w:rsid w:val="0092575E"/>
    <w:rsid w:val="00925FF3"/>
    <w:rsid w:val="009261CB"/>
    <w:rsid w:val="009264BD"/>
    <w:rsid w:val="00926F37"/>
    <w:rsid w:val="0092720A"/>
    <w:rsid w:val="0092739E"/>
    <w:rsid w:val="00930494"/>
    <w:rsid w:val="009328EF"/>
    <w:rsid w:val="00935A65"/>
    <w:rsid w:val="00936309"/>
    <w:rsid w:val="009363BC"/>
    <w:rsid w:val="00937F90"/>
    <w:rsid w:val="009401EA"/>
    <w:rsid w:val="009415AD"/>
    <w:rsid w:val="00941D49"/>
    <w:rsid w:val="00942D7C"/>
    <w:rsid w:val="00944D8A"/>
    <w:rsid w:val="0094566B"/>
    <w:rsid w:val="009469DA"/>
    <w:rsid w:val="00951ABF"/>
    <w:rsid w:val="00953810"/>
    <w:rsid w:val="00956E15"/>
    <w:rsid w:val="0096008A"/>
    <w:rsid w:val="009637F5"/>
    <w:rsid w:val="00963C5E"/>
    <w:rsid w:val="0096528F"/>
    <w:rsid w:val="00966F9F"/>
    <w:rsid w:val="009679E3"/>
    <w:rsid w:val="0097093F"/>
    <w:rsid w:val="00975421"/>
    <w:rsid w:val="009756DA"/>
    <w:rsid w:val="00975D0C"/>
    <w:rsid w:val="0097666B"/>
    <w:rsid w:val="00977DA0"/>
    <w:rsid w:val="00977F94"/>
    <w:rsid w:val="00981AD2"/>
    <w:rsid w:val="00982EC3"/>
    <w:rsid w:val="009857B6"/>
    <w:rsid w:val="00985D02"/>
    <w:rsid w:val="009869ED"/>
    <w:rsid w:val="00987A33"/>
    <w:rsid w:val="00987CFC"/>
    <w:rsid w:val="00990004"/>
    <w:rsid w:val="00991A2D"/>
    <w:rsid w:val="0099289B"/>
    <w:rsid w:val="00992EEF"/>
    <w:rsid w:val="009931A3"/>
    <w:rsid w:val="00993496"/>
    <w:rsid w:val="009934A8"/>
    <w:rsid w:val="00993A83"/>
    <w:rsid w:val="00996947"/>
    <w:rsid w:val="009A10CB"/>
    <w:rsid w:val="009A2741"/>
    <w:rsid w:val="009A32E0"/>
    <w:rsid w:val="009A3CD2"/>
    <w:rsid w:val="009A4A5D"/>
    <w:rsid w:val="009A4C84"/>
    <w:rsid w:val="009A5660"/>
    <w:rsid w:val="009A591A"/>
    <w:rsid w:val="009A6A22"/>
    <w:rsid w:val="009A6B6E"/>
    <w:rsid w:val="009A79F7"/>
    <w:rsid w:val="009B1350"/>
    <w:rsid w:val="009B1457"/>
    <w:rsid w:val="009B2406"/>
    <w:rsid w:val="009B248A"/>
    <w:rsid w:val="009B5623"/>
    <w:rsid w:val="009B64E7"/>
    <w:rsid w:val="009B6FD6"/>
    <w:rsid w:val="009B709A"/>
    <w:rsid w:val="009B74FF"/>
    <w:rsid w:val="009B777C"/>
    <w:rsid w:val="009B7A01"/>
    <w:rsid w:val="009B7A09"/>
    <w:rsid w:val="009C251A"/>
    <w:rsid w:val="009C3075"/>
    <w:rsid w:val="009C440E"/>
    <w:rsid w:val="009C488A"/>
    <w:rsid w:val="009C54BD"/>
    <w:rsid w:val="009C5C88"/>
    <w:rsid w:val="009C656D"/>
    <w:rsid w:val="009D180F"/>
    <w:rsid w:val="009D293A"/>
    <w:rsid w:val="009D2DBE"/>
    <w:rsid w:val="009D3AFE"/>
    <w:rsid w:val="009D5391"/>
    <w:rsid w:val="009D64EB"/>
    <w:rsid w:val="009E0ACD"/>
    <w:rsid w:val="009E0E8B"/>
    <w:rsid w:val="009E265B"/>
    <w:rsid w:val="009E2FA2"/>
    <w:rsid w:val="009E31CE"/>
    <w:rsid w:val="009E3D96"/>
    <w:rsid w:val="009E51AB"/>
    <w:rsid w:val="009E6A65"/>
    <w:rsid w:val="009F1E5A"/>
    <w:rsid w:val="009F3876"/>
    <w:rsid w:val="009F3C84"/>
    <w:rsid w:val="009F44FB"/>
    <w:rsid w:val="009F6265"/>
    <w:rsid w:val="009F6319"/>
    <w:rsid w:val="009F6B04"/>
    <w:rsid w:val="00A007B4"/>
    <w:rsid w:val="00A0136A"/>
    <w:rsid w:val="00A04C72"/>
    <w:rsid w:val="00A05D86"/>
    <w:rsid w:val="00A05F2B"/>
    <w:rsid w:val="00A07A31"/>
    <w:rsid w:val="00A12118"/>
    <w:rsid w:val="00A12FDD"/>
    <w:rsid w:val="00A1381B"/>
    <w:rsid w:val="00A13C51"/>
    <w:rsid w:val="00A16F79"/>
    <w:rsid w:val="00A17116"/>
    <w:rsid w:val="00A171B4"/>
    <w:rsid w:val="00A17F7A"/>
    <w:rsid w:val="00A22598"/>
    <w:rsid w:val="00A24086"/>
    <w:rsid w:val="00A2463D"/>
    <w:rsid w:val="00A258D2"/>
    <w:rsid w:val="00A26999"/>
    <w:rsid w:val="00A26C23"/>
    <w:rsid w:val="00A32FD0"/>
    <w:rsid w:val="00A35842"/>
    <w:rsid w:val="00A35C4C"/>
    <w:rsid w:val="00A35E1A"/>
    <w:rsid w:val="00A37303"/>
    <w:rsid w:val="00A374DD"/>
    <w:rsid w:val="00A40FC2"/>
    <w:rsid w:val="00A418FE"/>
    <w:rsid w:val="00A41F26"/>
    <w:rsid w:val="00A42473"/>
    <w:rsid w:val="00A46294"/>
    <w:rsid w:val="00A47342"/>
    <w:rsid w:val="00A476F9"/>
    <w:rsid w:val="00A47DAF"/>
    <w:rsid w:val="00A50A2F"/>
    <w:rsid w:val="00A50BBC"/>
    <w:rsid w:val="00A51460"/>
    <w:rsid w:val="00A51878"/>
    <w:rsid w:val="00A5232D"/>
    <w:rsid w:val="00A535E1"/>
    <w:rsid w:val="00A56C8B"/>
    <w:rsid w:val="00A60B7E"/>
    <w:rsid w:val="00A61992"/>
    <w:rsid w:val="00A6559C"/>
    <w:rsid w:val="00A65E67"/>
    <w:rsid w:val="00A673CE"/>
    <w:rsid w:val="00A676FE"/>
    <w:rsid w:val="00A71F29"/>
    <w:rsid w:val="00A72331"/>
    <w:rsid w:val="00A7235D"/>
    <w:rsid w:val="00A72B82"/>
    <w:rsid w:val="00A7373A"/>
    <w:rsid w:val="00A74412"/>
    <w:rsid w:val="00A76052"/>
    <w:rsid w:val="00A76A13"/>
    <w:rsid w:val="00A76C43"/>
    <w:rsid w:val="00A77783"/>
    <w:rsid w:val="00A826B4"/>
    <w:rsid w:val="00A83D8B"/>
    <w:rsid w:val="00A84A0E"/>
    <w:rsid w:val="00A854A3"/>
    <w:rsid w:val="00A8581E"/>
    <w:rsid w:val="00A85B3E"/>
    <w:rsid w:val="00A85DA5"/>
    <w:rsid w:val="00A85EC7"/>
    <w:rsid w:val="00A87CEE"/>
    <w:rsid w:val="00A92253"/>
    <w:rsid w:val="00A92B22"/>
    <w:rsid w:val="00A931AE"/>
    <w:rsid w:val="00A94606"/>
    <w:rsid w:val="00A94A7F"/>
    <w:rsid w:val="00A9678B"/>
    <w:rsid w:val="00A96BCC"/>
    <w:rsid w:val="00AA1D8D"/>
    <w:rsid w:val="00AA213C"/>
    <w:rsid w:val="00AA60F0"/>
    <w:rsid w:val="00AB00EC"/>
    <w:rsid w:val="00AB2A97"/>
    <w:rsid w:val="00AB3EE6"/>
    <w:rsid w:val="00AB4F64"/>
    <w:rsid w:val="00AB517C"/>
    <w:rsid w:val="00AB535F"/>
    <w:rsid w:val="00AB56B6"/>
    <w:rsid w:val="00AB588E"/>
    <w:rsid w:val="00AB6868"/>
    <w:rsid w:val="00AB6E03"/>
    <w:rsid w:val="00AC1036"/>
    <w:rsid w:val="00AC1FA1"/>
    <w:rsid w:val="00AC5038"/>
    <w:rsid w:val="00AC577B"/>
    <w:rsid w:val="00AC76F4"/>
    <w:rsid w:val="00AD0095"/>
    <w:rsid w:val="00AD2799"/>
    <w:rsid w:val="00AD3A21"/>
    <w:rsid w:val="00AD4AE7"/>
    <w:rsid w:val="00AD5A8D"/>
    <w:rsid w:val="00AD75FA"/>
    <w:rsid w:val="00AD7EAF"/>
    <w:rsid w:val="00AE21DE"/>
    <w:rsid w:val="00AE3C56"/>
    <w:rsid w:val="00AE4DCF"/>
    <w:rsid w:val="00AE6DCD"/>
    <w:rsid w:val="00AE7A41"/>
    <w:rsid w:val="00AF1172"/>
    <w:rsid w:val="00AF2473"/>
    <w:rsid w:val="00AF26F9"/>
    <w:rsid w:val="00AF2AD5"/>
    <w:rsid w:val="00AF3E8F"/>
    <w:rsid w:val="00AF4E89"/>
    <w:rsid w:val="00AF5432"/>
    <w:rsid w:val="00AF7807"/>
    <w:rsid w:val="00AF7F42"/>
    <w:rsid w:val="00AF7F53"/>
    <w:rsid w:val="00B0017D"/>
    <w:rsid w:val="00B01B34"/>
    <w:rsid w:val="00B0204F"/>
    <w:rsid w:val="00B0219C"/>
    <w:rsid w:val="00B04BBF"/>
    <w:rsid w:val="00B06071"/>
    <w:rsid w:val="00B0780C"/>
    <w:rsid w:val="00B07C43"/>
    <w:rsid w:val="00B1163A"/>
    <w:rsid w:val="00B12774"/>
    <w:rsid w:val="00B1280A"/>
    <w:rsid w:val="00B12910"/>
    <w:rsid w:val="00B12F1D"/>
    <w:rsid w:val="00B14666"/>
    <w:rsid w:val="00B14E98"/>
    <w:rsid w:val="00B15B49"/>
    <w:rsid w:val="00B1674B"/>
    <w:rsid w:val="00B171D9"/>
    <w:rsid w:val="00B17DA4"/>
    <w:rsid w:val="00B23406"/>
    <w:rsid w:val="00B23A52"/>
    <w:rsid w:val="00B25A03"/>
    <w:rsid w:val="00B2617A"/>
    <w:rsid w:val="00B3038E"/>
    <w:rsid w:val="00B306CF"/>
    <w:rsid w:val="00B332FB"/>
    <w:rsid w:val="00B34EC5"/>
    <w:rsid w:val="00B353D8"/>
    <w:rsid w:val="00B36165"/>
    <w:rsid w:val="00B363DB"/>
    <w:rsid w:val="00B37B98"/>
    <w:rsid w:val="00B40F96"/>
    <w:rsid w:val="00B4298A"/>
    <w:rsid w:val="00B42D59"/>
    <w:rsid w:val="00B44265"/>
    <w:rsid w:val="00B4459D"/>
    <w:rsid w:val="00B47484"/>
    <w:rsid w:val="00B47638"/>
    <w:rsid w:val="00B47730"/>
    <w:rsid w:val="00B50704"/>
    <w:rsid w:val="00B50A92"/>
    <w:rsid w:val="00B54096"/>
    <w:rsid w:val="00B56183"/>
    <w:rsid w:val="00B56984"/>
    <w:rsid w:val="00B56DE1"/>
    <w:rsid w:val="00B61984"/>
    <w:rsid w:val="00B635D4"/>
    <w:rsid w:val="00B63FF4"/>
    <w:rsid w:val="00B6467E"/>
    <w:rsid w:val="00B64A65"/>
    <w:rsid w:val="00B65E1D"/>
    <w:rsid w:val="00B70353"/>
    <w:rsid w:val="00B72103"/>
    <w:rsid w:val="00B73ECE"/>
    <w:rsid w:val="00B76806"/>
    <w:rsid w:val="00B76958"/>
    <w:rsid w:val="00B80AC3"/>
    <w:rsid w:val="00B80B0C"/>
    <w:rsid w:val="00B84336"/>
    <w:rsid w:val="00B854AB"/>
    <w:rsid w:val="00B855ED"/>
    <w:rsid w:val="00B870DC"/>
    <w:rsid w:val="00B90D32"/>
    <w:rsid w:val="00B9236D"/>
    <w:rsid w:val="00B92412"/>
    <w:rsid w:val="00B928F5"/>
    <w:rsid w:val="00B94AC6"/>
    <w:rsid w:val="00B94AE3"/>
    <w:rsid w:val="00B96544"/>
    <w:rsid w:val="00B96A8A"/>
    <w:rsid w:val="00B96B5A"/>
    <w:rsid w:val="00BA0B93"/>
    <w:rsid w:val="00BA34F3"/>
    <w:rsid w:val="00BA3568"/>
    <w:rsid w:val="00BA38A8"/>
    <w:rsid w:val="00BA39D6"/>
    <w:rsid w:val="00BA4881"/>
    <w:rsid w:val="00BA4905"/>
    <w:rsid w:val="00BA5BFB"/>
    <w:rsid w:val="00BA6AA7"/>
    <w:rsid w:val="00BA7577"/>
    <w:rsid w:val="00BA7B89"/>
    <w:rsid w:val="00BB08DD"/>
    <w:rsid w:val="00BB167D"/>
    <w:rsid w:val="00BB1F06"/>
    <w:rsid w:val="00BB2515"/>
    <w:rsid w:val="00BB2540"/>
    <w:rsid w:val="00BB2CD2"/>
    <w:rsid w:val="00BB4090"/>
    <w:rsid w:val="00BB40AF"/>
    <w:rsid w:val="00BB4761"/>
    <w:rsid w:val="00BC1987"/>
    <w:rsid w:val="00BC25F2"/>
    <w:rsid w:val="00BC4FAD"/>
    <w:rsid w:val="00BD04A0"/>
    <w:rsid w:val="00BD2BA8"/>
    <w:rsid w:val="00BD7442"/>
    <w:rsid w:val="00BD7BDB"/>
    <w:rsid w:val="00BD7DA7"/>
    <w:rsid w:val="00BE0BE7"/>
    <w:rsid w:val="00BE3558"/>
    <w:rsid w:val="00BE5C08"/>
    <w:rsid w:val="00BF19CF"/>
    <w:rsid w:val="00BF43CA"/>
    <w:rsid w:val="00BF54FD"/>
    <w:rsid w:val="00BF5587"/>
    <w:rsid w:val="00BF5D13"/>
    <w:rsid w:val="00BF7042"/>
    <w:rsid w:val="00C01E59"/>
    <w:rsid w:val="00C0381D"/>
    <w:rsid w:val="00C041FB"/>
    <w:rsid w:val="00C04224"/>
    <w:rsid w:val="00C065E3"/>
    <w:rsid w:val="00C06FDE"/>
    <w:rsid w:val="00C07505"/>
    <w:rsid w:val="00C111E0"/>
    <w:rsid w:val="00C11F56"/>
    <w:rsid w:val="00C11FAD"/>
    <w:rsid w:val="00C12AFF"/>
    <w:rsid w:val="00C12C5F"/>
    <w:rsid w:val="00C15105"/>
    <w:rsid w:val="00C15247"/>
    <w:rsid w:val="00C1576B"/>
    <w:rsid w:val="00C16F5B"/>
    <w:rsid w:val="00C17457"/>
    <w:rsid w:val="00C2035C"/>
    <w:rsid w:val="00C22F59"/>
    <w:rsid w:val="00C22FE5"/>
    <w:rsid w:val="00C24B17"/>
    <w:rsid w:val="00C25672"/>
    <w:rsid w:val="00C27F3C"/>
    <w:rsid w:val="00C31171"/>
    <w:rsid w:val="00C31B8D"/>
    <w:rsid w:val="00C3277A"/>
    <w:rsid w:val="00C34184"/>
    <w:rsid w:val="00C34DB5"/>
    <w:rsid w:val="00C4073C"/>
    <w:rsid w:val="00C40CDF"/>
    <w:rsid w:val="00C420BD"/>
    <w:rsid w:val="00C431CB"/>
    <w:rsid w:val="00C43B05"/>
    <w:rsid w:val="00C43B1C"/>
    <w:rsid w:val="00C43ECD"/>
    <w:rsid w:val="00C47472"/>
    <w:rsid w:val="00C51829"/>
    <w:rsid w:val="00C521E9"/>
    <w:rsid w:val="00C5456E"/>
    <w:rsid w:val="00C54B77"/>
    <w:rsid w:val="00C55963"/>
    <w:rsid w:val="00C56B1D"/>
    <w:rsid w:val="00C60239"/>
    <w:rsid w:val="00C605DC"/>
    <w:rsid w:val="00C6116D"/>
    <w:rsid w:val="00C65749"/>
    <w:rsid w:val="00C7122A"/>
    <w:rsid w:val="00C71817"/>
    <w:rsid w:val="00C73CAB"/>
    <w:rsid w:val="00C7443A"/>
    <w:rsid w:val="00C752E2"/>
    <w:rsid w:val="00C76BDC"/>
    <w:rsid w:val="00C863DF"/>
    <w:rsid w:val="00C86FC6"/>
    <w:rsid w:val="00C901F4"/>
    <w:rsid w:val="00C90865"/>
    <w:rsid w:val="00C90A05"/>
    <w:rsid w:val="00C91983"/>
    <w:rsid w:val="00C9503F"/>
    <w:rsid w:val="00C95291"/>
    <w:rsid w:val="00C97AE0"/>
    <w:rsid w:val="00CA1161"/>
    <w:rsid w:val="00CA3663"/>
    <w:rsid w:val="00CA42F6"/>
    <w:rsid w:val="00CA4AF0"/>
    <w:rsid w:val="00CB0664"/>
    <w:rsid w:val="00CB1087"/>
    <w:rsid w:val="00CB42B2"/>
    <w:rsid w:val="00CB5C0B"/>
    <w:rsid w:val="00CB6CC5"/>
    <w:rsid w:val="00CC026C"/>
    <w:rsid w:val="00CC1C32"/>
    <w:rsid w:val="00CC377E"/>
    <w:rsid w:val="00CC4CDA"/>
    <w:rsid w:val="00CD0FE8"/>
    <w:rsid w:val="00CD29E7"/>
    <w:rsid w:val="00CD307A"/>
    <w:rsid w:val="00CD3738"/>
    <w:rsid w:val="00CD420B"/>
    <w:rsid w:val="00CD6C95"/>
    <w:rsid w:val="00CE1E22"/>
    <w:rsid w:val="00CE3C8E"/>
    <w:rsid w:val="00CF36DB"/>
    <w:rsid w:val="00CF418F"/>
    <w:rsid w:val="00CF68C8"/>
    <w:rsid w:val="00CF6DE5"/>
    <w:rsid w:val="00D01D5B"/>
    <w:rsid w:val="00D04A6A"/>
    <w:rsid w:val="00D05393"/>
    <w:rsid w:val="00D05D14"/>
    <w:rsid w:val="00D0627F"/>
    <w:rsid w:val="00D074DE"/>
    <w:rsid w:val="00D07D7F"/>
    <w:rsid w:val="00D10B23"/>
    <w:rsid w:val="00D11D55"/>
    <w:rsid w:val="00D157CF"/>
    <w:rsid w:val="00D15A56"/>
    <w:rsid w:val="00D16C17"/>
    <w:rsid w:val="00D17015"/>
    <w:rsid w:val="00D17094"/>
    <w:rsid w:val="00D206C0"/>
    <w:rsid w:val="00D20CEE"/>
    <w:rsid w:val="00D22066"/>
    <w:rsid w:val="00D25576"/>
    <w:rsid w:val="00D272D8"/>
    <w:rsid w:val="00D3003C"/>
    <w:rsid w:val="00D304FC"/>
    <w:rsid w:val="00D32149"/>
    <w:rsid w:val="00D33CAE"/>
    <w:rsid w:val="00D33CE2"/>
    <w:rsid w:val="00D35204"/>
    <w:rsid w:val="00D35EBD"/>
    <w:rsid w:val="00D3632A"/>
    <w:rsid w:val="00D373E5"/>
    <w:rsid w:val="00D409D6"/>
    <w:rsid w:val="00D41101"/>
    <w:rsid w:val="00D41513"/>
    <w:rsid w:val="00D42059"/>
    <w:rsid w:val="00D4257B"/>
    <w:rsid w:val="00D44834"/>
    <w:rsid w:val="00D4721D"/>
    <w:rsid w:val="00D473C7"/>
    <w:rsid w:val="00D51569"/>
    <w:rsid w:val="00D54116"/>
    <w:rsid w:val="00D541B5"/>
    <w:rsid w:val="00D54F33"/>
    <w:rsid w:val="00D558E0"/>
    <w:rsid w:val="00D612EB"/>
    <w:rsid w:val="00D64C31"/>
    <w:rsid w:val="00D65420"/>
    <w:rsid w:val="00D65BD5"/>
    <w:rsid w:val="00D66309"/>
    <w:rsid w:val="00D66EDD"/>
    <w:rsid w:val="00D67158"/>
    <w:rsid w:val="00D67C96"/>
    <w:rsid w:val="00D709CD"/>
    <w:rsid w:val="00D714B8"/>
    <w:rsid w:val="00D71861"/>
    <w:rsid w:val="00D7197F"/>
    <w:rsid w:val="00D753A0"/>
    <w:rsid w:val="00D75DCE"/>
    <w:rsid w:val="00D76BC9"/>
    <w:rsid w:val="00D77FD9"/>
    <w:rsid w:val="00D80D9A"/>
    <w:rsid w:val="00D80E42"/>
    <w:rsid w:val="00D81512"/>
    <w:rsid w:val="00D81560"/>
    <w:rsid w:val="00D81C85"/>
    <w:rsid w:val="00D8283E"/>
    <w:rsid w:val="00D83271"/>
    <w:rsid w:val="00D85FAE"/>
    <w:rsid w:val="00D86398"/>
    <w:rsid w:val="00D86F88"/>
    <w:rsid w:val="00D8769C"/>
    <w:rsid w:val="00D878D6"/>
    <w:rsid w:val="00D905C8"/>
    <w:rsid w:val="00D90734"/>
    <w:rsid w:val="00D90775"/>
    <w:rsid w:val="00D9331F"/>
    <w:rsid w:val="00D93F96"/>
    <w:rsid w:val="00D94421"/>
    <w:rsid w:val="00D95144"/>
    <w:rsid w:val="00D959DB"/>
    <w:rsid w:val="00D962D9"/>
    <w:rsid w:val="00D97E11"/>
    <w:rsid w:val="00DA09A9"/>
    <w:rsid w:val="00DA2E51"/>
    <w:rsid w:val="00DA517B"/>
    <w:rsid w:val="00DA5396"/>
    <w:rsid w:val="00DA7E50"/>
    <w:rsid w:val="00DB000C"/>
    <w:rsid w:val="00DB048A"/>
    <w:rsid w:val="00DB10C9"/>
    <w:rsid w:val="00DB146F"/>
    <w:rsid w:val="00DB5F6A"/>
    <w:rsid w:val="00DC0746"/>
    <w:rsid w:val="00DC2296"/>
    <w:rsid w:val="00DC26E7"/>
    <w:rsid w:val="00DC2B0F"/>
    <w:rsid w:val="00DC493A"/>
    <w:rsid w:val="00DC6A49"/>
    <w:rsid w:val="00DD1D75"/>
    <w:rsid w:val="00DD25DE"/>
    <w:rsid w:val="00DD6083"/>
    <w:rsid w:val="00DD6130"/>
    <w:rsid w:val="00DD6A8E"/>
    <w:rsid w:val="00DD6AD5"/>
    <w:rsid w:val="00DD7225"/>
    <w:rsid w:val="00DD7B60"/>
    <w:rsid w:val="00DE0D9D"/>
    <w:rsid w:val="00DE2A25"/>
    <w:rsid w:val="00DE678A"/>
    <w:rsid w:val="00DE7DFA"/>
    <w:rsid w:val="00DF0009"/>
    <w:rsid w:val="00DF1070"/>
    <w:rsid w:val="00DF1A81"/>
    <w:rsid w:val="00DF32C7"/>
    <w:rsid w:val="00DF5A5F"/>
    <w:rsid w:val="00E005C6"/>
    <w:rsid w:val="00E010A1"/>
    <w:rsid w:val="00E013CE"/>
    <w:rsid w:val="00E021BF"/>
    <w:rsid w:val="00E049C1"/>
    <w:rsid w:val="00E06FDC"/>
    <w:rsid w:val="00E11AE4"/>
    <w:rsid w:val="00E150B5"/>
    <w:rsid w:val="00E165A0"/>
    <w:rsid w:val="00E21EB6"/>
    <w:rsid w:val="00E22194"/>
    <w:rsid w:val="00E24551"/>
    <w:rsid w:val="00E26A0F"/>
    <w:rsid w:val="00E36DDC"/>
    <w:rsid w:val="00E42292"/>
    <w:rsid w:val="00E43E2C"/>
    <w:rsid w:val="00E4410F"/>
    <w:rsid w:val="00E45DFD"/>
    <w:rsid w:val="00E46580"/>
    <w:rsid w:val="00E472DB"/>
    <w:rsid w:val="00E50A1C"/>
    <w:rsid w:val="00E528E7"/>
    <w:rsid w:val="00E5420D"/>
    <w:rsid w:val="00E61D60"/>
    <w:rsid w:val="00E6283A"/>
    <w:rsid w:val="00E63EDA"/>
    <w:rsid w:val="00E67BCE"/>
    <w:rsid w:val="00E71667"/>
    <w:rsid w:val="00E7305F"/>
    <w:rsid w:val="00E73C18"/>
    <w:rsid w:val="00E751CA"/>
    <w:rsid w:val="00E770A4"/>
    <w:rsid w:val="00E776F0"/>
    <w:rsid w:val="00E81AEB"/>
    <w:rsid w:val="00E85453"/>
    <w:rsid w:val="00E85C76"/>
    <w:rsid w:val="00E875B5"/>
    <w:rsid w:val="00E8770D"/>
    <w:rsid w:val="00E90A58"/>
    <w:rsid w:val="00E90A70"/>
    <w:rsid w:val="00E91C5A"/>
    <w:rsid w:val="00E941EF"/>
    <w:rsid w:val="00E94EE5"/>
    <w:rsid w:val="00E974B8"/>
    <w:rsid w:val="00EA0E00"/>
    <w:rsid w:val="00EA1ED5"/>
    <w:rsid w:val="00EA3392"/>
    <w:rsid w:val="00EA3979"/>
    <w:rsid w:val="00EA40EB"/>
    <w:rsid w:val="00EA42F3"/>
    <w:rsid w:val="00EA55C4"/>
    <w:rsid w:val="00EA5EAF"/>
    <w:rsid w:val="00EA70BC"/>
    <w:rsid w:val="00EB0139"/>
    <w:rsid w:val="00EB2D11"/>
    <w:rsid w:val="00EB2E4B"/>
    <w:rsid w:val="00EB2F26"/>
    <w:rsid w:val="00EB3BC4"/>
    <w:rsid w:val="00EB430A"/>
    <w:rsid w:val="00EB6DB5"/>
    <w:rsid w:val="00EB7EDF"/>
    <w:rsid w:val="00EC0237"/>
    <w:rsid w:val="00EC0479"/>
    <w:rsid w:val="00EC2A9A"/>
    <w:rsid w:val="00EC45E5"/>
    <w:rsid w:val="00EC526A"/>
    <w:rsid w:val="00EC6882"/>
    <w:rsid w:val="00ED20FD"/>
    <w:rsid w:val="00ED27E5"/>
    <w:rsid w:val="00ED4A2C"/>
    <w:rsid w:val="00ED7868"/>
    <w:rsid w:val="00EE194D"/>
    <w:rsid w:val="00EE4AD2"/>
    <w:rsid w:val="00EE5802"/>
    <w:rsid w:val="00EE7E30"/>
    <w:rsid w:val="00EF16C4"/>
    <w:rsid w:val="00EF2206"/>
    <w:rsid w:val="00EF62C6"/>
    <w:rsid w:val="00F0081B"/>
    <w:rsid w:val="00F00F3E"/>
    <w:rsid w:val="00F01C81"/>
    <w:rsid w:val="00F01D8E"/>
    <w:rsid w:val="00F03A44"/>
    <w:rsid w:val="00F05EA3"/>
    <w:rsid w:val="00F10E70"/>
    <w:rsid w:val="00F11184"/>
    <w:rsid w:val="00F13E77"/>
    <w:rsid w:val="00F148A0"/>
    <w:rsid w:val="00F1541F"/>
    <w:rsid w:val="00F16939"/>
    <w:rsid w:val="00F219B6"/>
    <w:rsid w:val="00F219E9"/>
    <w:rsid w:val="00F225D3"/>
    <w:rsid w:val="00F22B13"/>
    <w:rsid w:val="00F235C7"/>
    <w:rsid w:val="00F23C1A"/>
    <w:rsid w:val="00F349BD"/>
    <w:rsid w:val="00F36841"/>
    <w:rsid w:val="00F36E77"/>
    <w:rsid w:val="00F37F74"/>
    <w:rsid w:val="00F411EF"/>
    <w:rsid w:val="00F415F6"/>
    <w:rsid w:val="00F44FDA"/>
    <w:rsid w:val="00F459C8"/>
    <w:rsid w:val="00F464BA"/>
    <w:rsid w:val="00F4693D"/>
    <w:rsid w:val="00F476B2"/>
    <w:rsid w:val="00F476F7"/>
    <w:rsid w:val="00F504FB"/>
    <w:rsid w:val="00F51761"/>
    <w:rsid w:val="00F544D5"/>
    <w:rsid w:val="00F54998"/>
    <w:rsid w:val="00F57322"/>
    <w:rsid w:val="00F57ED0"/>
    <w:rsid w:val="00F60D3E"/>
    <w:rsid w:val="00F61290"/>
    <w:rsid w:val="00F613EE"/>
    <w:rsid w:val="00F6159C"/>
    <w:rsid w:val="00F62698"/>
    <w:rsid w:val="00F62B29"/>
    <w:rsid w:val="00F63A00"/>
    <w:rsid w:val="00F64498"/>
    <w:rsid w:val="00F644ED"/>
    <w:rsid w:val="00F666EE"/>
    <w:rsid w:val="00F70620"/>
    <w:rsid w:val="00F728F6"/>
    <w:rsid w:val="00F74810"/>
    <w:rsid w:val="00F77744"/>
    <w:rsid w:val="00F80374"/>
    <w:rsid w:val="00F8475B"/>
    <w:rsid w:val="00F85D1D"/>
    <w:rsid w:val="00F86472"/>
    <w:rsid w:val="00F87DB5"/>
    <w:rsid w:val="00F90554"/>
    <w:rsid w:val="00F92D0B"/>
    <w:rsid w:val="00FA051B"/>
    <w:rsid w:val="00FA11A7"/>
    <w:rsid w:val="00FA398B"/>
    <w:rsid w:val="00FA4228"/>
    <w:rsid w:val="00FB1A9E"/>
    <w:rsid w:val="00FB28ED"/>
    <w:rsid w:val="00FB4CD2"/>
    <w:rsid w:val="00FB4D62"/>
    <w:rsid w:val="00FB4DBD"/>
    <w:rsid w:val="00FC16B3"/>
    <w:rsid w:val="00FC3AE8"/>
    <w:rsid w:val="00FC693F"/>
    <w:rsid w:val="00FC6AC2"/>
    <w:rsid w:val="00FC7264"/>
    <w:rsid w:val="00FD0FC9"/>
    <w:rsid w:val="00FD38B1"/>
    <w:rsid w:val="00FD4320"/>
    <w:rsid w:val="00FD44AE"/>
    <w:rsid w:val="00FD45FF"/>
    <w:rsid w:val="00FD4AD3"/>
    <w:rsid w:val="00FD551A"/>
    <w:rsid w:val="00FD59C9"/>
    <w:rsid w:val="00FD6757"/>
    <w:rsid w:val="00FE07F0"/>
    <w:rsid w:val="00FE11E4"/>
    <w:rsid w:val="00FE226D"/>
    <w:rsid w:val="00FE77B9"/>
    <w:rsid w:val="00FF3443"/>
    <w:rsid w:val="00FF3474"/>
    <w:rsid w:val="00FF34F7"/>
    <w:rsid w:val="00FF4441"/>
    <w:rsid w:val="00FF4AE3"/>
    <w:rsid w:val="00FF50A5"/>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8C1CAD1"/>
  <w14:defaultImageDpi w14:val="300"/>
  <w15:docId w15:val="{518A091B-EB53-4F62-B2D2-013E002F5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E51"/>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0F743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360C35"/>
    <w:rPr>
      <w:color w:val="0000FF" w:themeColor="hyperlink"/>
      <w:u w:val="single"/>
    </w:rPr>
  </w:style>
  <w:style w:type="character" w:styleId="UnresolvedMention">
    <w:name w:val="Unresolved Mention"/>
    <w:basedOn w:val="DefaultParagraphFont"/>
    <w:uiPriority w:val="99"/>
    <w:semiHidden/>
    <w:unhideWhenUsed/>
    <w:rsid w:val="00360C35"/>
    <w:rPr>
      <w:color w:val="605E5C"/>
      <w:shd w:val="clear" w:color="auto" w:fill="E1DFDD"/>
    </w:rPr>
  </w:style>
  <w:style w:type="table" w:styleId="PlainTable3">
    <w:name w:val="Plain Table 3"/>
    <w:basedOn w:val="TableNormal"/>
    <w:uiPriority w:val="99"/>
    <w:rsid w:val="00C065E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C065E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786CC8"/>
    <w:rPr>
      <w:rFonts w:ascii="Times New Roman" w:hAnsi="Times New Roman" w:cs="Times New Roman"/>
      <w:sz w:val="24"/>
      <w:szCs w:val="24"/>
    </w:rPr>
  </w:style>
  <w:style w:type="table" w:styleId="GridTable4-Accent1">
    <w:name w:val="Grid Table 4 Accent 1"/>
    <w:basedOn w:val="TableNormal"/>
    <w:uiPriority w:val="49"/>
    <w:rsid w:val="001E3D11"/>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PlaceholderText">
    <w:name w:val="Placeholder Text"/>
    <w:basedOn w:val="DefaultParagraphFont"/>
    <w:uiPriority w:val="99"/>
    <w:semiHidden/>
    <w:rsid w:val="00F01C81"/>
    <w:rPr>
      <w:color w:val="666666"/>
    </w:rPr>
  </w:style>
  <w:style w:type="character" w:customStyle="1" w:styleId="whitespace-normal">
    <w:name w:val="whitespace-normal"/>
    <w:basedOn w:val="DefaultParagraphFont"/>
    <w:rsid w:val="002E1D06"/>
  </w:style>
  <w:style w:type="paragraph" w:customStyle="1" w:styleId="TableParagraph">
    <w:name w:val="Table Paragraph"/>
    <w:basedOn w:val="Normal"/>
    <w:uiPriority w:val="1"/>
    <w:qFormat/>
    <w:rsid w:val="000F1C98"/>
    <w:pPr>
      <w:widowControl w:val="0"/>
      <w:autoSpaceDE w:val="0"/>
      <w:autoSpaceDN w:val="0"/>
      <w:spacing w:before="176" w:after="0" w:line="240" w:lineRule="auto"/>
      <w:jc w:val="center"/>
    </w:pPr>
    <w:rPr>
      <w:rFonts w:ascii="Times New Roman" w:eastAsia="Times New Roman" w:hAnsi="Times New Roman" w:cs="Times New Roman"/>
    </w:rPr>
  </w:style>
  <w:style w:type="table" w:styleId="GridTable2-Accent1">
    <w:name w:val="Grid Table 2 Accent 1"/>
    <w:basedOn w:val="TableNormal"/>
    <w:uiPriority w:val="47"/>
    <w:rsid w:val="00F44FDA"/>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1Light-Accent5">
    <w:name w:val="Grid Table 1 Light Accent 5"/>
    <w:basedOn w:val="TableNormal"/>
    <w:uiPriority w:val="46"/>
    <w:rsid w:val="00F44FDA"/>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44778">
      <w:bodyDiv w:val="1"/>
      <w:marLeft w:val="0"/>
      <w:marRight w:val="0"/>
      <w:marTop w:val="0"/>
      <w:marBottom w:val="0"/>
      <w:divBdr>
        <w:top w:val="none" w:sz="0" w:space="0" w:color="auto"/>
        <w:left w:val="none" w:sz="0" w:space="0" w:color="auto"/>
        <w:bottom w:val="none" w:sz="0" w:space="0" w:color="auto"/>
        <w:right w:val="none" w:sz="0" w:space="0" w:color="auto"/>
      </w:divBdr>
    </w:div>
    <w:div w:id="64257420">
      <w:bodyDiv w:val="1"/>
      <w:marLeft w:val="0"/>
      <w:marRight w:val="0"/>
      <w:marTop w:val="0"/>
      <w:marBottom w:val="0"/>
      <w:divBdr>
        <w:top w:val="none" w:sz="0" w:space="0" w:color="auto"/>
        <w:left w:val="none" w:sz="0" w:space="0" w:color="auto"/>
        <w:bottom w:val="none" w:sz="0" w:space="0" w:color="auto"/>
        <w:right w:val="none" w:sz="0" w:space="0" w:color="auto"/>
      </w:divBdr>
    </w:div>
    <w:div w:id="76024695">
      <w:bodyDiv w:val="1"/>
      <w:marLeft w:val="0"/>
      <w:marRight w:val="0"/>
      <w:marTop w:val="0"/>
      <w:marBottom w:val="0"/>
      <w:divBdr>
        <w:top w:val="none" w:sz="0" w:space="0" w:color="auto"/>
        <w:left w:val="none" w:sz="0" w:space="0" w:color="auto"/>
        <w:bottom w:val="none" w:sz="0" w:space="0" w:color="auto"/>
        <w:right w:val="none" w:sz="0" w:space="0" w:color="auto"/>
      </w:divBdr>
    </w:div>
    <w:div w:id="86774503">
      <w:bodyDiv w:val="1"/>
      <w:marLeft w:val="0"/>
      <w:marRight w:val="0"/>
      <w:marTop w:val="0"/>
      <w:marBottom w:val="0"/>
      <w:divBdr>
        <w:top w:val="none" w:sz="0" w:space="0" w:color="auto"/>
        <w:left w:val="none" w:sz="0" w:space="0" w:color="auto"/>
        <w:bottom w:val="none" w:sz="0" w:space="0" w:color="auto"/>
        <w:right w:val="none" w:sz="0" w:space="0" w:color="auto"/>
      </w:divBdr>
    </w:div>
    <w:div w:id="139153765">
      <w:bodyDiv w:val="1"/>
      <w:marLeft w:val="0"/>
      <w:marRight w:val="0"/>
      <w:marTop w:val="0"/>
      <w:marBottom w:val="0"/>
      <w:divBdr>
        <w:top w:val="none" w:sz="0" w:space="0" w:color="auto"/>
        <w:left w:val="none" w:sz="0" w:space="0" w:color="auto"/>
        <w:bottom w:val="none" w:sz="0" w:space="0" w:color="auto"/>
        <w:right w:val="none" w:sz="0" w:space="0" w:color="auto"/>
      </w:divBdr>
    </w:div>
    <w:div w:id="159934373">
      <w:bodyDiv w:val="1"/>
      <w:marLeft w:val="0"/>
      <w:marRight w:val="0"/>
      <w:marTop w:val="0"/>
      <w:marBottom w:val="0"/>
      <w:divBdr>
        <w:top w:val="none" w:sz="0" w:space="0" w:color="auto"/>
        <w:left w:val="none" w:sz="0" w:space="0" w:color="auto"/>
        <w:bottom w:val="none" w:sz="0" w:space="0" w:color="auto"/>
        <w:right w:val="none" w:sz="0" w:space="0" w:color="auto"/>
      </w:divBdr>
    </w:div>
    <w:div w:id="168375591">
      <w:bodyDiv w:val="1"/>
      <w:marLeft w:val="0"/>
      <w:marRight w:val="0"/>
      <w:marTop w:val="0"/>
      <w:marBottom w:val="0"/>
      <w:divBdr>
        <w:top w:val="none" w:sz="0" w:space="0" w:color="auto"/>
        <w:left w:val="none" w:sz="0" w:space="0" w:color="auto"/>
        <w:bottom w:val="none" w:sz="0" w:space="0" w:color="auto"/>
        <w:right w:val="none" w:sz="0" w:space="0" w:color="auto"/>
      </w:divBdr>
    </w:div>
    <w:div w:id="173570512">
      <w:bodyDiv w:val="1"/>
      <w:marLeft w:val="0"/>
      <w:marRight w:val="0"/>
      <w:marTop w:val="0"/>
      <w:marBottom w:val="0"/>
      <w:divBdr>
        <w:top w:val="none" w:sz="0" w:space="0" w:color="auto"/>
        <w:left w:val="none" w:sz="0" w:space="0" w:color="auto"/>
        <w:bottom w:val="none" w:sz="0" w:space="0" w:color="auto"/>
        <w:right w:val="none" w:sz="0" w:space="0" w:color="auto"/>
      </w:divBdr>
    </w:div>
    <w:div w:id="174613686">
      <w:bodyDiv w:val="1"/>
      <w:marLeft w:val="0"/>
      <w:marRight w:val="0"/>
      <w:marTop w:val="0"/>
      <w:marBottom w:val="0"/>
      <w:divBdr>
        <w:top w:val="none" w:sz="0" w:space="0" w:color="auto"/>
        <w:left w:val="none" w:sz="0" w:space="0" w:color="auto"/>
        <w:bottom w:val="none" w:sz="0" w:space="0" w:color="auto"/>
        <w:right w:val="none" w:sz="0" w:space="0" w:color="auto"/>
      </w:divBdr>
    </w:div>
    <w:div w:id="176848769">
      <w:bodyDiv w:val="1"/>
      <w:marLeft w:val="0"/>
      <w:marRight w:val="0"/>
      <w:marTop w:val="0"/>
      <w:marBottom w:val="0"/>
      <w:divBdr>
        <w:top w:val="none" w:sz="0" w:space="0" w:color="auto"/>
        <w:left w:val="none" w:sz="0" w:space="0" w:color="auto"/>
        <w:bottom w:val="none" w:sz="0" w:space="0" w:color="auto"/>
        <w:right w:val="none" w:sz="0" w:space="0" w:color="auto"/>
      </w:divBdr>
    </w:div>
    <w:div w:id="230577180">
      <w:bodyDiv w:val="1"/>
      <w:marLeft w:val="0"/>
      <w:marRight w:val="0"/>
      <w:marTop w:val="0"/>
      <w:marBottom w:val="0"/>
      <w:divBdr>
        <w:top w:val="none" w:sz="0" w:space="0" w:color="auto"/>
        <w:left w:val="none" w:sz="0" w:space="0" w:color="auto"/>
        <w:bottom w:val="none" w:sz="0" w:space="0" w:color="auto"/>
        <w:right w:val="none" w:sz="0" w:space="0" w:color="auto"/>
      </w:divBdr>
    </w:div>
    <w:div w:id="238443108">
      <w:bodyDiv w:val="1"/>
      <w:marLeft w:val="0"/>
      <w:marRight w:val="0"/>
      <w:marTop w:val="0"/>
      <w:marBottom w:val="0"/>
      <w:divBdr>
        <w:top w:val="none" w:sz="0" w:space="0" w:color="auto"/>
        <w:left w:val="none" w:sz="0" w:space="0" w:color="auto"/>
        <w:bottom w:val="none" w:sz="0" w:space="0" w:color="auto"/>
        <w:right w:val="none" w:sz="0" w:space="0" w:color="auto"/>
      </w:divBdr>
    </w:div>
    <w:div w:id="266040991">
      <w:bodyDiv w:val="1"/>
      <w:marLeft w:val="0"/>
      <w:marRight w:val="0"/>
      <w:marTop w:val="0"/>
      <w:marBottom w:val="0"/>
      <w:divBdr>
        <w:top w:val="none" w:sz="0" w:space="0" w:color="auto"/>
        <w:left w:val="none" w:sz="0" w:space="0" w:color="auto"/>
        <w:bottom w:val="none" w:sz="0" w:space="0" w:color="auto"/>
        <w:right w:val="none" w:sz="0" w:space="0" w:color="auto"/>
      </w:divBdr>
    </w:div>
    <w:div w:id="273750035">
      <w:bodyDiv w:val="1"/>
      <w:marLeft w:val="0"/>
      <w:marRight w:val="0"/>
      <w:marTop w:val="0"/>
      <w:marBottom w:val="0"/>
      <w:divBdr>
        <w:top w:val="none" w:sz="0" w:space="0" w:color="auto"/>
        <w:left w:val="none" w:sz="0" w:space="0" w:color="auto"/>
        <w:bottom w:val="none" w:sz="0" w:space="0" w:color="auto"/>
        <w:right w:val="none" w:sz="0" w:space="0" w:color="auto"/>
      </w:divBdr>
    </w:div>
    <w:div w:id="285897204">
      <w:bodyDiv w:val="1"/>
      <w:marLeft w:val="0"/>
      <w:marRight w:val="0"/>
      <w:marTop w:val="0"/>
      <w:marBottom w:val="0"/>
      <w:divBdr>
        <w:top w:val="none" w:sz="0" w:space="0" w:color="auto"/>
        <w:left w:val="none" w:sz="0" w:space="0" w:color="auto"/>
        <w:bottom w:val="none" w:sz="0" w:space="0" w:color="auto"/>
        <w:right w:val="none" w:sz="0" w:space="0" w:color="auto"/>
      </w:divBdr>
    </w:div>
    <w:div w:id="328598744">
      <w:bodyDiv w:val="1"/>
      <w:marLeft w:val="0"/>
      <w:marRight w:val="0"/>
      <w:marTop w:val="0"/>
      <w:marBottom w:val="0"/>
      <w:divBdr>
        <w:top w:val="none" w:sz="0" w:space="0" w:color="auto"/>
        <w:left w:val="none" w:sz="0" w:space="0" w:color="auto"/>
        <w:bottom w:val="none" w:sz="0" w:space="0" w:color="auto"/>
        <w:right w:val="none" w:sz="0" w:space="0" w:color="auto"/>
      </w:divBdr>
    </w:div>
    <w:div w:id="336885600">
      <w:bodyDiv w:val="1"/>
      <w:marLeft w:val="0"/>
      <w:marRight w:val="0"/>
      <w:marTop w:val="0"/>
      <w:marBottom w:val="0"/>
      <w:divBdr>
        <w:top w:val="none" w:sz="0" w:space="0" w:color="auto"/>
        <w:left w:val="none" w:sz="0" w:space="0" w:color="auto"/>
        <w:bottom w:val="none" w:sz="0" w:space="0" w:color="auto"/>
        <w:right w:val="none" w:sz="0" w:space="0" w:color="auto"/>
      </w:divBdr>
      <w:divsChild>
        <w:div w:id="1816490803">
          <w:marLeft w:val="0"/>
          <w:marRight w:val="0"/>
          <w:marTop w:val="0"/>
          <w:marBottom w:val="0"/>
          <w:divBdr>
            <w:top w:val="none" w:sz="0" w:space="0" w:color="auto"/>
            <w:left w:val="none" w:sz="0" w:space="0" w:color="auto"/>
            <w:bottom w:val="none" w:sz="0" w:space="0" w:color="auto"/>
            <w:right w:val="none" w:sz="0" w:space="0" w:color="auto"/>
          </w:divBdr>
          <w:divsChild>
            <w:div w:id="141531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408775">
      <w:bodyDiv w:val="1"/>
      <w:marLeft w:val="0"/>
      <w:marRight w:val="0"/>
      <w:marTop w:val="0"/>
      <w:marBottom w:val="0"/>
      <w:divBdr>
        <w:top w:val="none" w:sz="0" w:space="0" w:color="auto"/>
        <w:left w:val="none" w:sz="0" w:space="0" w:color="auto"/>
        <w:bottom w:val="none" w:sz="0" w:space="0" w:color="auto"/>
        <w:right w:val="none" w:sz="0" w:space="0" w:color="auto"/>
      </w:divBdr>
    </w:div>
    <w:div w:id="365519639">
      <w:bodyDiv w:val="1"/>
      <w:marLeft w:val="0"/>
      <w:marRight w:val="0"/>
      <w:marTop w:val="0"/>
      <w:marBottom w:val="0"/>
      <w:divBdr>
        <w:top w:val="none" w:sz="0" w:space="0" w:color="auto"/>
        <w:left w:val="none" w:sz="0" w:space="0" w:color="auto"/>
        <w:bottom w:val="none" w:sz="0" w:space="0" w:color="auto"/>
        <w:right w:val="none" w:sz="0" w:space="0" w:color="auto"/>
      </w:divBdr>
    </w:div>
    <w:div w:id="366638815">
      <w:bodyDiv w:val="1"/>
      <w:marLeft w:val="0"/>
      <w:marRight w:val="0"/>
      <w:marTop w:val="0"/>
      <w:marBottom w:val="0"/>
      <w:divBdr>
        <w:top w:val="none" w:sz="0" w:space="0" w:color="auto"/>
        <w:left w:val="none" w:sz="0" w:space="0" w:color="auto"/>
        <w:bottom w:val="none" w:sz="0" w:space="0" w:color="auto"/>
        <w:right w:val="none" w:sz="0" w:space="0" w:color="auto"/>
      </w:divBdr>
    </w:div>
    <w:div w:id="368797781">
      <w:bodyDiv w:val="1"/>
      <w:marLeft w:val="0"/>
      <w:marRight w:val="0"/>
      <w:marTop w:val="0"/>
      <w:marBottom w:val="0"/>
      <w:divBdr>
        <w:top w:val="none" w:sz="0" w:space="0" w:color="auto"/>
        <w:left w:val="none" w:sz="0" w:space="0" w:color="auto"/>
        <w:bottom w:val="none" w:sz="0" w:space="0" w:color="auto"/>
        <w:right w:val="none" w:sz="0" w:space="0" w:color="auto"/>
      </w:divBdr>
      <w:divsChild>
        <w:div w:id="1354726801">
          <w:marLeft w:val="0"/>
          <w:marRight w:val="0"/>
          <w:marTop w:val="0"/>
          <w:marBottom w:val="0"/>
          <w:divBdr>
            <w:top w:val="none" w:sz="0" w:space="0" w:color="auto"/>
            <w:left w:val="none" w:sz="0" w:space="0" w:color="auto"/>
            <w:bottom w:val="none" w:sz="0" w:space="0" w:color="auto"/>
            <w:right w:val="none" w:sz="0" w:space="0" w:color="auto"/>
          </w:divBdr>
          <w:divsChild>
            <w:div w:id="2116747423">
              <w:marLeft w:val="0"/>
              <w:marRight w:val="0"/>
              <w:marTop w:val="0"/>
              <w:marBottom w:val="0"/>
              <w:divBdr>
                <w:top w:val="none" w:sz="0" w:space="0" w:color="auto"/>
                <w:left w:val="none" w:sz="0" w:space="0" w:color="auto"/>
                <w:bottom w:val="none" w:sz="0" w:space="0" w:color="auto"/>
                <w:right w:val="none" w:sz="0" w:space="0" w:color="auto"/>
              </w:divBdr>
              <w:divsChild>
                <w:div w:id="1098520834">
                  <w:marLeft w:val="0"/>
                  <w:marRight w:val="0"/>
                  <w:marTop w:val="0"/>
                  <w:marBottom w:val="0"/>
                  <w:divBdr>
                    <w:top w:val="none" w:sz="0" w:space="0" w:color="auto"/>
                    <w:left w:val="none" w:sz="0" w:space="0" w:color="auto"/>
                    <w:bottom w:val="none" w:sz="0" w:space="0" w:color="auto"/>
                    <w:right w:val="none" w:sz="0" w:space="0" w:color="auto"/>
                  </w:divBdr>
                  <w:divsChild>
                    <w:div w:id="483787955">
                      <w:marLeft w:val="0"/>
                      <w:marRight w:val="0"/>
                      <w:marTop w:val="0"/>
                      <w:marBottom w:val="0"/>
                      <w:divBdr>
                        <w:top w:val="none" w:sz="0" w:space="0" w:color="auto"/>
                        <w:left w:val="none" w:sz="0" w:space="0" w:color="auto"/>
                        <w:bottom w:val="none" w:sz="0" w:space="0" w:color="auto"/>
                        <w:right w:val="none" w:sz="0" w:space="0" w:color="auto"/>
                      </w:divBdr>
                      <w:divsChild>
                        <w:div w:id="1318531867">
                          <w:marLeft w:val="0"/>
                          <w:marRight w:val="0"/>
                          <w:marTop w:val="0"/>
                          <w:marBottom w:val="0"/>
                          <w:divBdr>
                            <w:top w:val="none" w:sz="0" w:space="0" w:color="auto"/>
                            <w:left w:val="none" w:sz="0" w:space="0" w:color="auto"/>
                            <w:bottom w:val="none" w:sz="0" w:space="0" w:color="auto"/>
                            <w:right w:val="none" w:sz="0" w:space="0" w:color="auto"/>
                          </w:divBdr>
                          <w:divsChild>
                            <w:div w:id="618995439">
                              <w:marLeft w:val="0"/>
                              <w:marRight w:val="0"/>
                              <w:marTop w:val="0"/>
                              <w:marBottom w:val="0"/>
                              <w:divBdr>
                                <w:top w:val="none" w:sz="0" w:space="0" w:color="auto"/>
                                <w:left w:val="none" w:sz="0" w:space="0" w:color="auto"/>
                                <w:bottom w:val="none" w:sz="0" w:space="0" w:color="auto"/>
                                <w:right w:val="none" w:sz="0" w:space="0" w:color="auto"/>
                              </w:divBdr>
                              <w:divsChild>
                                <w:div w:id="828208387">
                                  <w:marLeft w:val="0"/>
                                  <w:marRight w:val="0"/>
                                  <w:marTop w:val="0"/>
                                  <w:marBottom w:val="0"/>
                                  <w:divBdr>
                                    <w:top w:val="none" w:sz="0" w:space="0" w:color="auto"/>
                                    <w:left w:val="none" w:sz="0" w:space="0" w:color="auto"/>
                                    <w:bottom w:val="none" w:sz="0" w:space="0" w:color="auto"/>
                                    <w:right w:val="none" w:sz="0" w:space="0" w:color="auto"/>
                                  </w:divBdr>
                                  <w:divsChild>
                                    <w:div w:id="1806308391">
                                      <w:marLeft w:val="0"/>
                                      <w:marRight w:val="0"/>
                                      <w:marTop w:val="0"/>
                                      <w:marBottom w:val="0"/>
                                      <w:divBdr>
                                        <w:top w:val="none" w:sz="0" w:space="0" w:color="auto"/>
                                        <w:left w:val="none" w:sz="0" w:space="0" w:color="auto"/>
                                        <w:bottom w:val="none" w:sz="0" w:space="0" w:color="auto"/>
                                        <w:right w:val="none" w:sz="0" w:space="0" w:color="auto"/>
                                      </w:divBdr>
                                      <w:divsChild>
                                        <w:div w:id="1976715182">
                                          <w:marLeft w:val="0"/>
                                          <w:marRight w:val="0"/>
                                          <w:marTop w:val="0"/>
                                          <w:marBottom w:val="0"/>
                                          <w:divBdr>
                                            <w:top w:val="none" w:sz="0" w:space="0" w:color="auto"/>
                                            <w:left w:val="none" w:sz="0" w:space="0" w:color="auto"/>
                                            <w:bottom w:val="none" w:sz="0" w:space="0" w:color="auto"/>
                                            <w:right w:val="none" w:sz="0" w:space="0" w:color="auto"/>
                                          </w:divBdr>
                                          <w:divsChild>
                                            <w:div w:id="1451557844">
                                              <w:marLeft w:val="0"/>
                                              <w:marRight w:val="0"/>
                                              <w:marTop w:val="0"/>
                                              <w:marBottom w:val="0"/>
                                              <w:divBdr>
                                                <w:top w:val="none" w:sz="0" w:space="0" w:color="auto"/>
                                                <w:left w:val="none" w:sz="0" w:space="0" w:color="auto"/>
                                                <w:bottom w:val="none" w:sz="0" w:space="0" w:color="auto"/>
                                                <w:right w:val="none" w:sz="0" w:space="0" w:color="auto"/>
                                              </w:divBdr>
                                              <w:divsChild>
                                                <w:div w:id="76056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0993080">
          <w:marLeft w:val="0"/>
          <w:marRight w:val="0"/>
          <w:marTop w:val="0"/>
          <w:marBottom w:val="0"/>
          <w:divBdr>
            <w:top w:val="none" w:sz="0" w:space="0" w:color="auto"/>
            <w:left w:val="none" w:sz="0" w:space="0" w:color="auto"/>
            <w:bottom w:val="none" w:sz="0" w:space="0" w:color="auto"/>
            <w:right w:val="none" w:sz="0" w:space="0" w:color="auto"/>
          </w:divBdr>
          <w:divsChild>
            <w:div w:id="1859853911">
              <w:marLeft w:val="0"/>
              <w:marRight w:val="0"/>
              <w:marTop w:val="0"/>
              <w:marBottom w:val="0"/>
              <w:divBdr>
                <w:top w:val="none" w:sz="0" w:space="0" w:color="auto"/>
                <w:left w:val="none" w:sz="0" w:space="0" w:color="auto"/>
                <w:bottom w:val="none" w:sz="0" w:space="0" w:color="auto"/>
                <w:right w:val="none" w:sz="0" w:space="0" w:color="auto"/>
              </w:divBdr>
              <w:divsChild>
                <w:div w:id="36514785">
                  <w:marLeft w:val="0"/>
                  <w:marRight w:val="0"/>
                  <w:marTop w:val="0"/>
                  <w:marBottom w:val="0"/>
                  <w:divBdr>
                    <w:top w:val="none" w:sz="0" w:space="0" w:color="auto"/>
                    <w:left w:val="none" w:sz="0" w:space="0" w:color="auto"/>
                    <w:bottom w:val="none" w:sz="0" w:space="0" w:color="auto"/>
                    <w:right w:val="none" w:sz="0" w:space="0" w:color="auto"/>
                  </w:divBdr>
                  <w:divsChild>
                    <w:div w:id="775100137">
                      <w:marLeft w:val="0"/>
                      <w:marRight w:val="0"/>
                      <w:marTop w:val="0"/>
                      <w:marBottom w:val="0"/>
                      <w:divBdr>
                        <w:top w:val="none" w:sz="0" w:space="0" w:color="auto"/>
                        <w:left w:val="none" w:sz="0" w:space="0" w:color="auto"/>
                        <w:bottom w:val="none" w:sz="0" w:space="0" w:color="auto"/>
                        <w:right w:val="none" w:sz="0" w:space="0" w:color="auto"/>
                      </w:divBdr>
                      <w:divsChild>
                        <w:div w:id="204873711">
                          <w:marLeft w:val="0"/>
                          <w:marRight w:val="0"/>
                          <w:marTop w:val="0"/>
                          <w:marBottom w:val="0"/>
                          <w:divBdr>
                            <w:top w:val="none" w:sz="0" w:space="0" w:color="auto"/>
                            <w:left w:val="none" w:sz="0" w:space="0" w:color="auto"/>
                            <w:bottom w:val="none" w:sz="0" w:space="0" w:color="auto"/>
                            <w:right w:val="none" w:sz="0" w:space="0" w:color="auto"/>
                          </w:divBdr>
                          <w:divsChild>
                            <w:div w:id="1968584755">
                              <w:marLeft w:val="0"/>
                              <w:marRight w:val="0"/>
                              <w:marTop w:val="0"/>
                              <w:marBottom w:val="0"/>
                              <w:divBdr>
                                <w:top w:val="none" w:sz="0" w:space="0" w:color="auto"/>
                                <w:left w:val="none" w:sz="0" w:space="0" w:color="auto"/>
                                <w:bottom w:val="none" w:sz="0" w:space="0" w:color="auto"/>
                                <w:right w:val="none" w:sz="0" w:space="0" w:color="auto"/>
                              </w:divBdr>
                              <w:divsChild>
                                <w:div w:id="1722093615">
                                  <w:marLeft w:val="0"/>
                                  <w:marRight w:val="0"/>
                                  <w:marTop w:val="0"/>
                                  <w:marBottom w:val="0"/>
                                  <w:divBdr>
                                    <w:top w:val="none" w:sz="0" w:space="0" w:color="auto"/>
                                    <w:left w:val="none" w:sz="0" w:space="0" w:color="auto"/>
                                    <w:bottom w:val="none" w:sz="0" w:space="0" w:color="auto"/>
                                    <w:right w:val="none" w:sz="0" w:space="0" w:color="auto"/>
                                  </w:divBdr>
                                  <w:divsChild>
                                    <w:div w:id="1028482138">
                                      <w:marLeft w:val="0"/>
                                      <w:marRight w:val="0"/>
                                      <w:marTop w:val="0"/>
                                      <w:marBottom w:val="0"/>
                                      <w:divBdr>
                                        <w:top w:val="none" w:sz="0" w:space="0" w:color="auto"/>
                                        <w:left w:val="none" w:sz="0" w:space="0" w:color="auto"/>
                                        <w:bottom w:val="none" w:sz="0" w:space="0" w:color="auto"/>
                                        <w:right w:val="none" w:sz="0" w:space="0" w:color="auto"/>
                                      </w:divBdr>
                                      <w:divsChild>
                                        <w:div w:id="2133592663">
                                          <w:marLeft w:val="0"/>
                                          <w:marRight w:val="0"/>
                                          <w:marTop w:val="0"/>
                                          <w:marBottom w:val="0"/>
                                          <w:divBdr>
                                            <w:top w:val="none" w:sz="0" w:space="0" w:color="auto"/>
                                            <w:left w:val="none" w:sz="0" w:space="0" w:color="auto"/>
                                            <w:bottom w:val="none" w:sz="0" w:space="0" w:color="auto"/>
                                            <w:right w:val="none" w:sz="0" w:space="0" w:color="auto"/>
                                          </w:divBdr>
                                          <w:divsChild>
                                            <w:div w:id="1251547962">
                                              <w:marLeft w:val="0"/>
                                              <w:marRight w:val="0"/>
                                              <w:marTop w:val="0"/>
                                              <w:marBottom w:val="0"/>
                                              <w:divBdr>
                                                <w:top w:val="none" w:sz="0" w:space="0" w:color="auto"/>
                                                <w:left w:val="none" w:sz="0" w:space="0" w:color="auto"/>
                                                <w:bottom w:val="none" w:sz="0" w:space="0" w:color="auto"/>
                                                <w:right w:val="none" w:sz="0" w:space="0" w:color="auto"/>
                                              </w:divBdr>
                                              <w:divsChild>
                                                <w:div w:id="98828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7274341">
          <w:marLeft w:val="0"/>
          <w:marRight w:val="0"/>
          <w:marTop w:val="0"/>
          <w:marBottom w:val="0"/>
          <w:divBdr>
            <w:top w:val="none" w:sz="0" w:space="0" w:color="auto"/>
            <w:left w:val="none" w:sz="0" w:space="0" w:color="auto"/>
            <w:bottom w:val="none" w:sz="0" w:space="0" w:color="auto"/>
            <w:right w:val="none" w:sz="0" w:space="0" w:color="auto"/>
          </w:divBdr>
          <w:divsChild>
            <w:div w:id="1889222811">
              <w:marLeft w:val="0"/>
              <w:marRight w:val="0"/>
              <w:marTop w:val="0"/>
              <w:marBottom w:val="0"/>
              <w:divBdr>
                <w:top w:val="none" w:sz="0" w:space="0" w:color="auto"/>
                <w:left w:val="none" w:sz="0" w:space="0" w:color="auto"/>
                <w:bottom w:val="none" w:sz="0" w:space="0" w:color="auto"/>
                <w:right w:val="none" w:sz="0" w:space="0" w:color="auto"/>
              </w:divBdr>
              <w:divsChild>
                <w:div w:id="1218859780">
                  <w:marLeft w:val="0"/>
                  <w:marRight w:val="0"/>
                  <w:marTop w:val="0"/>
                  <w:marBottom w:val="0"/>
                  <w:divBdr>
                    <w:top w:val="none" w:sz="0" w:space="0" w:color="auto"/>
                    <w:left w:val="none" w:sz="0" w:space="0" w:color="auto"/>
                    <w:bottom w:val="none" w:sz="0" w:space="0" w:color="auto"/>
                    <w:right w:val="none" w:sz="0" w:space="0" w:color="auto"/>
                  </w:divBdr>
                  <w:divsChild>
                    <w:div w:id="1565481228">
                      <w:marLeft w:val="0"/>
                      <w:marRight w:val="0"/>
                      <w:marTop w:val="0"/>
                      <w:marBottom w:val="0"/>
                      <w:divBdr>
                        <w:top w:val="none" w:sz="0" w:space="0" w:color="auto"/>
                        <w:left w:val="none" w:sz="0" w:space="0" w:color="auto"/>
                        <w:bottom w:val="none" w:sz="0" w:space="0" w:color="auto"/>
                        <w:right w:val="none" w:sz="0" w:space="0" w:color="auto"/>
                      </w:divBdr>
                      <w:divsChild>
                        <w:div w:id="340357891">
                          <w:marLeft w:val="0"/>
                          <w:marRight w:val="0"/>
                          <w:marTop w:val="0"/>
                          <w:marBottom w:val="0"/>
                          <w:divBdr>
                            <w:top w:val="none" w:sz="0" w:space="0" w:color="auto"/>
                            <w:left w:val="none" w:sz="0" w:space="0" w:color="auto"/>
                            <w:bottom w:val="none" w:sz="0" w:space="0" w:color="auto"/>
                            <w:right w:val="none" w:sz="0" w:space="0" w:color="auto"/>
                          </w:divBdr>
                          <w:divsChild>
                            <w:div w:id="336034381">
                              <w:marLeft w:val="0"/>
                              <w:marRight w:val="0"/>
                              <w:marTop w:val="0"/>
                              <w:marBottom w:val="0"/>
                              <w:divBdr>
                                <w:top w:val="none" w:sz="0" w:space="0" w:color="auto"/>
                                <w:left w:val="none" w:sz="0" w:space="0" w:color="auto"/>
                                <w:bottom w:val="none" w:sz="0" w:space="0" w:color="auto"/>
                                <w:right w:val="none" w:sz="0" w:space="0" w:color="auto"/>
                              </w:divBdr>
                              <w:divsChild>
                                <w:div w:id="205026159">
                                  <w:marLeft w:val="0"/>
                                  <w:marRight w:val="0"/>
                                  <w:marTop w:val="0"/>
                                  <w:marBottom w:val="0"/>
                                  <w:divBdr>
                                    <w:top w:val="none" w:sz="0" w:space="0" w:color="auto"/>
                                    <w:left w:val="none" w:sz="0" w:space="0" w:color="auto"/>
                                    <w:bottom w:val="none" w:sz="0" w:space="0" w:color="auto"/>
                                    <w:right w:val="none" w:sz="0" w:space="0" w:color="auto"/>
                                  </w:divBdr>
                                  <w:divsChild>
                                    <w:div w:id="208305044">
                                      <w:marLeft w:val="0"/>
                                      <w:marRight w:val="0"/>
                                      <w:marTop w:val="0"/>
                                      <w:marBottom w:val="0"/>
                                      <w:divBdr>
                                        <w:top w:val="none" w:sz="0" w:space="0" w:color="auto"/>
                                        <w:left w:val="none" w:sz="0" w:space="0" w:color="auto"/>
                                        <w:bottom w:val="none" w:sz="0" w:space="0" w:color="auto"/>
                                        <w:right w:val="none" w:sz="0" w:space="0" w:color="auto"/>
                                      </w:divBdr>
                                      <w:divsChild>
                                        <w:div w:id="532887429">
                                          <w:marLeft w:val="0"/>
                                          <w:marRight w:val="0"/>
                                          <w:marTop w:val="0"/>
                                          <w:marBottom w:val="0"/>
                                          <w:divBdr>
                                            <w:top w:val="none" w:sz="0" w:space="0" w:color="auto"/>
                                            <w:left w:val="none" w:sz="0" w:space="0" w:color="auto"/>
                                            <w:bottom w:val="none" w:sz="0" w:space="0" w:color="auto"/>
                                            <w:right w:val="none" w:sz="0" w:space="0" w:color="auto"/>
                                          </w:divBdr>
                                          <w:divsChild>
                                            <w:div w:id="1371221823">
                                              <w:marLeft w:val="0"/>
                                              <w:marRight w:val="0"/>
                                              <w:marTop w:val="0"/>
                                              <w:marBottom w:val="0"/>
                                              <w:divBdr>
                                                <w:top w:val="none" w:sz="0" w:space="0" w:color="auto"/>
                                                <w:left w:val="none" w:sz="0" w:space="0" w:color="auto"/>
                                                <w:bottom w:val="none" w:sz="0" w:space="0" w:color="auto"/>
                                                <w:right w:val="none" w:sz="0" w:space="0" w:color="auto"/>
                                              </w:divBdr>
                                              <w:divsChild>
                                                <w:div w:id="76141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51806096">
          <w:marLeft w:val="0"/>
          <w:marRight w:val="0"/>
          <w:marTop w:val="0"/>
          <w:marBottom w:val="0"/>
          <w:divBdr>
            <w:top w:val="none" w:sz="0" w:space="0" w:color="auto"/>
            <w:left w:val="none" w:sz="0" w:space="0" w:color="auto"/>
            <w:bottom w:val="none" w:sz="0" w:space="0" w:color="auto"/>
            <w:right w:val="none" w:sz="0" w:space="0" w:color="auto"/>
          </w:divBdr>
          <w:divsChild>
            <w:div w:id="226844109">
              <w:marLeft w:val="0"/>
              <w:marRight w:val="0"/>
              <w:marTop w:val="0"/>
              <w:marBottom w:val="0"/>
              <w:divBdr>
                <w:top w:val="none" w:sz="0" w:space="0" w:color="auto"/>
                <w:left w:val="none" w:sz="0" w:space="0" w:color="auto"/>
                <w:bottom w:val="none" w:sz="0" w:space="0" w:color="auto"/>
                <w:right w:val="none" w:sz="0" w:space="0" w:color="auto"/>
              </w:divBdr>
              <w:divsChild>
                <w:div w:id="489293838">
                  <w:marLeft w:val="0"/>
                  <w:marRight w:val="0"/>
                  <w:marTop w:val="0"/>
                  <w:marBottom w:val="0"/>
                  <w:divBdr>
                    <w:top w:val="none" w:sz="0" w:space="0" w:color="auto"/>
                    <w:left w:val="none" w:sz="0" w:space="0" w:color="auto"/>
                    <w:bottom w:val="none" w:sz="0" w:space="0" w:color="auto"/>
                    <w:right w:val="none" w:sz="0" w:space="0" w:color="auto"/>
                  </w:divBdr>
                  <w:divsChild>
                    <w:div w:id="2082095246">
                      <w:marLeft w:val="0"/>
                      <w:marRight w:val="0"/>
                      <w:marTop w:val="0"/>
                      <w:marBottom w:val="0"/>
                      <w:divBdr>
                        <w:top w:val="none" w:sz="0" w:space="0" w:color="auto"/>
                        <w:left w:val="none" w:sz="0" w:space="0" w:color="auto"/>
                        <w:bottom w:val="none" w:sz="0" w:space="0" w:color="auto"/>
                        <w:right w:val="none" w:sz="0" w:space="0" w:color="auto"/>
                      </w:divBdr>
                      <w:divsChild>
                        <w:div w:id="1834761567">
                          <w:marLeft w:val="0"/>
                          <w:marRight w:val="0"/>
                          <w:marTop w:val="0"/>
                          <w:marBottom w:val="0"/>
                          <w:divBdr>
                            <w:top w:val="none" w:sz="0" w:space="0" w:color="auto"/>
                            <w:left w:val="none" w:sz="0" w:space="0" w:color="auto"/>
                            <w:bottom w:val="none" w:sz="0" w:space="0" w:color="auto"/>
                            <w:right w:val="none" w:sz="0" w:space="0" w:color="auto"/>
                          </w:divBdr>
                          <w:divsChild>
                            <w:div w:id="525099057">
                              <w:marLeft w:val="0"/>
                              <w:marRight w:val="0"/>
                              <w:marTop w:val="0"/>
                              <w:marBottom w:val="0"/>
                              <w:divBdr>
                                <w:top w:val="none" w:sz="0" w:space="0" w:color="auto"/>
                                <w:left w:val="none" w:sz="0" w:space="0" w:color="auto"/>
                                <w:bottom w:val="none" w:sz="0" w:space="0" w:color="auto"/>
                                <w:right w:val="none" w:sz="0" w:space="0" w:color="auto"/>
                              </w:divBdr>
                              <w:divsChild>
                                <w:div w:id="1795709882">
                                  <w:marLeft w:val="0"/>
                                  <w:marRight w:val="0"/>
                                  <w:marTop w:val="0"/>
                                  <w:marBottom w:val="0"/>
                                  <w:divBdr>
                                    <w:top w:val="none" w:sz="0" w:space="0" w:color="auto"/>
                                    <w:left w:val="none" w:sz="0" w:space="0" w:color="auto"/>
                                    <w:bottom w:val="none" w:sz="0" w:space="0" w:color="auto"/>
                                    <w:right w:val="none" w:sz="0" w:space="0" w:color="auto"/>
                                  </w:divBdr>
                                  <w:divsChild>
                                    <w:div w:id="669219341">
                                      <w:marLeft w:val="0"/>
                                      <w:marRight w:val="0"/>
                                      <w:marTop w:val="0"/>
                                      <w:marBottom w:val="0"/>
                                      <w:divBdr>
                                        <w:top w:val="none" w:sz="0" w:space="0" w:color="auto"/>
                                        <w:left w:val="none" w:sz="0" w:space="0" w:color="auto"/>
                                        <w:bottom w:val="none" w:sz="0" w:space="0" w:color="auto"/>
                                        <w:right w:val="none" w:sz="0" w:space="0" w:color="auto"/>
                                      </w:divBdr>
                                      <w:divsChild>
                                        <w:div w:id="459111577">
                                          <w:marLeft w:val="0"/>
                                          <w:marRight w:val="0"/>
                                          <w:marTop w:val="0"/>
                                          <w:marBottom w:val="0"/>
                                          <w:divBdr>
                                            <w:top w:val="none" w:sz="0" w:space="0" w:color="auto"/>
                                            <w:left w:val="none" w:sz="0" w:space="0" w:color="auto"/>
                                            <w:bottom w:val="none" w:sz="0" w:space="0" w:color="auto"/>
                                            <w:right w:val="none" w:sz="0" w:space="0" w:color="auto"/>
                                          </w:divBdr>
                                          <w:divsChild>
                                            <w:div w:id="2145272053">
                                              <w:marLeft w:val="0"/>
                                              <w:marRight w:val="0"/>
                                              <w:marTop w:val="0"/>
                                              <w:marBottom w:val="0"/>
                                              <w:divBdr>
                                                <w:top w:val="none" w:sz="0" w:space="0" w:color="auto"/>
                                                <w:left w:val="none" w:sz="0" w:space="0" w:color="auto"/>
                                                <w:bottom w:val="none" w:sz="0" w:space="0" w:color="auto"/>
                                                <w:right w:val="none" w:sz="0" w:space="0" w:color="auto"/>
                                              </w:divBdr>
                                              <w:divsChild>
                                                <w:div w:id="39408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38349965">
          <w:marLeft w:val="0"/>
          <w:marRight w:val="0"/>
          <w:marTop w:val="0"/>
          <w:marBottom w:val="0"/>
          <w:divBdr>
            <w:top w:val="none" w:sz="0" w:space="0" w:color="auto"/>
            <w:left w:val="none" w:sz="0" w:space="0" w:color="auto"/>
            <w:bottom w:val="none" w:sz="0" w:space="0" w:color="auto"/>
            <w:right w:val="none" w:sz="0" w:space="0" w:color="auto"/>
          </w:divBdr>
          <w:divsChild>
            <w:div w:id="476840469">
              <w:marLeft w:val="0"/>
              <w:marRight w:val="0"/>
              <w:marTop w:val="0"/>
              <w:marBottom w:val="0"/>
              <w:divBdr>
                <w:top w:val="none" w:sz="0" w:space="0" w:color="auto"/>
                <w:left w:val="none" w:sz="0" w:space="0" w:color="auto"/>
                <w:bottom w:val="none" w:sz="0" w:space="0" w:color="auto"/>
                <w:right w:val="none" w:sz="0" w:space="0" w:color="auto"/>
              </w:divBdr>
              <w:divsChild>
                <w:div w:id="1870676190">
                  <w:marLeft w:val="0"/>
                  <w:marRight w:val="0"/>
                  <w:marTop w:val="0"/>
                  <w:marBottom w:val="0"/>
                  <w:divBdr>
                    <w:top w:val="none" w:sz="0" w:space="0" w:color="auto"/>
                    <w:left w:val="none" w:sz="0" w:space="0" w:color="auto"/>
                    <w:bottom w:val="none" w:sz="0" w:space="0" w:color="auto"/>
                    <w:right w:val="none" w:sz="0" w:space="0" w:color="auto"/>
                  </w:divBdr>
                  <w:divsChild>
                    <w:div w:id="542255453">
                      <w:marLeft w:val="0"/>
                      <w:marRight w:val="0"/>
                      <w:marTop w:val="0"/>
                      <w:marBottom w:val="0"/>
                      <w:divBdr>
                        <w:top w:val="none" w:sz="0" w:space="0" w:color="auto"/>
                        <w:left w:val="none" w:sz="0" w:space="0" w:color="auto"/>
                        <w:bottom w:val="none" w:sz="0" w:space="0" w:color="auto"/>
                        <w:right w:val="none" w:sz="0" w:space="0" w:color="auto"/>
                      </w:divBdr>
                      <w:divsChild>
                        <w:div w:id="324867091">
                          <w:marLeft w:val="0"/>
                          <w:marRight w:val="0"/>
                          <w:marTop w:val="0"/>
                          <w:marBottom w:val="0"/>
                          <w:divBdr>
                            <w:top w:val="none" w:sz="0" w:space="0" w:color="auto"/>
                            <w:left w:val="none" w:sz="0" w:space="0" w:color="auto"/>
                            <w:bottom w:val="none" w:sz="0" w:space="0" w:color="auto"/>
                            <w:right w:val="none" w:sz="0" w:space="0" w:color="auto"/>
                          </w:divBdr>
                          <w:divsChild>
                            <w:div w:id="458572959">
                              <w:marLeft w:val="0"/>
                              <w:marRight w:val="0"/>
                              <w:marTop w:val="0"/>
                              <w:marBottom w:val="0"/>
                              <w:divBdr>
                                <w:top w:val="none" w:sz="0" w:space="0" w:color="auto"/>
                                <w:left w:val="none" w:sz="0" w:space="0" w:color="auto"/>
                                <w:bottom w:val="none" w:sz="0" w:space="0" w:color="auto"/>
                                <w:right w:val="none" w:sz="0" w:space="0" w:color="auto"/>
                              </w:divBdr>
                              <w:divsChild>
                                <w:div w:id="1141117120">
                                  <w:marLeft w:val="0"/>
                                  <w:marRight w:val="0"/>
                                  <w:marTop w:val="0"/>
                                  <w:marBottom w:val="0"/>
                                  <w:divBdr>
                                    <w:top w:val="none" w:sz="0" w:space="0" w:color="auto"/>
                                    <w:left w:val="none" w:sz="0" w:space="0" w:color="auto"/>
                                    <w:bottom w:val="none" w:sz="0" w:space="0" w:color="auto"/>
                                    <w:right w:val="none" w:sz="0" w:space="0" w:color="auto"/>
                                  </w:divBdr>
                                  <w:divsChild>
                                    <w:div w:id="786047827">
                                      <w:marLeft w:val="0"/>
                                      <w:marRight w:val="0"/>
                                      <w:marTop w:val="0"/>
                                      <w:marBottom w:val="0"/>
                                      <w:divBdr>
                                        <w:top w:val="none" w:sz="0" w:space="0" w:color="auto"/>
                                        <w:left w:val="none" w:sz="0" w:space="0" w:color="auto"/>
                                        <w:bottom w:val="none" w:sz="0" w:space="0" w:color="auto"/>
                                        <w:right w:val="none" w:sz="0" w:space="0" w:color="auto"/>
                                      </w:divBdr>
                                      <w:divsChild>
                                        <w:div w:id="2052343918">
                                          <w:marLeft w:val="0"/>
                                          <w:marRight w:val="0"/>
                                          <w:marTop w:val="0"/>
                                          <w:marBottom w:val="0"/>
                                          <w:divBdr>
                                            <w:top w:val="none" w:sz="0" w:space="0" w:color="auto"/>
                                            <w:left w:val="none" w:sz="0" w:space="0" w:color="auto"/>
                                            <w:bottom w:val="none" w:sz="0" w:space="0" w:color="auto"/>
                                            <w:right w:val="none" w:sz="0" w:space="0" w:color="auto"/>
                                          </w:divBdr>
                                          <w:divsChild>
                                            <w:div w:id="1585994942">
                                              <w:marLeft w:val="0"/>
                                              <w:marRight w:val="0"/>
                                              <w:marTop w:val="0"/>
                                              <w:marBottom w:val="0"/>
                                              <w:divBdr>
                                                <w:top w:val="none" w:sz="0" w:space="0" w:color="auto"/>
                                                <w:left w:val="none" w:sz="0" w:space="0" w:color="auto"/>
                                                <w:bottom w:val="none" w:sz="0" w:space="0" w:color="auto"/>
                                                <w:right w:val="none" w:sz="0" w:space="0" w:color="auto"/>
                                              </w:divBdr>
                                              <w:divsChild>
                                                <w:div w:id="18556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9862249">
      <w:bodyDiv w:val="1"/>
      <w:marLeft w:val="0"/>
      <w:marRight w:val="0"/>
      <w:marTop w:val="0"/>
      <w:marBottom w:val="0"/>
      <w:divBdr>
        <w:top w:val="none" w:sz="0" w:space="0" w:color="auto"/>
        <w:left w:val="none" w:sz="0" w:space="0" w:color="auto"/>
        <w:bottom w:val="none" w:sz="0" w:space="0" w:color="auto"/>
        <w:right w:val="none" w:sz="0" w:space="0" w:color="auto"/>
      </w:divBdr>
    </w:div>
    <w:div w:id="462620039">
      <w:bodyDiv w:val="1"/>
      <w:marLeft w:val="0"/>
      <w:marRight w:val="0"/>
      <w:marTop w:val="0"/>
      <w:marBottom w:val="0"/>
      <w:divBdr>
        <w:top w:val="none" w:sz="0" w:space="0" w:color="auto"/>
        <w:left w:val="none" w:sz="0" w:space="0" w:color="auto"/>
        <w:bottom w:val="none" w:sz="0" w:space="0" w:color="auto"/>
        <w:right w:val="none" w:sz="0" w:space="0" w:color="auto"/>
      </w:divBdr>
    </w:div>
    <w:div w:id="468325113">
      <w:bodyDiv w:val="1"/>
      <w:marLeft w:val="0"/>
      <w:marRight w:val="0"/>
      <w:marTop w:val="0"/>
      <w:marBottom w:val="0"/>
      <w:divBdr>
        <w:top w:val="none" w:sz="0" w:space="0" w:color="auto"/>
        <w:left w:val="none" w:sz="0" w:space="0" w:color="auto"/>
        <w:bottom w:val="none" w:sz="0" w:space="0" w:color="auto"/>
        <w:right w:val="none" w:sz="0" w:space="0" w:color="auto"/>
      </w:divBdr>
    </w:div>
    <w:div w:id="473760427">
      <w:bodyDiv w:val="1"/>
      <w:marLeft w:val="0"/>
      <w:marRight w:val="0"/>
      <w:marTop w:val="0"/>
      <w:marBottom w:val="0"/>
      <w:divBdr>
        <w:top w:val="none" w:sz="0" w:space="0" w:color="auto"/>
        <w:left w:val="none" w:sz="0" w:space="0" w:color="auto"/>
        <w:bottom w:val="none" w:sz="0" w:space="0" w:color="auto"/>
        <w:right w:val="none" w:sz="0" w:space="0" w:color="auto"/>
      </w:divBdr>
      <w:divsChild>
        <w:div w:id="1861235803">
          <w:marLeft w:val="0"/>
          <w:marRight w:val="0"/>
          <w:marTop w:val="0"/>
          <w:marBottom w:val="0"/>
          <w:divBdr>
            <w:top w:val="none" w:sz="0" w:space="0" w:color="auto"/>
            <w:left w:val="none" w:sz="0" w:space="0" w:color="auto"/>
            <w:bottom w:val="none" w:sz="0" w:space="0" w:color="auto"/>
            <w:right w:val="none" w:sz="0" w:space="0" w:color="auto"/>
          </w:divBdr>
          <w:divsChild>
            <w:div w:id="2028217185">
              <w:marLeft w:val="0"/>
              <w:marRight w:val="0"/>
              <w:marTop w:val="0"/>
              <w:marBottom w:val="0"/>
              <w:divBdr>
                <w:top w:val="none" w:sz="0" w:space="0" w:color="auto"/>
                <w:left w:val="none" w:sz="0" w:space="0" w:color="auto"/>
                <w:bottom w:val="none" w:sz="0" w:space="0" w:color="auto"/>
                <w:right w:val="none" w:sz="0" w:space="0" w:color="auto"/>
              </w:divBdr>
              <w:divsChild>
                <w:div w:id="211961500">
                  <w:marLeft w:val="0"/>
                  <w:marRight w:val="0"/>
                  <w:marTop w:val="0"/>
                  <w:marBottom w:val="0"/>
                  <w:divBdr>
                    <w:top w:val="none" w:sz="0" w:space="0" w:color="auto"/>
                    <w:left w:val="none" w:sz="0" w:space="0" w:color="auto"/>
                    <w:bottom w:val="none" w:sz="0" w:space="0" w:color="auto"/>
                    <w:right w:val="none" w:sz="0" w:space="0" w:color="auto"/>
                  </w:divBdr>
                  <w:divsChild>
                    <w:div w:id="2045787487">
                      <w:marLeft w:val="0"/>
                      <w:marRight w:val="0"/>
                      <w:marTop w:val="0"/>
                      <w:marBottom w:val="0"/>
                      <w:divBdr>
                        <w:top w:val="none" w:sz="0" w:space="0" w:color="auto"/>
                        <w:left w:val="none" w:sz="0" w:space="0" w:color="auto"/>
                        <w:bottom w:val="none" w:sz="0" w:space="0" w:color="auto"/>
                        <w:right w:val="none" w:sz="0" w:space="0" w:color="auto"/>
                      </w:divBdr>
                      <w:divsChild>
                        <w:div w:id="166868902">
                          <w:marLeft w:val="0"/>
                          <w:marRight w:val="0"/>
                          <w:marTop w:val="0"/>
                          <w:marBottom w:val="0"/>
                          <w:divBdr>
                            <w:top w:val="none" w:sz="0" w:space="0" w:color="auto"/>
                            <w:left w:val="none" w:sz="0" w:space="0" w:color="auto"/>
                            <w:bottom w:val="none" w:sz="0" w:space="0" w:color="auto"/>
                            <w:right w:val="none" w:sz="0" w:space="0" w:color="auto"/>
                          </w:divBdr>
                          <w:divsChild>
                            <w:div w:id="1344672219">
                              <w:marLeft w:val="0"/>
                              <w:marRight w:val="0"/>
                              <w:marTop w:val="0"/>
                              <w:marBottom w:val="0"/>
                              <w:divBdr>
                                <w:top w:val="none" w:sz="0" w:space="0" w:color="auto"/>
                                <w:left w:val="none" w:sz="0" w:space="0" w:color="auto"/>
                                <w:bottom w:val="none" w:sz="0" w:space="0" w:color="auto"/>
                                <w:right w:val="none" w:sz="0" w:space="0" w:color="auto"/>
                              </w:divBdr>
                              <w:divsChild>
                                <w:div w:id="2032761820">
                                  <w:marLeft w:val="0"/>
                                  <w:marRight w:val="0"/>
                                  <w:marTop w:val="0"/>
                                  <w:marBottom w:val="0"/>
                                  <w:divBdr>
                                    <w:top w:val="none" w:sz="0" w:space="0" w:color="auto"/>
                                    <w:left w:val="none" w:sz="0" w:space="0" w:color="auto"/>
                                    <w:bottom w:val="none" w:sz="0" w:space="0" w:color="auto"/>
                                    <w:right w:val="none" w:sz="0" w:space="0" w:color="auto"/>
                                  </w:divBdr>
                                  <w:divsChild>
                                    <w:div w:id="2090811020">
                                      <w:marLeft w:val="0"/>
                                      <w:marRight w:val="0"/>
                                      <w:marTop w:val="0"/>
                                      <w:marBottom w:val="0"/>
                                      <w:divBdr>
                                        <w:top w:val="none" w:sz="0" w:space="0" w:color="auto"/>
                                        <w:left w:val="none" w:sz="0" w:space="0" w:color="auto"/>
                                        <w:bottom w:val="none" w:sz="0" w:space="0" w:color="auto"/>
                                        <w:right w:val="none" w:sz="0" w:space="0" w:color="auto"/>
                                      </w:divBdr>
                                      <w:divsChild>
                                        <w:div w:id="1950241274">
                                          <w:marLeft w:val="0"/>
                                          <w:marRight w:val="0"/>
                                          <w:marTop w:val="0"/>
                                          <w:marBottom w:val="0"/>
                                          <w:divBdr>
                                            <w:top w:val="none" w:sz="0" w:space="0" w:color="auto"/>
                                            <w:left w:val="none" w:sz="0" w:space="0" w:color="auto"/>
                                            <w:bottom w:val="none" w:sz="0" w:space="0" w:color="auto"/>
                                            <w:right w:val="none" w:sz="0" w:space="0" w:color="auto"/>
                                          </w:divBdr>
                                          <w:divsChild>
                                            <w:div w:id="1648585131">
                                              <w:marLeft w:val="0"/>
                                              <w:marRight w:val="0"/>
                                              <w:marTop w:val="0"/>
                                              <w:marBottom w:val="0"/>
                                              <w:divBdr>
                                                <w:top w:val="none" w:sz="0" w:space="0" w:color="auto"/>
                                                <w:left w:val="none" w:sz="0" w:space="0" w:color="auto"/>
                                                <w:bottom w:val="none" w:sz="0" w:space="0" w:color="auto"/>
                                                <w:right w:val="none" w:sz="0" w:space="0" w:color="auto"/>
                                              </w:divBdr>
                                              <w:divsChild>
                                                <w:div w:id="1982077196">
                                                  <w:marLeft w:val="0"/>
                                                  <w:marRight w:val="0"/>
                                                  <w:marTop w:val="0"/>
                                                  <w:marBottom w:val="0"/>
                                                  <w:divBdr>
                                                    <w:top w:val="none" w:sz="0" w:space="0" w:color="auto"/>
                                                    <w:left w:val="none" w:sz="0" w:space="0" w:color="auto"/>
                                                    <w:bottom w:val="none" w:sz="0" w:space="0" w:color="auto"/>
                                                    <w:right w:val="none" w:sz="0" w:space="0" w:color="auto"/>
                                                  </w:divBdr>
                                                  <w:divsChild>
                                                    <w:div w:id="1625574969">
                                                      <w:marLeft w:val="0"/>
                                                      <w:marRight w:val="0"/>
                                                      <w:marTop w:val="0"/>
                                                      <w:marBottom w:val="0"/>
                                                      <w:divBdr>
                                                        <w:top w:val="none" w:sz="0" w:space="0" w:color="auto"/>
                                                        <w:left w:val="none" w:sz="0" w:space="0" w:color="auto"/>
                                                        <w:bottom w:val="none" w:sz="0" w:space="0" w:color="auto"/>
                                                        <w:right w:val="none" w:sz="0" w:space="0" w:color="auto"/>
                                                      </w:divBdr>
                                                      <w:divsChild>
                                                        <w:div w:id="1103501259">
                                                          <w:marLeft w:val="0"/>
                                                          <w:marRight w:val="0"/>
                                                          <w:marTop w:val="0"/>
                                                          <w:marBottom w:val="0"/>
                                                          <w:divBdr>
                                                            <w:top w:val="none" w:sz="0" w:space="0" w:color="auto"/>
                                                            <w:left w:val="none" w:sz="0" w:space="0" w:color="auto"/>
                                                            <w:bottom w:val="none" w:sz="0" w:space="0" w:color="auto"/>
                                                            <w:right w:val="none" w:sz="0" w:space="0" w:color="auto"/>
                                                          </w:divBdr>
                                                          <w:divsChild>
                                                            <w:div w:id="1772512345">
                                                              <w:marLeft w:val="0"/>
                                                              <w:marRight w:val="0"/>
                                                              <w:marTop w:val="0"/>
                                                              <w:marBottom w:val="0"/>
                                                              <w:divBdr>
                                                                <w:top w:val="none" w:sz="0" w:space="0" w:color="auto"/>
                                                                <w:left w:val="none" w:sz="0" w:space="0" w:color="auto"/>
                                                                <w:bottom w:val="none" w:sz="0" w:space="0" w:color="auto"/>
                                                                <w:right w:val="none" w:sz="0" w:space="0" w:color="auto"/>
                                                              </w:divBdr>
                                                              <w:divsChild>
                                                                <w:div w:id="1756126974">
                                                                  <w:marLeft w:val="0"/>
                                                                  <w:marRight w:val="0"/>
                                                                  <w:marTop w:val="0"/>
                                                                  <w:marBottom w:val="0"/>
                                                                  <w:divBdr>
                                                                    <w:top w:val="none" w:sz="0" w:space="0" w:color="auto"/>
                                                                    <w:left w:val="none" w:sz="0" w:space="0" w:color="auto"/>
                                                                    <w:bottom w:val="none" w:sz="0" w:space="0" w:color="auto"/>
                                                                    <w:right w:val="none" w:sz="0" w:space="0" w:color="auto"/>
                                                                  </w:divBdr>
                                                                  <w:divsChild>
                                                                    <w:div w:id="1117287538">
                                                                      <w:marLeft w:val="0"/>
                                                                      <w:marRight w:val="0"/>
                                                                      <w:marTop w:val="0"/>
                                                                      <w:marBottom w:val="0"/>
                                                                      <w:divBdr>
                                                                        <w:top w:val="none" w:sz="0" w:space="0" w:color="auto"/>
                                                                        <w:left w:val="none" w:sz="0" w:space="0" w:color="auto"/>
                                                                        <w:bottom w:val="none" w:sz="0" w:space="0" w:color="auto"/>
                                                                        <w:right w:val="none" w:sz="0" w:space="0" w:color="auto"/>
                                                                      </w:divBdr>
                                                                      <w:divsChild>
                                                                        <w:div w:id="1684360039">
                                                                          <w:marLeft w:val="0"/>
                                                                          <w:marRight w:val="0"/>
                                                                          <w:marTop w:val="0"/>
                                                                          <w:marBottom w:val="0"/>
                                                                          <w:divBdr>
                                                                            <w:top w:val="none" w:sz="0" w:space="0" w:color="auto"/>
                                                                            <w:left w:val="none" w:sz="0" w:space="0" w:color="auto"/>
                                                                            <w:bottom w:val="none" w:sz="0" w:space="0" w:color="auto"/>
                                                                            <w:right w:val="none" w:sz="0" w:space="0" w:color="auto"/>
                                                                          </w:divBdr>
                                                                          <w:divsChild>
                                                                            <w:div w:id="208641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02311083">
                                      <w:marLeft w:val="0"/>
                                      <w:marRight w:val="0"/>
                                      <w:marTop w:val="0"/>
                                      <w:marBottom w:val="0"/>
                                      <w:divBdr>
                                        <w:top w:val="none" w:sz="0" w:space="0" w:color="auto"/>
                                        <w:left w:val="none" w:sz="0" w:space="0" w:color="auto"/>
                                        <w:bottom w:val="none" w:sz="0" w:space="0" w:color="auto"/>
                                        <w:right w:val="none" w:sz="0" w:space="0" w:color="auto"/>
                                      </w:divBdr>
                                      <w:divsChild>
                                        <w:div w:id="1322856931">
                                          <w:marLeft w:val="0"/>
                                          <w:marRight w:val="0"/>
                                          <w:marTop w:val="0"/>
                                          <w:marBottom w:val="0"/>
                                          <w:divBdr>
                                            <w:top w:val="none" w:sz="0" w:space="0" w:color="auto"/>
                                            <w:left w:val="none" w:sz="0" w:space="0" w:color="auto"/>
                                            <w:bottom w:val="none" w:sz="0" w:space="0" w:color="auto"/>
                                            <w:right w:val="none" w:sz="0" w:space="0" w:color="auto"/>
                                          </w:divBdr>
                                          <w:divsChild>
                                            <w:div w:id="74127821">
                                              <w:marLeft w:val="0"/>
                                              <w:marRight w:val="0"/>
                                              <w:marTop w:val="0"/>
                                              <w:marBottom w:val="0"/>
                                              <w:divBdr>
                                                <w:top w:val="none" w:sz="0" w:space="0" w:color="auto"/>
                                                <w:left w:val="none" w:sz="0" w:space="0" w:color="auto"/>
                                                <w:bottom w:val="none" w:sz="0" w:space="0" w:color="auto"/>
                                                <w:right w:val="none" w:sz="0" w:space="0" w:color="auto"/>
                                              </w:divBdr>
                                              <w:divsChild>
                                                <w:div w:id="1685091760">
                                                  <w:marLeft w:val="0"/>
                                                  <w:marRight w:val="0"/>
                                                  <w:marTop w:val="0"/>
                                                  <w:marBottom w:val="0"/>
                                                  <w:divBdr>
                                                    <w:top w:val="none" w:sz="0" w:space="0" w:color="auto"/>
                                                    <w:left w:val="none" w:sz="0" w:space="0" w:color="auto"/>
                                                    <w:bottom w:val="none" w:sz="0" w:space="0" w:color="auto"/>
                                                    <w:right w:val="none" w:sz="0" w:space="0" w:color="auto"/>
                                                  </w:divBdr>
                                                  <w:divsChild>
                                                    <w:div w:id="126163669">
                                                      <w:marLeft w:val="0"/>
                                                      <w:marRight w:val="0"/>
                                                      <w:marTop w:val="0"/>
                                                      <w:marBottom w:val="0"/>
                                                      <w:divBdr>
                                                        <w:top w:val="none" w:sz="0" w:space="0" w:color="auto"/>
                                                        <w:left w:val="none" w:sz="0" w:space="0" w:color="auto"/>
                                                        <w:bottom w:val="none" w:sz="0" w:space="0" w:color="auto"/>
                                                        <w:right w:val="none" w:sz="0" w:space="0" w:color="auto"/>
                                                      </w:divBdr>
                                                      <w:divsChild>
                                                        <w:div w:id="2146963914">
                                                          <w:marLeft w:val="0"/>
                                                          <w:marRight w:val="0"/>
                                                          <w:marTop w:val="0"/>
                                                          <w:marBottom w:val="0"/>
                                                          <w:divBdr>
                                                            <w:top w:val="none" w:sz="0" w:space="0" w:color="auto"/>
                                                            <w:left w:val="none" w:sz="0" w:space="0" w:color="auto"/>
                                                            <w:bottom w:val="none" w:sz="0" w:space="0" w:color="auto"/>
                                                            <w:right w:val="none" w:sz="0" w:space="0" w:color="auto"/>
                                                          </w:divBdr>
                                                          <w:divsChild>
                                                            <w:div w:id="1898201459">
                                                              <w:marLeft w:val="0"/>
                                                              <w:marRight w:val="0"/>
                                                              <w:marTop w:val="0"/>
                                                              <w:marBottom w:val="0"/>
                                                              <w:divBdr>
                                                                <w:top w:val="none" w:sz="0" w:space="0" w:color="auto"/>
                                                                <w:left w:val="none" w:sz="0" w:space="0" w:color="auto"/>
                                                                <w:bottom w:val="none" w:sz="0" w:space="0" w:color="auto"/>
                                                                <w:right w:val="none" w:sz="0" w:space="0" w:color="auto"/>
                                                              </w:divBdr>
                                                              <w:divsChild>
                                                                <w:div w:id="736785726">
                                                                  <w:marLeft w:val="0"/>
                                                                  <w:marRight w:val="0"/>
                                                                  <w:marTop w:val="0"/>
                                                                  <w:marBottom w:val="0"/>
                                                                  <w:divBdr>
                                                                    <w:top w:val="none" w:sz="0" w:space="0" w:color="auto"/>
                                                                    <w:left w:val="none" w:sz="0" w:space="0" w:color="auto"/>
                                                                    <w:bottom w:val="none" w:sz="0" w:space="0" w:color="auto"/>
                                                                    <w:right w:val="none" w:sz="0" w:space="0" w:color="auto"/>
                                                                  </w:divBdr>
                                                                  <w:divsChild>
                                                                    <w:div w:id="1286817064">
                                                                      <w:marLeft w:val="0"/>
                                                                      <w:marRight w:val="0"/>
                                                                      <w:marTop w:val="0"/>
                                                                      <w:marBottom w:val="0"/>
                                                                      <w:divBdr>
                                                                        <w:top w:val="none" w:sz="0" w:space="0" w:color="auto"/>
                                                                        <w:left w:val="none" w:sz="0" w:space="0" w:color="auto"/>
                                                                        <w:bottom w:val="none" w:sz="0" w:space="0" w:color="auto"/>
                                                                        <w:right w:val="none" w:sz="0" w:space="0" w:color="auto"/>
                                                                      </w:divBdr>
                                                                      <w:divsChild>
                                                                        <w:div w:id="134179749">
                                                                          <w:marLeft w:val="0"/>
                                                                          <w:marRight w:val="0"/>
                                                                          <w:marTop w:val="0"/>
                                                                          <w:marBottom w:val="0"/>
                                                                          <w:divBdr>
                                                                            <w:top w:val="none" w:sz="0" w:space="0" w:color="auto"/>
                                                                            <w:left w:val="none" w:sz="0" w:space="0" w:color="auto"/>
                                                                            <w:bottom w:val="none" w:sz="0" w:space="0" w:color="auto"/>
                                                                            <w:right w:val="none" w:sz="0" w:space="0" w:color="auto"/>
                                                                          </w:divBdr>
                                                                          <w:divsChild>
                                                                            <w:div w:id="53064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84894548">
                                      <w:marLeft w:val="0"/>
                                      <w:marRight w:val="0"/>
                                      <w:marTop w:val="0"/>
                                      <w:marBottom w:val="0"/>
                                      <w:divBdr>
                                        <w:top w:val="none" w:sz="0" w:space="0" w:color="auto"/>
                                        <w:left w:val="none" w:sz="0" w:space="0" w:color="auto"/>
                                        <w:bottom w:val="none" w:sz="0" w:space="0" w:color="auto"/>
                                        <w:right w:val="none" w:sz="0" w:space="0" w:color="auto"/>
                                      </w:divBdr>
                                      <w:divsChild>
                                        <w:div w:id="2124958319">
                                          <w:marLeft w:val="0"/>
                                          <w:marRight w:val="0"/>
                                          <w:marTop w:val="0"/>
                                          <w:marBottom w:val="0"/>
                                          <w:divBdr>
                                            <w:top w:val="none" w:sz="0" w:space="0" w:color="auto"/>
                                            <w:left w:val="none" w:sz="0" w:space="0" w:color="auto"/>
                                            <w:bottom w:val="none" w:sz="0" w:space="0" w:color="auto"/>
                                            <w:right w:val="none" w:sz="0" w:space="0" w:color="auto"/>
                                          </w:divBdr>
                                          <w:divsChild>
                                            <w:div w:id="1888369017">
                                              <w:marLeft w:val="0"/>
                                              <w:marRight w:val="0"/>
                                              <w:marTop w:val="0"/>
                                              <w:marBottom w:val="0"/>
                                              <w:divBdr>
                                                <w:top w:val="none" w:sz="0" w:space="0" w:color="auto"/>
                                                <w:left w:val="none" w:sz="0" w:space="0" w:color="auto"/>
                                                <w:bottom w:val="none" w:sz="0" w:space="0" w:color="auto"/>
                                                <w:right w:val="none" w:sz="0" w:space="0" w:color="auto"/>
                                              </w:divBdr>
                                              <w:divsChild>
                                                <w:div w:id="1264192332">
                                                  <w:marLeft w:val="0"/>
                                                  <w:marRight w:val="0"/>
                                                  <w:marTop w:val="0"/>
                                                  <w:marBottom w:val="0"/>
                                                  <w:divBdr>
                                                    <w:top w:val="none" w:sz="0" w:space="0" w:color="auto"/>
                                                    <w:left w:val="none" w:sz="0" w:space="0" w:color="auto"/>
                                                    <w:bottom w:val="none" w:sz="0" w:space="0" w:color="auto"/>
                                                    <w:right w:val="none" w:sz="0" w:space="0" w:color="auto"/>
                                                  </w:divBdr>
                                                  <w:divsChild>
                                                    <w:div w:id="717046487">
                                                      <w:marLeft w:val="0"/>
                                                      <w:marRight w:val="0"/>
                                                      <w:marTop w:val="0"/>
                                                      <w:marBottom w:val="0"/>
                                                      <w:divBdr>
                                                        <w:top w:val="none" w:sz="0" w:space="0" w:color="auto"/>
                                                        <w:left w:val="none" w:sz="0" w:space="0" w:color="auto"/>
                                                        <w:bottom w:val="none" w:sz="0" w:space="0" w:color="auto"/>
                                                        <w:right w:val="none" w:sz="0" w:space="0" w:color="auto"/>
                                                      </w:divBdr>
                                                      <w:divsChild>
                                                        <w:div w:id="1189492981">
                                                          <w:marLeft w:val="0"/>
                                                          <w:marRight w:val="0"/>
                                                          <w:marTop w:val="0"/>
                                                          <w:marBottom w:val="0"/>
                                                          <w:divBdr>
                                                            <w:top w:val="none" w:sz="0" w:space="0" w:color="auto"/>
                                                            <w:left w:val="none" w:sz="0" w:space="0" w:color="auto"/>
                                                            <w:bottom w:val="none" w:sz="0" w:space="0" w:color="auto"/>
                                                            <w:right w:val="none" w:sz="0" w:space="0" w:color="auto"/>
                                                          </w:divBdr>
                                                          <w:divsChild>
                                                            <w:div w:id="2054112833">
                                                              <w:marLeft w:val="0"/>
                                                              <w:marRight w:val="0"/>
                                                              <w:marTop w:val="0"/>
                                                              <w:marBottom w:val="0"/>
                                                              <w:divBdr>
                                                                <w:top w:val="none" w:sz="0" w:space="0" w:color="auto"/>
                                                                <w:left w:val="none" w:sz="0" w:space="0" w:color="auto"/>
                                                                <w:bottom w:val="none" w:sz="0" w:space="0" w:color="auto"/>
                                                                <w:right w:val="none" w:sz="0" w:space="0" w:color="auto"/>
                                                              </w:divBdr>
                                                              <w:divsChild>
                                                                <w:div w:id="1109548779">
                                                                  <w:marLeft w:val="0"/>
                                                                  <w:marRight w:val="0"/>
                                                                  <w:marTop w:val="0"/>
                                                                  <w:marBottom w:val="0"/>
                                                                  <w:divBdr>
                                                                    <w:top w:val="none" w:sz="0" w:space="0" w:color="auto"/>
                                                                    <w:left w:val="none" w:sz="0" w:space="0" w:color="auto"/>
                                                                    <w:bottom w:val="none" w:sz="0" w:space="0" w:color="auto"/>
                                                                    <w:right w:val="none" w:sz="0" w:space="0" w:color="auto"/>
                                                                  </w:divBdr>
                                                                  <w:divsChild>
                                                                    <w:div w:id="1525747374">
                                                                      <w:marLeft w:val="0"/>
                                                                      <w:marRight w:val="0"/>
                                                                      <w:marTop w:val="0"/>
                                                                      <w:marBottom w:val="0"/>
                                                                      <w:divBdr>
                                                                        <w:top w:val="none" w:sz="0" w:space="0" w:color="auto"/>
                                                                        <w:left w:val="none" w:sz="0" w:space="0" w:color="auto"/>
                                                                        <w:bottom w:val="none" w:sz="0" w:space="0" w:color="auto"/>
                                                                        <w:right w:val="none" w:sz="0" w:space="0" w:color="auto"/>
                                                                      </w:divBdr>
                                                                      <w:divsChild>
                                                                        <w:div w:id="1921669002">
                                                                          <w:marLeft w:val="0"/>
                                                                          <w:marRight w:val="0"/>
                                                                          <w:marTop w:val="0"/>
                                                                          <w:marBottom w:val="0"/>
                                                                          <w:divBdr>
                                                                            <w:top w:val="none" w:sz="0" w:space="0" w:color="auto"/>
                                                                            <w:left w:val="none" w:sz="0" w:space="0" w:color="auto"/>
                                                                            <w:bottom w:val="none" w:sz="0" w:space="0" w:color="auto"/>
                                                                            <w:right w:val="none" w:sz="0" w:space="0" w:color="auto"/>
                                                                          </w:divBdr>
                                                                          <w:divsChild>
                                                                            <w:div w:id="66999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73940023">
              <w:marLeft w:val="0"/>
              <w:marRight w:val="0"/>
              <w:marTop w:val="0"/>
              <w:marBottom w:val="0"/>
              <w:divBdr>
                <w:top w:val="none" w:sz="0" w:space="0" w:color="auto"/>
                <w:left w:val="none" w:sz="0" w:space="0" w:color="auto"/>
                <w:bottom w:val="none" w:sz="0" w:space="0" w:color="auto"/>
                <w:right w:val="none" w:sz="0" w:space="0" w:color="auto"/>
              </w:divBdr>
              <w:divsChild>
                <w:div w:id="642581617">
                  <w:marLeft w:val="0"/>
                  <w:marRight w:val="0"/>
                  <w:marTop w:val="0"/>
                  <w:marBottom w:val="0"/>
                  <w:divBdr>
                    <w:top w:val="none" w:sz="0" w:space="0" w:color="auto"/>
                    <w:left w:val="none" w:sz="0" w:space="0" w:color="auto"/>
                    <w:bottom w:val="none" w:sz="0" w:space="0" w:color="auto"/>
                    <w:right w:val="none" w:sz="0" w:space="0" w:color="auto"/>
                  </w:divBdr>
                  <w:divsChild>
                    <w:div w:id="328295479">
                      <w:marLeft w:val="0"/>
                      <w:marRight w:val="0"/>
                      <w:marTop w:val="0"/>
                      <w:marBottom w:val="0"/>
                      <w:divBdr>
                        <w:top w:val="none" w:sz="0" w:space="0" w:color="auto"/>
                        <w:left w:val="none" w:sz="0" w:space="0" w:color="auto"/>
                        <w:bottom w:val="none" w:sz="0" w:space="0" w:color="auto"/>
                        <w:right w:val="none" w:sz="0" w:space="0" w:color="auto"/>
                      </w:divBdr>
                      <w:divsChild>
                        <w:div w:id="118495664">
                          <w:marLeft w:val="0"/>
                          <w:marRight w:val="0"/>
                          <w:marTop w:val="0"/>
                          <w:marBottom w:val="0"/>
                          <w:divBdr>
                            <w:top w:val="none" w:sz="0" w:space="0" w:color="auto"/>
                            <w:left w:val="none" w:sz="0" w:space="0" w:color="auto"/>
                            <w:bottom w:val="none" w:sz="0" w:space="0" w:color="auto"/>
                            <w:right w:val="none" w:sz="0" w:space="0" w:color="auto"/>
                          </w:divBdr>
                          <w:divsChild>
                            <w:div w:id="633101489">
                              <w:marLeft w:val="0"/>
                              <w:marRight w:val="0"/>
                              <w:marTop w:val="0"/>
                              <w:marBottom w:val="0"/>
                              <w:divBdr>
                                <w:top w:val="none" w:sz="0" w:space="0" w:color="auto"/>
                                <w:left w:val="none" w:sz="0" w:space="0" w:color="auto"/>
                                <w:bottom w:val="none" w:sz="0" w:space="0" w:color="auto"/>
                                <w:right w:val="none" w:sz="0" w:space="0" w:color="auto"/>
                              </w:divBdr>
                              <w:divsChild>
                                <w:div w:id="2128158489">
                                  <w:marLeft w:val="0"/>
                                  <w:marRight w:val="0"/>
                                  <w:marTop w:val="0"/>
                                  <w:marBottom w:val="0"/>
                                  <w:divBdr>
                                    <w:top w:val="none" w:sz="0" w:space="0" w:color="auto"/>
                                    <w:left w:val="none" w:sz="0" w:space="0" w:color="auto"/>
                                    <w:bottom w:val="none" w:sz="0" w:space="0" w:color="auto"/>
                                    <w:right w:val="none" w:sz="0" w:space="0" w:color="auto"/>
                                  </w:divBdr>
                                  <w:divsChild>
                                    <w:div w:id="133603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1060098">
              <w:marLeft w:val="0"/>
              <w:marRight w:val="0"/>
              <w:marTop w:val="0"/>
              <w:marBottom w:val="0"/>
              <w:divBdr>
                <w:top w:val="none" w:sz="0" w:space="0" w:color="auto"/>
                <w:left w:val="none" w:sz="0" w:space="0" w:color="auto"/>
                <w:bottom w:val="none" w:sz="0" w:space="0" w:color="auto"/>
                <w:right w:val="none" w:sz="0" w:space="0" w:color="auto"/>
              </w:divBdr>
              <w:divsChild>
                <w:div w:id="1023943230">
                  <w:marLeft w:val="0"/>
                  <w:marRight w:val="0"/>
                  <w:marTop w:val="0"/>
                  <w:marBottom w:val="0"/>
                  <w:divBdr>
                    <w:top w:val="none" w:sz="0" w:space="0" w:color="auto"/>
                    <w:left w:val="none" w:sz="0" w:space="0" w:color="auto"/>
                    <w:bottom w:val="none" w:sz="0" w:space="0" w:color="auto"/>
                    <w:right w:val="none" w:sz="0" w:space="0" w:color="auto"/>
                  </w:divBdr>
                  <w:divsChild>
                    <w:div w:id="501431195">
                      <w:marLeft w:val="0"/>
                      <w:marRight w:val="0"/>
                      <w:marTop w:val="0"/>
                      <w:marBottom w:val="0"/>
                      <w:divBdr>
                        <w:top w:val="none" w:sz="0" w:space="0" w:color="auto"/>
                        <w:left w:val="none" w:sz="0" w:space="0" w:color="auto"/>
                        <w:bottom w:val="none" w:sz="0" w:space="0" w:color="auto"/>
                        <w:right w:val="none" w:sz="0" w:space="0" w:color="auto"/>
                      </w:divBdr>
                      <w:divsChild>
                        <w:div w:id="1713841719">
                          <w:marLeft w:val="0"/>
                          <w:marRight w:val="0"/>
                          <w:marTop w:val="0"/>
                          <w:marBottom w:val="0"/>
                          <w:divBdr>
                            <w:top w:val="none" w:sz="0" w:space="0" w:color="auto"/>
                            <w:left w:val="none" w:sz="0" w:space="0" w:color="auto"/>
                            <w:bottom w:val="none" w:sz="0" w:space="0" w:color="auto"/>
                            <w:right w:val="none" w:sz="0" w:space="0" w:color="auto"/>
                          </w:divBdr>
                          <w:divsChild>
                            <w:div w:id="1025788719">
                              <w:marLeft w:val="0"/>
                              <w:marRight w:val="0"/>
                              <w:marTop w:val="0"/>
                              <w:marBottom w:val="0"/>
                              <w:divBdr>
                                <w:top w:val="none" w:sz="0" w:space="0" w:color="auto"/>
                                <w:left w:val="none" w:sz="0" w:space="0" w:color="auto"/>
                                <w:bottom w:val="none" w:sz="0" w:space="0" w:color="auto"/>
                                <w:right w:val="none" w:sz="0" w:space="0" w:color="auto"/>
                              </w:divBdr>
                              <w:divsChild>
                                <w:div w:id="188108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0183701">
              <w:marLeft w:val="0"/>
              <w:marRight w:val="0"/>
              <w:marTop w:val="0"/>
              <w:marBottom w:val="0"/>
              <w:divBdr>
                <w:top w:val="none" w:sz="0" w:space="0" w:color="auto"/>
                <w:left w:val="none" w:sz="0" w:space="0" w:color="auto"/>
                <w:bottom w:val="none" w:sz="0" w:space="0" w:color="auto"/>
                <w:right w:val="none" w:sz="0" w:space="0" w:color="auto"/>
              </w:divBdr>
              <w:divsChild>
                <w:div w:id="1925676828">
                  <w:marLeft w:val="0"/>
                  <w:marRight w:val="0"/>
                  <w:marTop w:val="0"/>
                  <w:marBottom w:val="0"/>
                  <w:divBdr>
                    <w:top w:val="none" w:sz="0" w:space="0" w:color="auto"/>
                    <w:left w:val="none" w:sz="0" w:space="0" w:color="auto"/>
                    <w:bottom w:val="none" w:sz="0" w:space="0" w:color="auto"/>
                    <w:right w:val="none" w:sz="0" w:space="0" w:color="auto"/>
                  </w:divBdr>
                  <w:divsChild>
                    <w:div w:id="1485274547">
                      <w:marLeft w:val="0"/>
                      <w:marRight w:val="0"/>
                      <w:marTop w:val="0"/>
                      <w:marBottom w:val="0"/>
                      <w:divBdr>
                        <w:top w:val="none" w:sz="0" w:space="0" w:color="auto"/>
                        <w:left w:val="none" w:sz="0" w:space="0" w:color="auto"/>
                        <w:bottom w:val="none" w:sz="0" w:space="0" w:color="auto"/>
                        <w:right w:val="none" w:sz="0" w:space="0" w:color="auto"/>
                      </w:divBdr>
                      <w:divsChild>
                        <w:div w:id="1311130908">
                          <w:marLeft w:val="0"/>
                          <w:marRight w:val="0"/>
                          <w:marTop w:val="0"/>
                          <w:marBottom w:val="0"/>
                          <w:divBdr>
                            <w:top w:val="none" w:sz="0" w:space="0" w:color="auto"/>
                            <w:left w:val="none" w:sz="0" w:space="0" w:color="auto"/>
                            <w:bottom w:val="none" w:sz="0" w:space="0" w:color="auto"/>
                            <w:right w:val="none" w:sz="0" w:space="0" w:color="auto"/>
                          </w:divBdr>
                          <w:divsChild>
                            <w:div w:id="1613246649">
                              <w:marLeft w:val="0"/>
                              <w:marRight w:val="0"/>
                              <w:marTop w:val="0"/>
                              <w:marBottom w:val="0"/>
                              <w:divBdr>
                                <w:top w:val="none" w:sz="0" w:space="0" w:color="auto"/>
                                <w:left w:val="none" w:sz="0" w:space="0" w:color="auto"/>
                                <w:bottom w:val="none" w:sz="0" w:space="0" w:color="auto"/>
                                <w:right w:val="none" w:sz="0" w:space="0" w:color="auto"/>
                              </w:divBdr>
                              <w:divsChild>
                                <w:div w:id="196091421">
                                  <w:marLeft w:val="0"/>
                                  <w:marRight w:val="0"/>
                                  <w:marTop w:val="0"/>
                                  <w:marBottom w:val="0"/>
                                  <w:divBdr>
                                    <w:top w:val="none" w:sz="0" w:space="0" w:color="auto"/>
                                    <w:left w:val="none" w:sz="0" w:space="0" w:color="auto"/>
                                    <w:bottom w:val="none" w:sz="0" w:space="0" w:color="auto"/>
                                    <w:right w:val="none" w:sz="0" w:space="0" w:color="auto"/>
                                  </w:divBdr>
                                  <w:divsChild>
                                    <w:div w:id="202902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1322180">
              <w:marLeft w:val="0"/>
              <w:marRight w:val="0"/>
              <w:marTop w:val="0"/>
              <w:marBottom w:val="0"/>
              <w:divBdr>
                <w:top w:val="none" w:sz="0" w:space="0" w:color="auto"/>
                <w:left w:val="none" w:sz="0" w:space="0" w:color="auto"/>
                <w:bottom w:val="none" w:sz="0" w:space="0" w:color="auto"/>
                <w:right w:val="none" w:sz="0" w:space="0" w:color="auto"/>
              </w:divBdr>
              <w:divsChild>
                <w:div w:id="407045198">
                  <w:marLeft w:val="0"/>
                  <w:marRight w:val="0"/>
                  <w:marTop w:val="0"/>
                  <w:marBottom w:val="0"/>
                  <w:divBdr>
                    <w:top w:val="none" w:sz="0" w:space="0" w:color="auto"/>
                    <w:left w:val="none" w:sz="0" w:space="0" w:color="auto"/>
                    <w:bottom w:val="none" w:sz="0" w:space="0" w:color="auto"/>
                    <w:right w:val="none" w:sz="0" w:space="0" w:color="auto"/>
                  </w:divBdr>
                  <w:divsChild>
                    <w:div w:id="1258636136">
                      <w:marLeft w:val="0"/>
                      <w:marRight w:val="0"/>
                      <w:marTop w:val="0"/>
                      <w:marBottom w:val="0"/>
                      <w:divBdr>
                        <w:top w:val="none" w:sz="0" w:space="0" w:color="auto"/>
                        <w:left w:val="none" w:sz="0" w:space="0" w:color="auto"/>
                        <w:bottom w:val="none" w:sz="0" w:space="0" w:color="auto"/>
                        <w:right w:val="none" w:sz="0" w:space="0" w:color="auto"/>
                      </w:divBdr>
                      <w:divsChild>
                        <w:div w:id="1042945201">
                          <w:marLeft w:val="0"/>
                          <w:marRight w:val="0"/>
                          <w:marTop w:val="0"/>
                          <w:marBottom w:val="0"/>
                          <w:divBdr>
                            <w:top w:val="none" w:sz="0" w:space="0" w:color="auto"/>
                            <w:left w:val="none" w:sz="0" w:space="0" w:color="auto"/>
                            <w:bottom w:val="none" w:sz="0" w:space="0" w:color="auto"/>
                            <w:right w:val="none" w:sz="0" w:space="0" w:color="auto"/>
                          </w:divBdr>
                          <w:divsChild>
                            <w:div w:id="1838767109">
                              <w:marLeft w:val="0"/>
                              <w:marRight w:val="0"/>
                              <w:marTop w:val="0"/>
                              <w:marBottom w:val="0"/>
                              <w:divBdr>
                                <w:top w:val="none" w:sz="0" w:space="0" w:color="auto"/>
                                <w:left w:val="none" w:sz="0" w:space="0" w:color="auto"/>
                                <w:bottom w:val="none" w:sz="0" w:space="0" w:color="auto"/>
                                <w:right w:val="none" w:sz="0" w:space="0" w:color="auto"/>
                              </w:divBdr>
                              <w:divsChild>
                                <w:div w:id="13071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1025618">
              <w:marLeft w:val="0"/>
              <w:marRight w:val="0"/>
              <w:marTop w:val="0"/>
              <w:marBottom w:val="0"/>
              <w:divBdr>
                <w:top w:val="none" w:sz="0" w:space="0" w:color="auto"/>
                <w:left w:val="none" w:sz="0" w:space="0" w:color="auto"/>
                <w:bottom w:val="none" w:sz="0" w:space="0" w:color="auto"/>
                <w:right w:val="none" w:sz="0" w:space="0" w:color="auto"/>
              </w:divBdr>
              <w:divsChild>
                <w:div w:id="135266768">
                  <w:marLeft w:val="0"/>
                  <w:marRight w:val="0"/>
                  <w:marTop w:val="0"/>
                  <w:marBottom w:val="0"/>
                  <w:divBdr>
                    <w:top w:val="none" w:sz="0" w:space="0" w:color="auto"/>
                    <w:left w:val="none" w:sz="0" w:space="0" w:color="auto"/>
                    <w:bottom w:val="none" w:sz="0" w:space="0" w:color="auto"/>
                    <w:right w:val="none" w:sz="0" w:space="0" w:color="auto"/>
                  </w:divBdr>
                  <w:divsChild>
                    <w:div w:id="1190608921">
                      <w:marLeft w:val="0"/>
                      <w:marRight w:val="0"/>
                      <w:marTop w:val="0"/>
                      <w:marBottom w:val="0"/>
                      <w:divBdr>
                        <w:top w:val="none" w:sz="0" w:space="0" w:color="auto"/>
                        <w:left w:val="none" w:sz="0" w:space="0" w:color="auto"/>
                        <w:bottom w:val="none" w:sz="0" w:space="0" w:color="auto"/>
                        <w:right w:val="none" w:sz="0" w:space="0" w:color="auto"/>
                      </w:divBdr>
                      <w:divsChild>
                        <w:div w:id="1581258615">
                          <w:marLeft w:val="0"/>
                          <w:marRight w:val="0"/>
                          <w:marTop w:val="0"/>
                          <w:marBottom w:val="0"/>
                          <w:divBdr>
                            <w:top w:val="none" w:sz="0" w:space="0" w:color="auto"/>
                            <w:left w:val="none" w:sz="0" w:space="0" w:color="auto"/>
                            <w:bottom w:val="none" w:sz="0" w:space="0" w:color="auto"/>
                            <w:right w:val="none" w:sz="0" w:space="0" w:color="auto"/>
                          </w:divBdr>
                          <w:divsChild>
                            <w:div w:id="1961304936">
                              <w:marLeft w:val="0"/>
                              <w:marRight w:val="0"/>
                              <w:marTop w:val="0"/>
                              <w:marBottom w:val="0"/>
                              <w:divBdr>
                                <w:top w:val="none" w:sz="0" w:space="0" w:color="auto"/>
                                <w:left w:val="none" w:sz="0" w:space="0" w:color="auto"/>
                                <w:bottom w:val="none" w:sz="0" w:space="0" w:color="auto"/>
                                <w:right w:val="none" w:sz="0" w:space="0" w:color="auto"/>
                              </w:divBdr>
                              <w:divsChild>
                                <w:div w:id="656763367">
                                  <w:marLeft w:val="0"/>
                                  <w:marRight w:val="0"/>
                                  <w:marTop w:val="0"/>
                                  <w:marBottom w:val="0"/>
                                  <w:divBdr>
                                    <w:top w:val="none" w:sz="0" w:space="0" w:color="auto"/>
                                    <w:left w:val="none" w:sz="0" w:space="0" w:color="auto"/>
                                    <w:bottom w:val="none" w:sz="0" w:space="0" w:color="auto"/>
                                    <w:right w:val="none" w:sz="0" w:space="0" w:color="auto"/>
                                  </w:divBdr>
                                  <w:divsChild>
                                    <w:div w:id="196480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6705160">
              <w:marLeft w:val="0"/>
              <w:marRight w:val="0"/>
              <w:marTop w:val="0"/>
              <w:marBottom w:val="0"/>
              <w:divBdr>
                <w:top w:val="none" w:sz="0" w:space="0" w:color="auto"/>
                <w:left w:val="none" w:sz="0" w:space="0" w:color="auto"/>
                <w:bottom w:val="none" w:sz="0" w:space="0" w:color="auto"/>
                <w:right w:val="none" w:sz="0" w:space="0" w:color="auto"/>
              </w:divBdr>
              <w:divsChild>
                <w:div w:id="45492848">
                  <w:marLeft w:val="0"/>
                  <w:marRight w:val="0"/>
                  <w:marTop w:val="0"/>
                  <w:marBottom w:val="0"/>
                  <w:divBdr>
                    <w:top w:val="none" w:sz="0" w:space="0" w:color="auto"/>
                    <w:left w:val="none" w:sz="0" w:space="0" w:color="auto"/>
                    <w:bottom w:val="none" w:sz="0" w:space="0" w:color="auto"/>
                    <w:right w:val="none" w:sz="0" w:space="0" w:color="auto"/>
                  </w:divBdr>
                  <w:divsChild>
                    <w:div w:id="630551070">
                      <w:marLeft w:val="0"/>
                      <w:marRight w:val="0"/>
                      <w:marTop w:val="0"/>
                      <w:marBottom w:val="0"/>
                      <w:divBdr>
                        <w:top w:val="none" w:sz="0" w:space="0" w:color="auto"/>
                        <w:left w:val="none" w:sz="0" w:space="0" w:color="auto"/>
                        <w:bottom w:val="none" w:sz="0" w:space="0" w:color="auto"/>
                        <w:right w:val="none" w:sz="0" w:space="0" w:color="auto"/>
                      </w:divBdr>
                      <w:divsChild>
                        <w:div w:id="1607347961">
                          <w:marLeft w:val="0"/>
                          <w:marRight w:val="0"/>
                          <w:marTop w:val="0"/>
                          <w:marBottom w:val="0"/>
                          <w:divBdr>
                            <w:top w:val="none" w:sz="0" w:space="0" w:color="auto"/>
                            <w:left w:val="none" w:sz="0" w:space="0" w:color="auto"/>
                            <w:bottom w:val="none" w:sz="0" w:space="0" w:color="auto"/>
                            <w:right w:val="none" w:sz="0" w:space="0" w:color="auto"/>
                          </w:divBdr>
                          <w:divsChild>
                            <w:div w:id="1572497127">
                              <w:marLeft w:val="0"/>
                              <w:marRight w:val="0"/>
                              <w:marTop w:val="0"/>
                              <w:marBottom w:val="0"/>
                              <w:divBdr>
                                <w:top w:val="none" w:sz="0" w:space="0" w:color="auto"/>
                                <w:left w:val="none" w:sz="0" w:space="0" w:color="auto"/>
                                <w:bottom w:val="none" w:sz="0" w:space="0" w:color="auto"/>
                                <w:right w:val="none" w:sz="0" w:space="0" w:color="auto"/>
                              </w:divBdr>
                              <w:divsChild>
                                <w:div w:id="104649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5070959">
      <w:bodyDiv w:val="1"/>
      <w:marLeft w:val="0"/>
      <w:marRight w:val="0"/>
      <w:marTop w:val="0"/>
      <w:marBottom w:val="0"/>
      <w:divBdr>
        <w:top w:val="none" w:sz="0" w:space="0" w:color="auto"/>
        <w:left w:val="none" w:sz="0" w:space="0" w:color="auto"/>
        <w:bottom w:val="none" w:sz="0" w:space="0" w:color="auto"/>
        <w:right w:val="none" w:sz="0" w:space="0" w:color="auto"/>
      </w:divBdr>
    </w:div>
    <w:div w:id="528377725">
      <w:bodyDiv w:val="1"/>
      <w:marLeft w:val="0"/>
      <w:marRight w:val="0"/>
      <w:marTop w:val="0"/>
      <w:marBottom w:val="0"/>
      <w:divBdr>
        <w:top w:val="none" w:sz="0" w:space="0" w:color="auto"/>
        <w:left w:val="none" w:sz="0" w:space="0" w:color="auto"/>
        <w:bottom w:val="none" w:sz="0" w:space="0" w:color="auto"/>
        <w:right w:val="none" w:sz="0" w:space="0" w:color="auto"/>
      </w:divBdr>
    </w:div>
    <w:div w:id="531000087">
      <w:bodyDiv w:val="1"/>
      <w:marLeft w:val="0"/>
      <w:marRight w:val="0"/>
      <w:marTop w:val="0"/>
      <w:marBottom w:val="0"/>
      <w:divBdr>
        <w:top w:val="none" w:sz="0" w:space="0" w:color="auto"/>
        <w:left w:val="none" w:sz="0" w:space="0" w:color="auto"/>
        <w:bottom w:val="none" w:sz="0" w:space="0" w:color="auto"/>
        <w:right w:val="none" w:sz="0" w:space="0" w:color="auto"/>
      </w:divBdr>
    </w:div>
    <w:div w:id="597829585">
      <w:bodyDiv w:val="1"/>
      <w:marLeft w:val="0"/>
      <w:marRight w:val="0"/>
      <w:marTop w:val="0"/>
      <w:marBottom w:val="0"/>
      <w:divBdr>
        <w:top w:val="none" w:sz="0" w:space="0" w:color="auto"/>
        <w:left w:val="none" w:sz="0" w:space="0" w:color="auto"/>
        <w:bottom w:val="none" w:sz="0" w:space="0" w:color="auto"/>
        <w:right w:val="none" w:sz="0" w:space="0" w:color="auto"/>
      </w:divBdr>
    </w:div>
    <w:div w:id="598875850">
      <w:bodyDiv w:val="1"/>
      <w:marLeft w:val="0"/>
      <w:marRight w:val="0"/>
      <w:marTop w:val="0"/>
      <w:marBottom w:val="0"/>
      <w:divBdr>
        <w:top w:val="none" w:sz="0" w:space="0" w:color="auto"/>
        <w:left w:val="none" w:sz="0" w:space="0" w:color="auto"/>
        <w:bottom w:val="none" w:sz="0" w:space="0" w:color="auto"/>
        <w:right w:val="none" w:sz="0" w:space="0" w:color="auto"/>
      </w:divBdr>
    </w:div>
    <w:div w:id="637732493">
      <w:bodyDiv w:val="1"/>
      <w:marLeft w:val="0"/>
      <w:marRight w:val="0"/>
      <w:marTop w:val="0"/>
      <w:marBottom w:val="0"/>
      <w:divBdr>
        <w:top w:val="none" w:sz="0" w:space="0" w:color="auto"/>
        <w:left w:val="none" w:sz="0" w:space="0" w:color="auto"/>
        <w:bottom w:val="none" w:sz="0" w:space="0" w:color="auto"/>
        <w:right w:val="none" w:sz="0" w:space="0" w:color="auto"/>
      </w:divBdr>
    </w:div>
    <w:div w:id="656106875">
      <w:bodyDiv w:val="1"/>
      <w:marLeft w:val="0"/>
      <w:marRight w:val="0"/>
      <w:marTop w:val="0"/>
      <w:marBottom w:val="0"/>
      <w:divBdr>
        <w:top w:val="none" w:sz="0" w:space="0" w:color="auto"/>
        <w:left w:val="none" w:sz="0" w:space="0" w:color="auto"/>
        <w:bottom w:val="none" w:sz="0" w:space="0" w:color="auto"/>
        <w:right w:val="none" w:sz="0" w:space="0" w:color="auto"/>
      </w:divBdr>
    </w:div>
    <w:div w:id="668365944">
      <w:bodyDiv w:val="1"/>
      <w:marLeft w:val="0"/>
      <w:marRight w:val="0"/>
      <w:marTop w:val="0"/>
      <w:marBottom w:val="0"/>
      <w:divBdr>
        <w:top w:val="none" w:sz="0" w:space="0" w:color="auto"/>
        <w:left w:val="none" w:sz="0" w:space="0" w:color="auto"/>
        <w:bottom w:val="none" w:sz="0" w:space="0" w:color="auto"/>
        <w:right w:val="none" w:sz="0" w:space="0" w:color="auto"/>
      </w:divBdr>
    </w:div>
    <w:div w:id="689375131">
      <w:bodyDiv w:val="1"/>
      <w:marLeft w:val="0"/>
      <w:marRight w:val="0"/>
      <w:marTop w:val="0"/>
      <w:marBottom w:val="0"/>
      <w:divBdr>
        <w:top w:val="none" w:sz="0" w:space="0" w:color="auto"/>
        <w:left w:val="none" w:sz="0" w:space="0" w:color="auto"/>
        <w:bottom w:val="none" w:sz="0" w:space="0" w:color="auto"/>
        <w:right w:val="none" w:sz="0" w:space="0" w:color="auto"/>
      </w:divBdr>
    </w:div>
    <w:div w:id="748767070">
      <w:bodyDiv w:val="1"/>
      <w:marLeft w:val="0"/>
      <w:marRight w:val="0"/>
      <w:marTop w:val="0"/>
      <w:marBottom w:val="0"/>
      <w:divBdr>
        <w:top w:val="none" w:sz="0" w:space="0" w:color="auto"/>
        <w:left w:val="none" w:sz="0" w:space="0" w:color="auto"/>
        <w:bottom w:val="none" w:sz="0" w:space="0" w:color="auto"/>
        <w:right w:val="none" w:sz="0" w:space="0" w:color="auto"/>
      </w:divBdr>
    </w:div>
    <w:div w:id="801772900">
      <w:bodyDiv w:val="1"/>
      <w:marLeft w:val="0"/>
      <w:marRight w:val="0"/>
      <w:marTop w:val="0"/>
      <w:marBottom w:val="0"/>
      <w:divBdr>
        <w:top w:val="none" w:sz="0" w:space="0" w:color="auto"/>
        <w:left w:val="none" w:sz="0" w:space="0" w:color="auto"/>
        <w:bottom w:val="none" w:sz="0" w:space="0" w:color="auto"/>
        <w:right w:val="none" w:sz="0" w:space="0" w:color="auto"/>
      </w:divBdr>
    </w:div>
    <w:div w:id="814569075">
      <w:bodyDiv w:val="1"/>
      <w:marLeft w:val="0"/>
      <w:marRight w:val="0"/>
      <w:marTop w:val="0"/>
      <w:marBottom w:val="0"/>
      <w:divBdr>
        <w:top w:val="none" w:sz="0" w:space="0" w:color="auto"/>
        <w:left w:val="none" w:sz="0" w:space="0" w:color="auto"/>
        <w:bottom w:val="none" w:sz="0" w:space="0" w:color="auto"/>
        <w:right w:val="none" w:sz="0" w:space="0" w:color="auto"/>
      </w:divBdr>
    </w:div>
    <w:div w:id="818956232">
      <w:bodyDiv w:val="1"/>
      <w:marLeft w:val="0"/>
      <w:marRight w:val="0"/>
      <w:marTop w:val="0"/>
      <w:marBottom w:val="0"/>
      <w:divBdr>
        <w:top w:val="none" w:sz="0" w:space="0" w:color="auto"/>
        <w:left w:val="none" w:sz="0" w:space="0" w:color="auto"/>
        <w:bottom w:val="none" w:sz="0" w:space="0" w:color="auto"/>
        <w:right w:val="none" w:sz="0" w:space="0" w:color="auto"/>
      </w:divBdr>
    </w:div>
    <w:div w:id="826898114">
      <w:bodyDiv w:val="1"/>
      <w:marLeft w:val="0"/>
      <w:marRight w:val="0"/>
      <w:marTop w:val="0"/>
      <w:marBottom w:val="0"/>
      <w:divBdr>
        <w:top w:val="none" w:sz="0" w:space="0" w:color="auto"/>
        <w:left w:val="none" w:sz="0" w:space="0" w:color="auto"/>
        <w:bottom w:val="none" w:sz="0" w:space="0" w:color="auto"/>
        <w:right w:val="none" w:sz="0" w:space="0" w:color="auto"/>
      </w:divBdr>
    </w:div>
    <w:div w:id="837891660">
      <w:bodyDiv w:val="1"/>
      <w:marLeft w:val="0"/>
      <w:marRight w:val="0"/>
      <w:marTop w:val="0"/>
      <w:marBottom w:val="0"/>
      <w:divBdr>
        <w:top w:val="none" w:sz="0" w:space="0" w:color="auto"/>
        <w:left w:val="none" w:sz="0" w:space="0" w:color="auto"/>
        <w:bottom w:val="none" w:sz="0" w:space="0" w:color="auto"/>
        <w:right w:val="none" w:sz="0" w:space="0" w:color="auto"/>
      </w:divBdr>
    </w:div>
    <w:div w:id="862017098">
      <w:bodyDiv w:val="1"/>
      <w:marLeft w:val="0"/>
      <w:marRight w:val="0"/>
      <w:marTop w:val="0"/>
      <w:marBottom w:val="0"/>
      <w:divBdr>
        <w:top w:val="none" w:sz="0" w:space="0" w:color="auto"/>
        <w:left w:val="none" w:sz="0" w:space="0" w:color="auto"/>
        <w:bottom w:val="none" w:sz="0" w:space="0" w:color="auto"/>
        <w:right w:val="none" w:sz="0" w:space="0" w:color="auto"/>
      </w:divBdr>
      <w:divsChild>
        <w:div w:id="1225338931">
          <w:marLeft w:val="0"/>
          <w:marRight w:val="0"/>
          <w:marTop w:val="0"/>
          <w:marBottom w:val="0"/>
          <w:divBdr>
            <w:top w:val="none" w:sz="0" w:space="0" w:color="auto"/>
            <w:left w:val="none" w:sz="0" w:space="0" w:color="auto"/>
            <w:bottom w:val="none" w:sz="0" w:space="0" w:color="auto"/>
            <w:right w:val="none" w:sz="0" w:space="0" w:color="auto"/>
          </w:divBdr>
          <w:divsChild>
            <w:div w:id="1173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317004">
      <w:bodyDiv w:val="1"/>
      <w:marLeft w:val="0"/>
      <w:marRight w:val="0"/>
      <w:marTop w:val="0"/>
      <w:marBottom w:val="0"/>
      <w:divBdr>
        <w:top w:val="none" w:sz="0" w:space="0" w:color="auto"/>
        <w:left w:val="none" w:sz="0" w:space="0" w:color="auto"/>
        <w:bottom w:val="none" w:sz="0" w:space="0" w:color="auto"/>
        <w:right w:val="none" w:sz="0" w:space="0" w:color="auto"/>
      </w:divBdr>
    </w:div>
    <w:div w:id="882329626">
      <w:bodyDiv w:val="1"/>
      <w:marLeft w:val="0"/>
      <w:marRight w:val="0"/>
      <w:marTop w:val="0"/>
      <w:marBottom w:val="0"/>
      <w:divBdr>
        <w:top w:val="none" w:sz="0" w:space="0" w:color="auto"/>
        <w:left w:val="none" w:sz="0" w:space="0" w:color="auto"/>
        <w:bottom w:val="none" w:sz="0" w:space="0" w:color="auto"/>
        <w:right w:val="none" w:sz="0" w:space="0" w:color="auto"/>
      </w:divBdr>
      <w:divsChild>
        <w:div w:id="1667005900">
          <w:marLeft w:val="0"/>
          <w:marRight w:val="0"/>
          <w:marTop w:val="0"/>
          <w:marBottom w:val="0"/>
          <w:divBdr>
            <w:top w:val="none" w:sz="0" w:space="0" w:color="auto"/>
            <w:left w:val="none" w:sz="0" w:space="0" w:color="auto"/>
            <w:bottom w:val="none" w:sz="0" w:space="0" w:color="auto"/>
            <w:right w:val="none" w:sz="0" w:space="0" w:color="auto"/>
          </w:divBdr>
          <w:divsChild>
            <w:div w:id="449469918">
              <w:marLeft w:val="0"/>
              <w:marRight w:val="0"/>
              <w:marTop w:val="0"/>
              <w:marBottom w:val="0"/>
              <w:divBdr>
                <w:top w:val="none" w:sz="0" w:space="0" w:color="auto"/>
                <w:left w:val="none" w:sz="0" w:space="0" w:color="auto"/>
                <w:bottom w:val="none" w:sz="0" w:space="0" w:color="auto"/>
                <w:right w:val="none" w:sz="0" w:space="0" w:color="auto"/>
              </w:divBdr>
              <w:divsChild>
                <w:div w:id="1973516497">
                  <w:marLeft w:val="0"/>
                  <w:marRight w:val="0"/>
                  <w:marTop w:val="0"/>
                  <w:marBottom w:val="0"/>
                  <w:divBdr>
                    <w:top w:val="none" w:sz="0" w:space="0" w:color="auto"/>
                    <w:left w:val="none" w:sz="0" w:space="0" w:color="auto"/>
                    <w:bottom w:val="none" w:sz="0" w:space="0" w:color="auto"/>
                    <w:right w:val="none" w:sz="0" w:space="0" w:color="auto"/>
                  </w:divBdr>
                  <w:divsChild>
                    <w:div w:id="502429811">
                      <w:marLeft w:val="0"/>
                      <w:marRight w:val="0"/>
                      <w:marTop w:val="0"/>
                      <w:marBottom w:val="0"/>
                      <w:divBdr>
                        <w:top w:val="none" w:sz="0" w:space="0" w:color="auto"/>
                        <w:left w:val="none" w:sz="0" w:space="0" w:color="auto"/>
                        <w:bottom w:val="none" w:sz="0" w:space="0" w:color="auto"/>
                        <w:right w:val="none" w:sz="0" w:space="0" w:color="auto"/>
                      </w:divBdr>
                      <w:divsChild>
                        <w:div w:id="551813668">
                          <w:marLeft w:val="0"/>
                          <w:marRight w:val="0"/>
                          <w:marTop w:val="0"/>
                          <w:marBottom w:val="0"/>
                          <w:divBdr>
                            <w:top w:val="none" w:sz="0" w:space="0" w:color="auto"/>
                            <w:left w:val="none" w:sz="0" w:space="0" w:color="auto"/>
                            <w:bottom w:val="none" w:sz="0" w:space="0" w:color="auto"/>
                            <w:right w:val="none" w:sz="0" w:space="0" w:color="auto"/>
                          </w:divBdr>
                          <w:divsChild>
                            <w:div w:id="99109140">
                              <w:marLeft w:val="0"/>
                              <w:marRight w:val="0"/>
                              <w:marTop w:val="0"/>
                              <w:marBottom w:val="0"/>
                              <w:divBdr>
                                <w:top w:val="none" w:sz="0" w:space="0" w:color="auto"/>
                                <w:left w:val="none" w:sz="0" w:space="0" w:color="auto"/>
                                <w:bottom w:val="none" w:sz="0" w:space="0" w:color="auto"/>
                                <w:right w:val="none" w:sz="0" w:space="0" w:color="auto"/>
                              </w:divBdr>
                              <w:divsChild>
                                <w:div w:id="1291785891">
                                  <w:marLeft w:val="0"/>
                                  <w:marRight w:val="0"/>
                                  <w:marTop w:val="0"/>
                                  <w:marBottom w:val="0"/>
                                  <w:divBdr>
                                    <w:top w:val="none" w:sz="0" w:space="0" w:color="auto"/>
                                    <w:left w:val="none" w:sz="0" w:space="0" w:color="auto"/>
                                    <w:bottom w:val="none" w:sz="0" w:space="0" w:color="auto"/>
                                    <w:right w:val="none" w:sz="0" w:space="0" w:color="auto"/>
                                  </w:divBdr>
                                  <w:divsChild>
                                    <w:div w:id="994186482">
                                      <w:marLeft w:val="0"/>
                                      <w:marRight w:val="0"/>
                                      <w:marTop w:val="0"/>
                                      <w:marBottom w:val="0"/>
                                      <w:divBdr>
                                        <w:top w:val="none" w:sz="0" w:space="0" w:color="auto"/>
                                        <w:left w:val="none" w:sz="0" w:space="0" w:color="auto"/>
                                        <w:bottom w:val="none" w:sz="0" w:space="0" w:color="auto"/>
                                        <w:right w:val="none" w:sz="0" w:space="0" w:color="auto"/>
                                      </w:divBdr>
                                      <w:divsChild>
                                        <w:div w:id="1376198473">
                                          <w:marLeft w:val="0"/>
                                          <w:marRight w:val="0"/>
                                          <w:marTop w:val="0"/>
                                          <w:marBottom w:val="0"/>
                                          <w:divBdr>
                                            <w:top w:val="none" w:sz="0" w:space="0" w:color="auto"/>
                                            <w:left w:val="none" w:sz="0" w:space="0" w:color="auto"/>
                                            <w:bottom w:val="none" w:sz="0" w:space="0" w:color="auto"/>
                                            <w:right w:val="none" w:sz="0" w:space="0" w:color="auto"/>
                                          </w:divBdr>
                                          <w:divsChild>
                                            <w:div w:id="784008681">
                                              <w:marLeft w:val="0"/>
                                              <w:marRight w:val="0"/>
                                              <w:marTop w:val="0"/>
                                              <w:marBottom w:val="0"/>
                                              <w:divBdr>
                                                <w:top w:val="none" w:sz="0" w:space="0" w:color="auto"/>
                                                <w:left w:val="none" w:sz="0" w:space="0" w:color="auto"/>
                                                <w:bottom w:val="none" w:sz="0" w:space="0" w:color="auto"/>
                                                <w:right w:val="none" w:sz="0" w:space="0" w:color="auto"/>
                                              </w:divBdr>
                                              <w:divsChild>
                                                <w:div w:id="79104776">
                                                  <w:marLeft w:val="0"/>
                                                  <w:marRight w:val="0"/>
                                                  <w:marTop w:val="0"/>
                                                  <w:marBottom w:val="0"/>
                                                  <w:divBdr>
                                                    <w:top w:val="none" w:sz="0" w:space="0" w:color="auto"/>
                                                    <w:left w:val="none" w:sz="0" w:space="0" w:color="auto"/>
                                                    <w:bottom w:val="none" w:sz="0" w:space="0" w:color="auto"/>
                                                    <w:right w:val="none" w:sz="0" w:space="0" w:color="auto"/>
                                                  </w:divBdr>
                                                  <w:divsChild>
                                                    <w:div w:id="348218692">
                                                      <w:marLeft w:val="0"/>
                                                      <w:marRight w:val="0"/>
                                                      <w:marTop w:val="0"/>
                                                      <w:marBottom w:val="0"/>
                                                      <w:divBdr>
                                                        <w:top w:val="none" w:sz="0" w:space="0" w:color="auto"/>
                                                        <w:left w:val="none" w:sz="0" w:space="0" w:color="auto"/>
                                                        <w:bottom w:val="none" w:sz="0" w:space="0" w:color="auto"/>
                                                        <w:right w:val="none" w:sz="0" w:space="0" w:color="auto"/>
                                                      </w:divBdr>
                                                      <w:divsChild>
                                                        <w:div w:id="1076972266">
                                                          <w:marLeft w:val="0"/>
                                                          <w:marRight w:val="0"/>
                                                          <w:marTop w:val="0"/>
                                                          <w:marBottom w:val="0"/>
                                                          <w:divBdr>
                                                            <w:top w:val="none" w:sz="0" w:space="0" w:color="auto"/>
                                                            <w:left w:val="none" w:sz="0" w:space="0" w:color="auto"/>
                                                            <w:bottom w:val="none" w:sz="0" w:space="0" w:color="auto"/>
                                                            <w:right w:val="none" w:sz="0" w:space="0" w:color="auto"/>
                                                          </w:divBdr>
                                                          <w:divsChild>
                                                            <w:div w:id="650406838">
                                                              <w:marLeft w:val="0"/>
                                                              <w:marRight w:val="0"/>
                                                              <w:marTop w:val="0"/>
                                                              <w:marBottom w:val="0"/>
                                                              <w:divBdr>
                                                                <w:top w:val="none" w:sz="0" w:space="0" w:color="auto"/>
                                                                <w:left w:val="none" w:sz="0" w:space="0" w:color="auto"/>
                                                                <w:bottom w:val="none" w:sz="0" w:space="0" w:color="auto"/>
                                                                <w:right w:val="none" w:sz="0" w:space="0" w:color="auto"/>
                                                              </w:divBdr>
                                                              <w:divsChild>
                                                                <w:div w:id="1164324481">
                                                                  <w:marLeft w:val="0"/>
                                                                  <w:marRight w:val="0"/>
                                                                  <w:marTop w:val="0"/>
                                                                  <w:marBottom w:val="0"/>
                                                                  <w:divBdr>
                                                                    <w:top w:val="none" w:sz="0" w:space="0" w:color="auto"/>
                                                                    <w:left w:val="none" w:sz="0" w:space="0" w:color="auto"/>
                                                                    <w:bottom w:val="none" w:sz="0" w:space="0" w:color="auto"/>
                                                                    <w:right w:val="none" w:sz="0" w:space="0" w:color="auto"/>
                                                                  </w:divBdr>
                                                                  <w:divsChild>
                                                                    <w:div w:id="1871332959">
                                                                      <w:marLeft w:val="0"/>
                                                                      <w:marRight w:val="0"/>
                                                                      <w:marTop w:val="0"/>
                                                                      <w:marBottom w:val="0"/>
                                                                      <w:divBdr>
                                                                        <w:top w:val="none" w:sz="0" w:space="0" w:color="auto"/>
                                                                        <w:left w:val="none" w:sz="0" w:space="0" w:color="auto"/>
                                                                        <w:bottom w:val="none" w:sz="0" w:space="0" w:color="auto"/>
                                                                        <w:right w:val="none" w:sz="0" w:space="0" w:color="auto"/>
                                                                      </w:divBdr>
                                                                      <w:divsChild>
                                                                        <w:div w:id="1913005945">
                                                                          <w:marLeft w:val="0"/>
                                                                          <w:marRight w:val="0"/>
                                                                          <w:marTop w:val="0"/>
                                                                          <w:marBottom w:val="0"/>
                                                                          <w:divBdr>
                                                                            <w:top w:val="none" w:sz="0" w:space="0" w:color="auto"/>
                                                                            <w:left w:val="none" w:sz="0" w:space="0" w:color="auto"/>
                                                                            <w:bottom w:val="none" w:sz="0" w:space="0" w:color="auto"/>
                                                                            <w:right w:val="none" w:sz="0" w:space="0" w:color="auto"/>
                                                                          </w:divBdr>
                                                                          <w:divsChild>
                                                                            <w:div w:id="116628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9264194">
                                      <w:marLeft w:val="0"/>
                                      <w:marRight w:val="0"/>
                                      <w:marTop w:val="0"/>
                                      <w:marBottom w:val="0"/>
                                      <w:divBdr>
                                        <w:top w:val="none" w:sz="0" w:space="0" w:color="auto"/>
                                        <w:left w:val="none" w:sz="0" w:space="0" w:color="auto"/>
                                        <w:bottom w:val="none" w:sz="0" w:space="0" w:color="auto"/>
                                        <w:right w:val="none" w:sz="0" w:space="0" w:color="auto"/>
                                      </w:divBdr>
                                      <w:divsChild>
                                        <w:div w:id="1935747011">
                                          <w:marLeft w:val="0"/>
                                          <w:marRight w:val="0"/>
                                          <w:marTop w:val="0"/>
                                          <w:marBottom w:val="0"/>
                                          <w:divBdr>
                                            <w:top w:val="none" w:sz="0" w:space="0" w:color="auto"/>
                                            <w:left w:val="none" w:sz="0" w:space="0" w:color="auto"/>
                                            <w:bottom w:val="none" w:sz="0" w:space="0" w:color="auto"/>
                                            <w:right w:val="none" w:sz="0" w:space="0" w:color="auto"/>
                                          </w:divBdr>
                                          <w:divsChild>
                                            <w:div w:id="977566521">
                                              <w:marLeft w:val="0"/>
                                              <w:marRight w:val="0"/>
                                              <w:marTop w:val="0"/>
                                              <w:marBottom w:val="0"/>
                                              <w:divBdr>
                                                <w:top w:val="none" w:sz="0" w:space="0" w:color="auto"/>
                                                <w:left w:val="none" w:sz="0" w:space="0" w:color="auto"/>
                                                <w:bottom w:val="none" w:sz="0" w:space="0" w:color="auto"/>
                                                <w:right w:val="none" w:sz="0" w:space="0" w:color="auto"/>
                                              </w:divBdr>
                                              <w:divsChild>
                                                <w:div w:id="1446970353">
                                                  <w:marLeft w:val="0"/>
                                                  <w:marRight w:val="0"/>
                                                  <w:marTop w:val="0"/>
                                                  <w:marBottom w:val="0"/>
                                                  <w:divBdr>
                                                    <w:top w:val="none" w:sz="0" w:space="0" w:color="auto"/>
                                                    <w:left w:val="none" w:sz="0" w:space="0" w:color="auto"/>
                                                    <w:bottom w:val="none" w:sz="0" w:space="0" w:color="auto"/>
                                                    <w:right w:val="none" w:sz="0" w:space="0" w:color="auto"/>
                                                  </w:divBdr>
                                                  <w:divsChild>
                                                    <w:div w:id="1659652003">
                                                      <w:marLeft w:val="0"/>
                                                      <w:marRight w:val="0"/>
                                                      <w:marTop w:val="0"/>
                                                      <w:marBottom w:val="0"/>
                                                      <w:divBdr>
                                                        <w:top w:val="none" w:sz="0" w:space="0" w:color="auto"/>
                                                        <w:left w:val="none" w:sz="0" w:space="0" w:color="auto"/>
                                                        <w:bottom w:val="none" w:sz="0" w:space="0" w:color="auto"/>
                                                        <w:right w:val="none" w:sz="0" w:space="0" w:color="auto"/>
                                                      </w:divBdr>
                                                      <w:divsChild>
                                                        <w:div w:id="487669784">
                                                          <w:marLeft w:val="0"/>
                                                          <w:marRight w:val="0"/>
                                                          <w:marTop w:val="0"/>
                                                          <w:marBottom w:val="0"/>
                                                          <w:divBdr>
                                                            <w:top w:val="none" w:sz="0" w:space="0" w:color="auto"/>
                                                            <w:left w:val="none" w:sz="0" w:space="0" w:color="auto"/>
                                                            <w:bottom w:val="none" w:sz="0" w:space="0" w:color="auto"/>
                                                            <w:right w:val="none" w:sz="0" w:space="0" w:color="auto"/>
                                                          </w:divBdr>
                                                          <w:divsChild>
                                                            <w:div w:id="165903062">
                                                              <w:marLeft w:val="0"/>
                                                              <w:marRight w:val="0"/>
                                                              <w:marTop w:val="0"/>
                                                              <w:marBottom w:val="0"/>
                                                              <w:divBdr>
                                                                <w:top w:val="none" w:sz="0" w:space="0" w:color="auto"/>
                                                                <w:left w:val="none" w:sz="0" w:space="0" w:color="auto"/>
                                                                <w:bottom w:val="none" w:sz="0" w:space="0" w:color="auto"/>
                                                                <w:right w:val="none" w:sz="0" w:space="0" w:color="auto"/>
                                                              </w:divBdr>
                                                              <w:divsChild>
                                                                <w:div w:id="1613393791">
                                                                  <w:marLeft w:val="0"/>
                                                                  <w:marRight w:val="0"/>
                                                                  <w:marTop w:val="0"/>
                                                                  <w:marBottom w:val="0"/>
                                                                  <w:divBdr>
                                                                    <w:top w:val="none" w:sz="0" w:space="0" w:color="auto"/>
                                                                    <w:left w:val="none" w:sz="0" w:space="0" w:color="auto"/>
                                                                    <w:bottom w:val="none" w:sz="0" w:space="0" w:color="auto"/>
                                                                    <w:right w:val="none" w:sz="0" w:space="0" w:color="auto"/>
                                                                  </w:divBdr>
                                                                  <w:divsChild>
                                                                    <w:div w:id="1751269179">
                                                                      <w:marLeft w:val="0"/>
                                                                      <w:marRight w:val="0"/>
                                                                      <w:marTop w:val="0"/>
                                                                      <w:marBottom w:val="0"/>
                                                                      <w:divBdr>
                                                                        <w:top w:val="none" w:sz="0" w:space="0" w:color="auto"/>
                                                                        <w:left w:val="none" w:sz="0" w:space="0" w:color="auto"/>
                                                                        <w:bottom w:val="none" w:sz="0" w:space="0" w:color="auto"/>
                                                                        <w:right w:val="none" w:sz="0" w:space="0" w:color="auto"/>
                                                                      </w:divBdr>
                                                                      <w:divsChild>
                                                                        <w:div w:id="747727542">
                                                                          <w:marLeft w:val="0"/>
                                                                          <w:marRight w:val="0"/>
                                                                          <w:marTop w:val="0"/>
                                                                          <w:marBottom w:val="0"/>
                                                                          <w:divBdr>
                                                                            <w:top w:val="none" w:sz="0" w:space="0" w:color="auto"/>
                                                                            <w:left w:val="none" w:sz="0" w:space="0" w:color="auto"/>
                                                                            <w:bottom w:val="none" w:sz="0" w:space="0" w:color="auto"/>
                                                                            <w:right w:val="none" w:sz="0" w:space="0" w:color="auto"/>
                                                                          </w:divBdr>
                                                                          <w:divsChild>
                                                                            <w:div w:id="20056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0042779">
                                      <w:marLeft w:val="0"/>
                                      <w:marRight w:val="0"/>
                                      <w:marTop w:val="0"/>
                                      <w:marBottom w:val="0"/>
                                      <w:divBdr>
                                        <w:top w:val="none" w:sz="0" w:space="0" w:color="auto"/>
                                        <w:left w:val="none" w:sz="0" w:space="0" w:color="auto"/>
                                        <w:bottom w:val="none" w:sz="0" w:space="0" w:color="auto"/>
                                        <w:right w:val="none" w:sz="0" w:space="0" w:color="auto"/>
                                      </w:divBdr>
                                      <w:divsChild>
                                        <w:div w:id="1068727442">
                                          <w:marLeft w:val="0"/>
                                          <w:marRight w:val="0"/>
                                          <w:marTop w:val="0"/>
                                          <w:marBottom w:val="0"/>
                                          <w:divBdr>
                                            <w:top w:val="none" w:sz="0" w:space="0" w:color="auto"/>
                                            <w:left w:val="none" w:sz="0" w:space="0" w:color="auto"/>
                                            <w:bottom w:val="none" w:sz="0" w:space="0" w:color="auto"/>
                                            <w:right w:val="none" w:sz="0" w:space="0" w:color="auto"/>
                                          </w:divBdr>
                                          <w:divsChild>
                                            <w:div w:id="328408408">
                                              <w:marLeft w:val="0"/>
                                              <w:marRight w:val="0"/>
                                              <w:marTop w:val="0"/>
                                              <w:marBottom w:val="0"/>
                                              <w:divBdr>
                                                <w:top w:val="none" w:sz="0" w:space="0" w:color="auto"/>
                                                <w:left w:val="none" w:sz="0" w:space="0" w:color="auto"/>
                                                <w:bottom w:val="none" w:sz="0" w:space="0" w:color="auto"/>
                                                <w:right w:val="none" w:sz="0" w:space="0" w:color="auto"/>
                                              </w:divBdr>
                                              <w:divsChild>
                                                <w:div w:id="1195000050">
                                                  <w:marLeft w:val="0"/>
                                                  <w:marRight w:val="0"/>
                                                  <w:marTop w:val="0"/>
                                                  <w:marBottom w:val="0"/>
                                                  <w:divBdr>
                                                    <w:top w:val="none" w:sz="0" w:space="0" w:color="auto"/>
                                                    <w:left w:val="none" w:sz="0" w:space="0" w:color="auto"/>
                                                    <w:bottom w:val="none" w:sz="0" w:space="0" w:color="auto"/>
                                                    <w:right w:val="none" w:sz="0" w:space="0" w:color="auto"/>
                                                  </w:divBdr>
                                                  <w:divsChild>
                                                    <w:div w:id="2050833984">
                                                      <w:marLeft w:val="0"/>
                                                      <w:marRight w:val="0"/>
                                                      <w:marTop w:val="0"/>
                                                      <w:marBottom w:val="0"/>
                                                      <w:divBdr>
                                                        <w:top w:val="none" w:sz="0" w:space="0" w:color="auto"/>
                                                        <w:left w:val="none" w:sz="0" w:space="0" w:color="auto"/>
                                                        <w:bottom w:val="none" w:sz="0" w:space="0" w:color="auto"/>
                                                        <w:right w:val="none" w:sz="0" w:space="0" w:color="auto"/>
                                                      </w:divBdr>
                                                      <w:divsChild>
                                                        <w:div w:id="393503697">
                                                          <w:marLeft w:val="0"/>
                                                          <w:marRight w:val="0"/>
                                                          <w:marTop w:val="0"/>
                                                          <w:marBottom w:val="0"/>
                                                          <w:divBdr>
                                                            <w:top w:val="none" w:sz="0" w:space="0" w:color="auto"/>
                                                            <w:left w:val="none" w:sz="0" w:space="0" w:color="auto"/>
                                                            <w:bottom w:val="none" w:sz="0" w:space="0" w:color="auto"/>
                                                            <w:right w:val="none" w:sz="0" w:space="0" w:color="auto"/>
                                                          </w:divBdr>
                                                          <w:divsChild>
                                                            <w:div w:id="1852448631">
                                                              <w:marLeft w:val="0"/>
                                                              <w:marRight w:val="0"/>
                                                              <w:marTop w:val="0"/>
                                                              <w:marBottom w:val="0"/>
                                                              <w:divBdr>
                                                                <w:top w:val="none" w:sz="0" w:space="0" w:color="auto"/>
                                                                <w:left w:val="none" w:sz="0" w:space="0" w:color="auto"/>
                                                                <w:bottom w:val="none" w:sz="0" w:space="0" w:color="auto"/>
                                                                <w:right w:val="none" w:sz="0" w:space="0" w:color="auto"/>
                                                              </w:divBdr>
                                                              <w:divsChild>
                                                                <w:div w:id="1255238239">
                                                                  <w:marLeft w:val="0"/>
                                                                  <w:marRight w:val="0"/>
                                                                  <w:marTop w:val="0"/>
                                                                  <w:marBottom w:val="0"/>
                                                                  <w:divBdr>
                                                                    <w:top w:val="none" w:sz="0" w:space="0" w:color="auto"/>
                                                                    <w:left w:val="none" w:sz="0" w:space="0" w:color="auto"/>
                                                                    <w:bottom w:val="none" w:sz="0" w:space="0" w:color="auto"/>
                                                                    <w:right w:val="none" w:sz="0" w:space="0" w:color="auto"/>
                                                                  </w:divBdr>
                                                                  <w:divsChild>
                                                                    <w:div w:id="932205255">
                                                                      <w:marLeft w:val="0"/>
                                                                      <w:marRight w:val="0"/>
                                                                      <w:marTop w:val="0"/>
                                                                      <w:marBottom w:val="0"/>
                                                                      <w:divBdr>
                                                                        <w:top w:val="none" w:sz="0" w:space="0" w:color="auto"/>
                                                                        <w:left w:val="none" w:sz="0" w:space="0" w:color="auto"/>
                                                                        <w:bottom w:val="none" w:sz="0" w:space="0" w:color="auto"/>
                                                                        <w:right w:val="none" w:sz="0" w:space="0" w:color="auto"/>
                                                                      </w:divBdr>
                                                                      <w:divsChild>
                                                                        <w:div w:id="291786482">
                                                                          <w:marLeft w:val="0"/>
                                                                          <w:marRight w:val="0"/>
                                                                          <w:marTop w:val="0"/>
                                                                          <w:marBottom w:val="0"/>
                                                                          <w:divBdr>
                                                                            <w:top w:val="none" w:sz="0" w:space="0" w:color="auto"/>
                                                                            <w:left w:val="none" w:sz="0" w:space="0" w:color="auto"/>
                                                                            <w:bottom w:val="none" w:sz="0" w:space="0" w:color="auto"/>
                                                                            <w:right w:val="none" w:sz="0" w:space="0" w:color="auto"/>
                                                                          </w:divBdr>
                                                                          <w:divsChild>
                                                                            <w:div w:id="109328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55274788">
              <w:marLeft w:val="0"/>
              <w:marRight w:val="0"/>
              <w:marTop w:val="0"/>
              <w:marBottom w:val="0"/>
              <w:divBdr>
                <w:top w:val="none" w:sz="0" w:space="0" w:color="auto"/>
                <w:left w:val="none" w:sz="0" w:space="0" w:color="auto"/>
                <w:bottom w:val="none" w:sz="0" w:space="0" w:color="auto"/>
                <w:right w:val="none" w:sz="0" w:space="0" w:color="auto"/>
              </w:divBdr>
              <w:divsChild>
                <w:div w:id="1066491557">
                  <w:marLeft w:val="0"/>
                  <w:marRight w:val="0"/>
                  <w:marTop w:val="0"/>
                  <w:marBottom w:val="0"/>
                  <w:divBdr>
                    <w:top w:val="none" w:sz="0" w:space="0" w:color="auto"/>
                    <w:left w:val="none" w:sz="0" w:space="0" w:color="auto"/>
                    <w:bottom w:val="none" w:sz="0" w:space="0" w:color="auto"/>
                    <w:right w:val="none" w:sz="0" w:space="0" w:color="auto"/>
                  </w:divBdr>
                  <w:divsChild>
                    <w:div w:id="1389499935">
                      <w:marLeft w:val="0"/>
                      <w:marRight w:val="0"/>
                      <w:marTop w:val="0"/>
                      <w:marBottom w:val="0"/>
                      <w:divBdr>
                        <w:top w:val="none" w:sz="0" w:space="0" w:color="auto"/>
                        <w:left w:val="none" w:sz="0" w:space="0" w:color="auto"/>
                        <w:bottom w:val="none" w:sz="0" w:space="0" w:color="auto"/>
                        <w:right w:val="none" w:sz="0" w:space="0" w:color="auto"/>
                      </w:divBdr>
                      <w:divsChild>
                        <w:div w:id="520316677">
                          <w:marLeft w:val="0"/>
                          <w:marRight w:val="0"/>
                          <w:marTop w:val="0"/>
                          <w:marBottom w:val="0"/>
                          <w:divBdr>
                            <w:top w:val="none" w:sz="0" w:space="0" w:color="auto"/>
                            <w:left w:val="none" w:sz="0" w:space="0" w:color="auto"/>
                            <w:bottom w:val="none" w:sz="0" w:space="0" w:color="auto"/>
                            <w:right w:val="none" w:sz="0" w:space="0" w:color="auto"/>
                          </w:divBdr>
                          <w:divsChild>
                            <w:div w:id="1551110313">
                              <w:marLeft w:val="0"/>
                              <w:marRight w:val="0"/>
                              <w:marTop w:val="0"/>
                              <w:marBottom w:val="0"/>
                              <w:divBdr>
                                <w:top w:val="none" w:sz="0" w:space="0" w:color="auto"/>
                                <w:left w:val="none" w:sz="0" w:space="0" w:color="auto"/>
                                <w:bottom w:val="none" w:sz="0" w:space="0" w:color="auto"/>
                                <w:right w:val="none" w:sz="0" w:space="0" w:color="auto"/>
                              </w:divBdr>
                              <w:divsChild>
                                <w:div w:id="1880391318">
                                  <w:marLeft w:val="0"/>
                                  <w:marRight w:val="0"/>
                                  <w:marTop w:val="0"/>
                                  <w:marBottom w:val="0"/>
                                  <w:divBdr>
                                    <w:top w:val="none" w:sz="0" w:space="0" w:color="auto"/>
                                    <w:left w:val="none" w:sz="0" w:space="0" w:color="auto"/>
                                    <w:bottom w:val="none" w:sz="0" w:space="0" w:color="auto"/>
                                    <w:right w:val="none" w:sz="0" w:space="0" w:color="auto"/>
                                  </w:divBdr>
                                  <w:divsChild>
                                    <w:div w:id="77347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8418973">
              <w:marLeft w:val="0"/>
              <w:marRight w:val="0"/>
              <w:marTop w:val="0"/>
              <w:marBottom w:val="0"/>
              <w:divBdr>
                <w:top w:val="none" w:sz="0" w:space="0" w:color="auto"/>
                <w:left w:val="none" w:sz="0" w:space="0" w:color="auto"/>
                <w:bottom w:val="none" w:sz="0" w:space="0" w:color="auto"/>
                <w:right w:val="none" w:sz="0" w:space="0" w:color="auto"/>
              </w:divBdr>
              <w:divsChild>
                <w:div w:id="1514034673">
                  <w:marLeft w:val="0"/>
                  <w:marRight w:val="0"/>
                  <w:marTop w:val="0"/>
                  <w:marBottom w:val="0"/>
                  <w:divBdr>
                    <w:top w:val="none" w:sz="0" w:space="0" w:color="auto"/>
                    <w:left w:val="none" w:sz="0" w:space="0" w:color="auto"/>
                    <w:bottom w:val="none" w:sz="0" w:space="0" w:color="auto"/>
                    <w:right w:val="none" w:sz="0" w:space="0" w:color="auto"/>
                  </w:divBdr>
                  <w:divsChild>
                    <w:div w:id="1628584326">
                      <w:marLeft w:val="0"/>
                      <w:marRight w:val="0"/>
                      <w:marTop w:val="0"/>
                      <w:marBottom w:val="0"/>
                      <w:divBdr>
                        <w:top w:val="none" w:sz="0" w:space="0" w:color="auto"/>
                        <w:left w:val="none" w:sz="0" w:space="0" w:color="auto"/>
                        <w:bottom w:val="none" w:sz="0" w:space="0" w:color="auto"/>
                        <w:right w:val="none" w:sz="0" w:space="0" w:color="auto"/>
                      </w:divBdr>
                      <w:divsChild>
                        <w:div w:id="597180133">
                          <w:marLeft w:val="0"/>
                          <w:marRight w:val="0"/>
                          <w:marTop w:val="0"/>
                          <w:marBottom w:val="0"/>
                          <w:divBdr>
                            <w:top w:val="none" w:sz="0" w:space="0" w:color="auto"/>
                            <w:left w:val="none" w:sz="0" w:space="0" w:color="auto"/>
                            <w:bottom w:val="none" w:sz="0" w:space="0" w:color="auto"/>
                            <w:right w:val="none" w:sz="0" w:space="0" w:color="auto"/>
                          </w:divBdr>
                          <w:divsChild>
                            <w:div w:id="1147552276">
                              <w:marLeft w:val="0"/>
                              <w:marRight w:val="0"/>
                              <w:marTop w:val="0"/>
                              <w:marBottom w:val="0"/>
                              <w:divBdr>
                                <w:top w:val="none" w:sz="0" w:space="0" w:color="auto"/>
                                <w:left w:val="none" w:sz="0" w:space="0" w:color="auto"/>
                                <w:bottom w:val="none" w:sz="0" w:space="0" w:color="auto"/>
                                <w:right w:val="none" w:sz="0" w:space="0" w:color="auto"/>
                              </w:divBdr>
                              <w:divsChild>
                                <w:div w:id="147548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9112873">
              <w:marLeft w:val="0"/>
              <w:marRight w:val="0"/>
              <w:marTop w:val="0"/>
              <w:marBottom w:val="0"/>
              <w:divBdr>
                <w:top w:val="none" w:sz="0" w:space="0" w:color="auto"/>
                <w:left w:val="none" w:sz="0" w:space="0" w:color="auto"/>
                <w:bottom w:val="none" w:sz="0" w:space="0" w:color="auto"/>
                <w:right w:val="none" w:sz="0" w:space="0" w:color="auto"/>
              </w:divBdr>
              <w:divsChild>
                <w:div w:id="2037655110">
                  <w:marLeft w:val="0"/>
                  <w:marRight w:val="0"/>
                  <w:marTop w:val="0"/>
                  <w:marBottom w:val="0"/>
                  <w:divBdr>
                    <w:top w:val="none" w:sz="0" w:space="0" w:color="auto"/>
                    <w:left w:val="none" w:sz="0" w:space="0" w:color="auto"/>
                    <w:bottom w:val="none" w:sz="0" w:space="0" w:color="auto"/>
                    <w:right w:val="none" w:sz="0" w:space="0" w:color="auto"/>
                  </w:divBdr>
                  <w:divsChild>
                    <w:div w:id="1934164985">
                      <w:marLeft w:val="0"/>
                      <w:marRight w:val="0"/>
                      <w:marTop w:val="0"/>
                      <w:marBottom w:val="0"/>
                      <w:divBdr>
                        <w:top w:val="none" w:sz="0" w:space="0" w:color="auto"/>
                        <w:left w:val="none" w:sz="0" w:space="0" w:color="auto"/>
                        <w:bottom w:val="none" w:sz="0" w:space="0" w:color="auto"/>
                        <w:right w:val="none" w:sz="0" w:space="0" w:color="auto"/>
                      </w:divBdr>
                      <w:divsChild>
                        <w:div w:id="1083650244">
                          <w:marLeft w:val="0"/>
                          <w:marRight w:val="0"/>
                          <w:marTop w:val="0"/>
                          <w:marBottom w:val="0"/>
                          <w:divBdr>
                            <w:top w:val="none" w:sz="0" w:space="0" w:color="auto"/>
                            <w:left w:val="none" w:sz="0" w:space="0" w:color="auto"/>
                            <w:bottom w:val="none" w:sz="0" w:space="0" w:color="auto"/>
                            <w:right w:val="none" w:sz="0" w:space="0" w:color="auto"/>
                          </w:divBdr>
                          <w:divsChild>
                            <w:div w:id="1436557189">
                              <w:marLeft w:val="0"/>
                              <w:marRight w:val="0"/>
                              <w:marTop w:val="0"/>
                              <w:marBottom w:val="0"/>
                              <w:divBdr>
                                <w:top w:val="none" w:sz="0" w:space="0" w:color="auto"/>
                                <w:left w:val="none" w:sz="0" w:space="0" w:color="auto"/>
                                <w:bottom w:val="none" w:sz="0" w:space="0" w:color="auto"/>
                                <w:right w:val="none" w:sz="0" w:space="0" w:color="auto"/>
                              </w:divBdr>
                              <w:divsChild>
                                <w:div w:id="78184694">
                                  <w:marLeft w:val="0"/>
                                  <w:marRight w:val="0"/>
                                  <w:marTop w:val="0"/>
                                  <w:marBottom w:val="0"/>
                                  <w:divBdr>
                                    <w:top w:val="none" w:sz="0" w:space="0" w:color="auto"/>
                                    <w:left w:val="none" w:sz="0" w:space="0" w:color="auto"/>
                                    <w:bottom w:val="none" w:sz="0" w:space="0" w:color="auto"/>
                                    <w:right w:val="none" w:sz="0" w:space="0" w:color="auto"/>
                                  </w:divBdr>
                                  <w:divsChild>
                                    <w:div w:id="36051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590479">
              <w:marLeft w:val="0"/>
              <w:marRight w:val="0"/>
              <w:marTop w:val="0"/>
              <w:marBottom w:val="0"/>
              <w:divBdr>
                <w:top w:val="none" w:sz="0" w:space="0" w:color="auto"/>
                <w:left w:val="none" w:sz="0" w:space="0" w:color="auto"/>
                <w:bottom w:val="none" w:sz="0" w:space="0" w:color="auto"/>
                <w:right w:val="none" w:sz="0" w:space="0" w:color="auto"/>
              </w:divBdr>
              <w:divsChild>
                <w:div w:id="852573779">
                  <w:marLeft w:val="0"/>
                  <w:marRight w:val="0"/>
                  <w:marTop w:val="0"/>
                  <w:marBottom w:val="0"/>
                  <w:divBdr>
                    <w:top w:val="none" w:sz="0" w:space="0" w:color="auto"/>
                    <w:left w:val="none" w:sz="0" w:space="0" w:color="auto"/>
                    <w:bottom w:val="none" w:sz="0" w:space="0" w:color="auto"/>
                    <w:right w:val="none" w:sz="0" w:space="0" w:color="auto"/>
                  </w:divBdr>
                  <w:divsChild>
                    <w:div w:id="458913178">
                      <w:marLeft w:val="0"/>
                      <w:marRight w:val="0"/>
                      <w:marTop w:val="0"/>
                      <w:marBottom w:val="0"/>
                      <w:divBdr>
                        <w:top w:val="none" w:sz="0" w:space="0" w:color="auto"/>
                        <w:left w:val="none" w:sz="0" w:space="0" w:color="auto"/>
                        <w:bottom w:val="none" w:sz="0" w:space="0" w:color="auto"/>
                        <w:right w:val="none" w:sz="0" w:space="0" w:color="auto"/>
                      </w:divBdr>
                      <w:divsChild>
                        <w:div w:id="184028568">
                          <w:marLeft w:val="0"/>
                          <w:marRight w:val="0"/>
                          <w:marTop w:val="0"/>
                          <w:marBottom w:val="0"/>
                          <w:divBdr>
                            <w:top w:val="none" w:sz="0" w:space="0" w:color="auto"/>
                            <w:left w:val="none" w:sz="0" w:space="0" w:color="auto"/>
                            <w:bottom w:val="none" w:sz="0" w:space="0" w:color="auto"/>
                            <w:right w:val="none" w:sz="0" w:space="0" w:color="auto"/>
                          </w:divBdr>
                          <w:divsChild>
                            <w:div w:id="887381252">
                              <w:marLeft w:val="0"/>
                              <w:marRight w:val="0"/>
                              <w:marTop w:val="0"/>
                              <w:marBottom w:val="0"/>
                              <w:divBdr>
                                <w:top w:val="none" w:sz="0" w:space="0" w:color="auto"/>
                                <w:left w:val="none" w:sz="0" w:space="0" w:color="auto"/>
                                <w:bottom w:val="none" w:sz="0" w:space="0" w:color="auto"/>
                                <w:right w:val="none" w:sz="0" w:space="0" w:color="auto"/>
                              </w:divBdr>
                              <w:divsChild>
                                <w:div w:id="23693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1474435">
              <w:marLeft w:val="0"/>
              <w:marRight w:val="0"/>
              <w:marTop w:val="0"/>
              <w:marBottom w:val="0"/>
              <w:divBdr>
                <w:top w:val="none" w:sz="0" w:space="0" w:color="auto"/>
                <w:left w:val="none" w:sz="0" w:space="0" w:color="auto"/>
                <w:bottom w:val="none" w:sz="0" w:space="0" w:color="auto"/>
                <w:right w:val="none" w:sz="0" w:space="0" w:color="auto"/>
              </w:divBdr>
              <w:divsChild>
                <w:div w:id="435566947">
                  <w:marLeft w:val="0"/>
                  <w:marRight w:val="0"/>
                  <w:marTop w:val="0"/>
                  <w:marBottom w:val="0"/>
                  <w:divBdr>
                    <w:top w:val="none" w:sz="0" w:space="0" w:color="auto"/>
                    <w:left w:val="none" w:sz="0" w:space="0" w:color="auto"/>
                    <w:bottom w:val="none" w:sz="0" w:space="0" w:color="auto"/>
                    <w:right w:val="none" w:sz="0" w:space="0" w:color="auto"/>
                  </w:divBdr>
                  <w:divsChild>
                    <w:div w:id="575282355">
                      <w:marLeft w:val="0"/>
                      <w:marRight w:val="0"/>
                      <w:marTop w:val="0"/>
                      <w:marBottom w:val="0"/>
                      <w:divBdr>
                        <w:top w:val="none" w:sz="0" w:space="0" w:color="auto"/>
                        <w:left w:val="none" w:sz="0" w:space="0" w:color="auto"/>
                        <w:bottom w:val="none" w:sz="0" w:space="0" w:color="auto"/>
                        <w:right w:val="none" w:sz="0" w:space="0" w:color="auto"/>
                      </w:divBdr>
                      <w:divsChild>
                        <w:div w:id="1981182278">
                          <w:marLeft w:val="0"/>
                          <w:marRight w:val="0"/>
                          <w:marTop w:val="0"/>
                          <w:marBottom w:val="0"/>
                          <w:divBdr>
                            <w:top w:val="none" w:sz="0" w:space="0" w:color="auto"/>
                            <w:left w:val="none" w:sz="0" w:space="0" w:color="auto"/>
                            <w:bottom w:val="none" w:sz="0" w:space="0" w:color="auto"/>
                            <w:right w:val="none" w:sz="0" w:space="0" w:color="auto"/>
                          </w:divBdr>
                          <w:divsChild>
                            <w:div w:id="895091905">
                              <w:marLeft w:val="0"/>
                              <w:marRight w:val="0"/>
                              <w:marTop w:val="0"/>
                              <w:marBottom w:val="0"/>
                              <w:divBdr>
                                <w:top w:val="none" w:sz="0" w:space="0" w:color="auto"/>
                                <w:left w:val="none" w:sz="0" w:space="0" w:color="auto"/>
                                <w:bottom w:val="none" w:sz="0" w:space="0" w:color="auto"/>
                                <w:right w:val="none" w:sz="0" w:space="0" w:color="auto"/>
                              </w:divBdr>
                              <w:divsChild>
                                <w:div w:id="115220880">
                                  <w:marLeft w:val="0"/>
                                  <w:marRight w:val="0"/>
                                  <w:marTop w:val="0"/>
                                  <w:marBottom w:val="0"/>
                                  <w:divBdr>
                                    <w:top w:val="none" w:sz="0" w:space="0" w:color="auto"/>
                                    <w:left w:val="none" w:sz="0" w:space="0" w:color="auto"/>
                                    <w:bottom w:val="none" w:sz="0" w:space="0" w:color="auto"/>
                                    <w:right w:val="none" w:sz="0" w:space="0" w:color="auto"/>
                                  </w:divBdr>
                                  <w:divsChild>
                                    <w:div w:id="203156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8485886">
              <w:marLeft w:val="0"/>
              <w:marRight w:val="0"/>
              <w:marTop w:val="0"/>
              <w:marBottom w:val="0"/>
              <w:divBdr>
                <w:top w:val="none" w:sz="0" w:space="0" w:color="auto"/>
                <w:left w:val="none" w:sz="0" w:space="0" w:color="auto"/>
                <w:bottom w:val="none" w:sz="0" w:space="0" w:color="auto"/>
                <w:right w:val="none" w:sz="0" w:space="0" w:color="auto"/>
              </w:divBdr>
              <w:divsChild>
                <w:div w:id="1838381294">
                  <w:marLeft w:val="0"/>
                  <w:marRight w:val="0"/>
                  <w:marTop w:val="0"/>
                  <w:marBottom w:val="0"/>
                  <w:divBdr>
                    <w:top w:val="none" w:sz="0" w:space="0" w:color="auto"/>
                    <w:left w:val="none" w:sz="0" w:space="0" w:color="auto"/>
                    <w:bottom w:val="none" w:sz="0" w:space="0" w:color="auto"/>
                    <w:right w:val="none" w:sz="0" w:space="0" w:color="auto"/>
                  </w:divBdr>
                  <w:divsChild>
                    <w:div w:id="572353970">
                      <w:marLeft w:val="0"/>
                      <w:marRight w:val="0"/>
                      <w:marTop w:val="0"/>
                      <w:marBottom w:val="0"/>
                      <w:divBdr>
                        <w:top w:val="none" w:sz="0" w:space="0" w:color="auto"/>
                        <w:left w:val="none" w:sz="0" w:space="0" w:color="auto"/>
                        <w:bottom w:val="none" w:sz="0" w:space="0" w:color="auto"/>
                        <w:right w:val="none" w:sz="0" w:space="0" w:color="auto"/>
                      </w:divBdr>
                      <w:divsChild>
                        <w:div w:id="1076242385">
                          <w:marLeft w:val="0"/>
                          <w:marRight w:val="0"/>
                          <w:marTop w:val="0"/>
                          <w:marBottom w:val="0"/>
                          <w:divBdr>
                            <w:top w:val="none" w:sz="0" w:space="0" w:color="auto"/>
                            <w:left w:val="none" w:sz="0" w:space="0" w:color="auto"/>
                            <w:bottom w:val="none" w:sz="0" w:space="0" w:color="auto"/>
                            <w:right w:val="none" w:sz="0" w:space="0" w:color="auto"/>
                          </w:divBdr>
                          <w:divsChild>
                            <w:div w:id="1851751244">
                              <w:marLeft w:val="0"/>
                              <w:marRight w:val="0"/>
                              <w:marTop w:val="0"/>
                              <w:marBottom w:val="0"/>
                              <w:divBdr>
                                <w:top w:val="none" w:sz="0" w:space="0" w:color="auto"/>
                                <w:left w:val="none" w:sz="0" w:space="0" w:color="auto"/>
                                <w:bottom w:val="none" w:sz="0" w:space="0" w:color="auto"/>
                                <w:right w:val="none" w:sz="0" w:space="0" w:color="auto"/>
                              </w:divBdr>
                              <w:divsChild>
                                <w:div w:id="161836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8882629">
      <w:bodyDiv w:val="1"/>
      <w:marLeft w:val="0"/>
      <w:marRight w:val="0"/>
      <w:marTop w:val="0"/>
      <w:marBottom w:val="0"/>
      <w:divBdr>
        <w:top w:val="none" w:sz="0" w:space="0" w:color="auto"/>
        <w:left w:val="none" w:sz="0" w:space="0" w:color="auto"/>
        <w:bottom w:val="none" w:sz="0" w:space="0" w:color="auto"/>
        <w:right w:val="none" w:sz="0" w:space="0" w:color="auto"/>
      </w:divBdr>
    </w:div>
    <w:div w:id="921330254">
      <w:bodyDiv w:val="1"/>
      <w:marLeft w:val="0"/>
      <w:marRight w:val="0"/>
      <w:marTop w:val="0"/>
      <w:marBottom w:val="0"/>
      <w:divBdr>
        <w:top w:val="none" w:sz="0" w:space="0" w:color="auto"/>
        <w:left w:val="none" w:sz="0" w:space="0" w:color="auto"/>
        <w:bottom w:val="none" w:sz="0" w:space="0" w:color="auto"/>
        <w:right w:val="none" w:sz="0" w:space="0" w:color="auto"/>
      </w:divBdr>
    </w:div>
    <w:div w:id="923882572">
      <w:bodyDiv w:val="1"/>
      <w:marLeft w:val="0"/>
      <w:marRight w:val="0"/>
      <w:marTop w:val="0"/>
      <w:marBottom w:val="0"/>
      <w:divBdr>
        <w:top w:val="none" w:sz="0" w:space="0" w:color="auto"/>
        <w:left w:val="none" w:sz="0" w:space="0" w:color="auto"/>
        <w:bottom w:val="none" w:sz="0" w:space="0" w:color="auto"/>
        <w:right w:val="none" w:sz="0" w:space="0" w:color="auto"/>
      </w:divBdr>
    </w:div>
    <w:div w:id="924654223">
      <w:bodyDiv w:val="1"/>
      <w:marLeft w:val="0"/>
      <w:marRight w:val="0"/>
      <w:marTop w:val="0"/>
      <w:marBottom w:val="0"/>
      <w:divBdr>
        <w:top w:val="none" w:sz="0" w:space="0" w:color="auto"/>
        <w:left w:val="none" w:sz="0" w:space="0" w:color="auto"/>
        <w:bottom w:val="none" w:sz="0" w:space="0" w:color="auto"/>
        <w:right w:val="none" w:sz="0" w:space="0" w:color="auto"/>
      </w:divBdr>
    </w:div>
    <w:div w:id="968588977">
      <w:bodyDiv w:val="1"/>
      <w:marLeft w:val="0"/>
      <w:marRight w:val="0"/>
      <w:marTop w:val="0"/>
      <w:marBottom w:val="0"/>
      <w:divBdr>
        <w:top w:val="none" w:sz="0" w:space="0" w:color="auto"/>
        <w:left w:val="none" w:sz="0" w:space="0" w:color="auto"/>
        <w:bottom w:val="none" w:sz="0" w:space="0" w:color="auto"/>
        <w:right w:val="none" w:sz="0" w:space="0" w:color="auto"/>
      </w:divBdr>
    </w:div>
    <w:div w:id="985621903">
      <w:bodyDiv w:val="1"/>
      <w:marLeft w:val="0"/>
      <w:marRight w:val="0"/>
      <w:marTop w:val="0"/>
      <w:marBottom w:val="0"/>
      <w:divBdr>
        <w:top w:val="none" w:sz="0" w:space="0" w:color="auto"/>
        <w:left w:val="none" w:sz="0" w:space="0" w:color="auto"/>
        <w:bottom w:val="none" w:sz="0" w:space="0" w:color="auto"/>
        <w:right w:val="none" w:sz="0" w:space="0" w:color="auto"/>
      </w:divBdr>
    </w:div>
    <w:div w:id="1000427577">
      <w:bodyDiv w:val="1"/>
      <w:marLeft w:val="0"/>
      <w:marRight w:val="0"/>
      <w:marTop w:val="0"/>
      <w:marBottom w:val="0"/>
      <w:divBdr>
        <w:top w:val="none" w:sz="0" w:space="0" w:color="auto"/>
        <w:left w:val="none" w:sz="0" w:space="0" w:color="auto"/>
        <w:bottom w:val="none" w:sz="0" w:space="0" w:color="auto"/>
        <w:right w:val="none" w:sz="0" w:space="0" w:color="auto"/>
      </w:divBdr>
    </w:div>
    <w:div w:id="1048453082">
      <w:bodyDiv w:val="1"/>
      <w:marLeft w:val="0"/>
      <w:marRight w:val="0"/>
      <w:marTop w:val="0"/>
      <w:marBottom w:val="0"/>
      <w:divBdr>
        <w:top w:val="none" w:sz="0" w:space="0" w:color="auto"/>
        <w:left w:val="none" w:sz="0" w:space="0" w:color="auto"/>
        <w:bottom w:val="none" w:sz="0" w:space="0" w:color="auto"/>
        <w:right w:val="none" w:sz="0" w:space="0" w:color="auto"/>
      </w:divBdr>
    </w:div>
    <w:div w:id="1099175949">
      <w:bodyDiv w:val="1"/>
      <w:marLeft w:val="0"/>
      <w:marRight w:val="0"/>
      <w:marTop w:val="0"/>
      <w:marBottom w:val="0"/>
      <w:divBdr>
        <w:top w:val="none" w:sz="0" w:space="0" w:color="auto"/>
        <w:left w:val="none" w:sz="0" w:space="0" w:color="auto"/>
        <w:bottom w:val="none" w:sz="0" w:space="0" w:color="auto"/>
        <w:right w:val="none" w:sz="0" w:space="0" w:color="auto"/>
      </w:divBdr>
    </w:div>
    <w:div w:id="1134565392">
      <w:bodyDiv w:val="1"/>
      <w:marLeft w:val="0"/>
      <w:marRight w:val="0"/>
      <w:marTop w:val="0"/>
      <w:marBottom w:val="0"/>
      <w:divBdr>
        <w:top w:val="none" w:sz="0" w:space="0" w:color="auto"/>
        <w:left w:val="none" w:sz="0" w:space="0" w:color="auto"/>
        <w:bottom w:val="none" w:sz="0" w:space="0" w:color="auto"/>
        <w:right w:val="none" w:sz="0" w:space="0" w:color="auto"/>
      </w:divBdr>
    </w:div>
    <w:div w:id="1136289363">
      <w:bodyDiv w:val="1"/>
      <w:marLeft w:val="0"/>
      <w:marRight w:val="0"/>
      <w:marTop w:val="0"/>
      <w:marBottom w:val="0"/>
      <w:divBdr>
        <w:top w:val="none" w:sz="0" w:space="0" w:color="auto"/>
        <w:left w:val="none" w:sz="0" w:space="0" w:color="auto"/>
        <w:bottom w:val="none" w:sz="0" w:space="0" w:color="auto"/>
        <w:right w:val="none" w:sz="0" w:space="0" w:color="auto"/>
      </w:divBdr>
    </w:div>
    <w:div w:id="1162814466">
      <w:bodyDiv w:val="1"/>
      <w:marLeft w:val="0"/>
      <w:marRight w:val="0"/>
      <w:marTop w:val="0"/>
      <w:marBottom w:val="0"/>
      <w:divBdr>
        <w:top w:val="none" w:sz="0" w:space="0" w:color="auto"/>
        <w:left w:val="none" w:sz="0" w:space="0" w:color="auto"/>
        <w:bottom w:val="none" w:sz="0" w:space="0" w:color="auto"/>
        <w:right w:val="none" w:sz="0" w:space="0" w:color="auto"/>
      </w:divBdr>
    </w:div>
    <w:div w:id="1249926102">
      <w:bodyDiv w:val="1"/>
      <w:marLeft w:val="0"/>
      <w:marRight w:val="0"/>
      <w:marTop w:val="0"/>
      <w:marBottom w:val="0"/>
      <w:divBdr>
        <w:top w:val="none" w:sz="0" w:space="0" w:color="auto"/>
        <w:left w:val="none" w:sz="0" w:space="0" w:color="auto"/>
        <w:bottom w:val="none" w:sz="0" w:space="0" w:color="auto"/>
        <w:right w:val="none" w:sz="0" w:space="0" w:color="auto"/>
      </w:divBdr>
    </w:div>
    <w:div w:id="1256860480">
      <w:bodyDiv w:val="1"/>
      <w:marLeft w:val="0"/>
      <w:marRight w:val="0"/>
      <w:marTop w:val="0"/>
      <w:marBottom w:val="0"/>
      <w:divBdr>
        <w:top w:val="none" w:sz="0" w:space="0" w:color="auto"/>
        <w:left w:val="none" w:sz="0" w:space="0" w:color="auto"/>
        <w:bottom w:val="none" w:sz="0" w:space="0" w:color="auto"/>
        <w:right w:val="none" w:sz="0" w:space="0" w:color="auto"/>
      </w:divBdr>
    </w:div>
    <w:div w:id="1332634791">
      <w:bodyDiv w:val="1"/>
      <w:marLeft w:val="0"/>
      <w:marRight w:val="0"/>
      <w:marTop w:val="0"/>
      <w:marBottom w:val="0"/>
      <w:divBdr>
        <w:top w:val="none" w:sz="0" w:space="0" w:color="auto"/>
        <w:left w:val="none" w:sz="0" w:space="0" w:color="auto"/>
        <w:bottom w:val="none" w:sz="0" w:space="0" w:color="auto"/>
        <w:right w:val="none" w:sz="0" w:space="0" w:color="auto"/>
      </w:divBdr>
    </w:div>
    <w:div w:id="1369800562">
      <w:bodyDiv w:val="1"/>
      <w:marLeft w:val="0"/>
      <w:marRight w:val="0"/>
      <w:marTop w:val="0"/>
      <w:marBottom w:val="0"/>
      <w:divBdr>
        <w:top w:val="none" w:sz="0" w:space="0" w:color="auto"/>
        <w:left w:val="none" w:sz="0" w:space="0" w:color="auto"/>
        <w:bottom w:val="none" w:sz="0" w:space="0" w:color="auto"/>
        <w:right w:val="none" w:sz="0" w:space="0" w:color="auto"/>
      </w:divBdr>
    </w:div>
    <w:div w:id="1401715053">
      <w:bodyDiv w:val="1"/>
      <w:marLeft w:val="0"/>
      <w:marRight w:val="0"/>
      <w:marTop w:val="0"/>
      <w:marBottom w:val="0"/>
      <w:divBdr>
        <w:top w:val="none" w:sz="0" w:space="0" w:color="auto"/>
        <w:left w:val="none" w:sz="0" w:space="0" w:color="auto"/>
        <w:bottom w:val="none" w:sz="0" w:space="0" w:color="auto"/>
        <w:right w:val="none" w:sz="0" w:space="0" w:color="auto"/>
      </w:divBdr>
    </w:div>
    <w:div w:id="1416707457">
      <w:bodyDiv w:val="1"/>
      <w:marLeft w:val="0"/>
      <w:marRight w:val="0"/>
      <w:marTop w:val="0"/>
      <w:marBottom w:val="0"/>
      <w:divBdr>
        <w:top w:val="none" w:sz="0" w:space="0" w:color="auto"/>
        <w:left w:val="none" w:sz="0" w:space="0" w:color="auto"/>
        <w:bottom w:val="none" w:sz="0" w:space="0" w:color="auto"/>
        <w:right w:val="none" w:sz="0" w:space="0" w:color="auto"/>
      </w:divBdr>
    </w:div>
    <w:div w:id="1434478591">
      <w:bodyDiv w:val="1"/>
      <w:marLeft w:val="0"/>
      <w:marRight w:val="0"/>
      <w:marTop w:val="0"/>
      <w:marBottom w:val="0"/>
      <w:divBdr>
        <w:top w:val="none" w:sz="0" w:space="0" w:color="auto"/>
        <w:left w:val="none" w:sz="0" w:space="0" w:color="auto"/>
        <w:bottom w:val="none" w:sz="0" w:space="0" w:color="auto"/>
        <w:right w:val="none" w:sz="0" w:space="0" w:color="auto"/>
      </w:divBdr>
    </w:div>
    <w:div w:id="1440295506">
      <w:bodyDiv w:val="1"/>
      <w:marLeft w:val="0"/>
      <w:marRight w:val="0"/>
      <w:marTop w:val="0"/>
      <w:marBottom w:val="0"/>
      <w:divBdr>
        <w:top w:val="none" w:sz="0" w:space="0" w:color="auto"/>
        <w:left w:val="none" w:sz="0" w:space="0" w:color="auto"/>
        <w:bottom w:val="none" w:sz="0" w:space="0" w:color="auto"/>
        <w:right w:val="none" w:sz="0" w:space="0" w:color="auto"/>
      </w:divBdr>
    </w:div>
    <w:div w:id="1441993722">
      <w:bodyDiv w:val="1"/>
      <w:marLeft w:val="0"/>
      <w:marRight w:val="0"/>
      <w:marTop w:val="0"/>
      <w:marBottom w:val="0"/>
      <w:divBdr>
        <w:top w:val="none" w:sz="0" w:space="0" w:color="auto"/>
        <w:left w:val="none" w:sz="0" w:space="0" w:color="auto"/>
        <w:bottom w:val="none" w:sz="0" w:space="0" w:color="auto"/>
        <w:right w:val="none" w:sz="0" w:space="0" w:color="auto"/>
      </w:divBdr>
    </w:div>
    <w:div w:id="1443718817">
      <w:bodyDiv w:val="1"/>
      <w:marLeft w:val="0"/>
      <w:marRight w:val="0"/>
      <w:marTop w:val="0"/>
      <w:marBottom w:val="0"/>
      <w:divBdr>
        <w:top w:val="none" w:sz="0" w:space="0" w:color="auto"/>
        <w:left w:val="none" w:sz="0" w:space="0" w:color="auto"/>
        <w:bottom w:val="none" w:sz="0" w:space="0" w:color="auto"/>
        <w:right w:val="none" w:sz="0" w:space="0" w:color="auto"/>
      </w:divBdr>
    </w:div>
    <w:div w:id="1456556665">
      <w:bodyDiv w:val="1"/>
      <w:marLeft w:val="0"/>
      <w:marRight w:val="0"/>
      <w:marTop w:val="0"/>
      <w:marBottom w:val="0"/>
      <w:divBdr>
        <w:top w:val="none" w:sz="0" w:space="0" w:color="auto"/>
        <w:left w:val="none" w:sz="0" w:space="0" w:color="auto"/>
        <w:bottom w:val="none" w:sz="0" w:space="0" w:color="auto"/>
        <w:right w:val="none" w:sz="0" w:space="0" w:color="auto"/>
      </w:divBdr>
    </w:div>
    <w:div w:id="1466846815">
      <w:bodyDiv w:val="1"/>
      <w:marLeft w:val="0"/>
      <w:marRight w:val="0"/>
      <w:marTop w:val="0"/>
      <w:marBottom w:val="0"/>
      <w:divBdr>
        <w:top w:val="none" w:sz="0" w:space="0" w:color="auto"/>
        <w:left w:val="none" w:sz="0" w:space="0" w:color="auto"/>
        <w:bottom w:val="none" w:sz="0" w:space="0" w:color="auto"/>
        <w:right w:val="none" w:sz="0" w:space="0" w:color="auto"/>
      </w:divBdr>
    </w:div>
    <w:div w:id="1512573105">
      <w:bodyDiv w:val="1"/>
      <w:marLeft w:val="0"/>
      <w:marRight w:val="0"/>
      <w:marTop w:val="0"/>
      <w:marBottom w:val="0"/>
      <w:divBdr>
        <w:top w:val="none" w:sz="0" w:space="0" w:color="auto"/>
        <w:left w:val="none" w:sz="0" w:space="0" w:color="auto"/>
        <w:bottom w:val="none" w:sz="0" w:space="0" w:color="auto"/>
        <w:right w:val="none" w:sz="0" w:space="0" w:color="auto"/>
      </w:divBdr>
    </w:div>
    <w:div w:id="1542672385">
      <w:bodyDiv w:val="1"/>
      <w:marLeft w:val="0"/>
      <w:marRight w:val="0"/>
      <w:marTop w:val="0"/>
      <w:marBottom w:val="0"/>
      <w:divBdr>
        <w:top w:val="none" w:sz="0" w:space="0" w:color="auto"/>
        <w:left w:val="none" w:sz="0" w:space="0" w:color="auto"/>
        <w:bottom w:val="none" w:sz="0" w:space="0" w:color="auto"/>
        <w:right w:val="none" w:sz="0" w:space="0" w:color="auto"/>
      </w:divBdr>
    </w:div>
    <w:div w:id="1545022781">
      <w:bodyDiv w:val="1"/>
      <w:marLeft w:val="0"/>
      <w:marRight w:val="0"/>
      <w:marTop w:val="0"/>
      <w:marBottom w:val="0"/>
      <w:divBdr>
        <w:top w:val="none" w:sz="0" w:space="0" w:color="auto"/>
        <w:left w:val="none" w:sz="0" w:space="0" w:color="auto"/>
        <w:bottom w:val="none" w:sz="0" w:space="0" w:color="auto"/>
        <w:right w:val="none" w:sz="0" w:space="0" w:color="auto"/>
      </w:divBdr>
      <w:divsChild>
        <w:div w:id="1928542041">
          <w:marLeft w:val="0"/>
          <w:marRight w:val="0"/>
          <w:marTop w:val="0"/>
          <w:marBottom w:val="0"/>
          <w:divBdr>
            <w:top w:val="none" w:sz="0" w:space="0" w:color="auto"/>
            <w:left w:val="none" w:sz="0" w:space="0" w:color="auto"/>
            <w:bottom w:val="none" w:sz="0" w:space="0" w:color="auto"/>
            <w:right w:val="none" w:sz="0" w:space="0" w:color="auto"/>
          </w:divBdr>
          <w:divsChild>
            <w:div w:id="1352954267">
              <w:marLeft w:val="0"/>
              <w:marRight w:val="0"/>
              <w:marTop w:val="0"/>
              <w:marBottom w:val="0"/>
              <w:divBdr>
                <w:top w:val="none" w:sz="0" w:space="0" w:color="auto"/>
                <w:left w:val="none" w:sz="0" w:space="0" w:color="auto"/>
                <w:bottom w:val="none" w:sz="0" w:space="0" w:color="auto"/>
                <w:right w:val="none" w:sz="0" w:space="0" w:color="auto"/>
              </w:divBdr>
              <w:divsChild>
                <w:div w:id="1577855878">
                  <w:marLeft w:val="0"/>
                  <w:marRight w:val="0"/>
                  <w:marTop w:val="0"/>
                  <w:marBottom w:val="0"/>
                  <w:divBdr>
                    <w:top w:val="none" w:sz="0" w:space="0" w:color="auto"/>
                    <w:left w:val="none" w:sz="0" w:space="0" w:color="auto"/>
                    <w:bottom w:val="none" w:sz="0" w:space="0" w:color="auto"/>
                    <w:right w:val="none" w:sz="0" w:space="0" w:color="auto"/>
                  </w:divBdr>
                  <w:divsChild>
                    <w:div w:id="1723213889">
                      <w:marLeft w:val="0"/>
                      <w:marRight w:val="0"/>
                      <w:marTop w:val="0"/>
                      <w:marBottom w:val="0"/>
                      <w:divBdr>
                        <w:top w:val="none" w:sz="0" w:space="0" w:color="auto"/>
                        <w:left w:val="none" w:sz="0" w:space="0" w:color="auto"/>
                        <w:bottom w:val="none" w:sz="0" w:space="0" w:color="auto"/>
                        <w:right w:val="none" w:sz="0" w:space="0" w:color="auto"/>
                      </w:divBdr>
                      <w:divsChild>
                        <w:div w:id="293096005">
                          <w:marLeft w:val="0"/>
                          <w:marRight w:val="0"/>
                          <w:marTop w:val="0"/>
                          <w:marBottom w:val="0"/>
                          <w:divBdr>
                            <w:top w:val="none" w:sz="0" w:space="0" w:color="auto"/>
                            <w:left w:val="none" w:sz="0" w:space="0" w:color="auto"/>
                            <w:bottom w:val="none" w:sz="0" w:space="0" w:color="auto"/>
                            <w:right w:val="none" w:sz="0" w:space="0" w:color="auto"/>
                          </w:divBdr>
                          <w:divsChild>
                            <w:div w:id="950480413">
                              <w:marLeft w:val="0"/>
                              <w:marRight w:val="0"/>
                              <w:marTop w:val="0"/>
                              <w:marBottom w:val="0"/>
                              <w:divBdr>
                                <w:top w:val="none" w:sz="0" w:space="0" w:color="auto"/>
                                <w:left w:val="none" w:sz="0" w:space="0" w:color="auto"/>
                                <w:bottom w:val="none" w:sz="0" w:space="0" w:color="auto"/>
                                <w:right w:val="none" w:sz="0" w:space="0" w:color="auto"/>
                              </w:divBdr>
                              <w:divsChild>
                                <w:div w:id="1757050272">
                                  <w:marLeft w:val="0"/>
                                  <w:marRight w:val="0"/>
                                  <w:marTop w:val="0"/>
                                  <w:marBottom w:val="0"/>
                                  <w:divBdr>
                                    <w:top w:val="none" w:sz="0" w:space="0" w:color="auto"/>
                                    <w:left w:val="none" w:sz="0" w:space="0" w:color="auto"/>
                                    <w:bottom w:val="none" w:sz="0" w:space="0" w:color="auto"/>
                                    <w:right w:val="none" w:sz="0" w:space="0" w:color="auto"/>
                                  </w:divBdr>
                                  <w:divsChild>
                                    <w:div w:id="1079056585">
                                      <w:marLeft w:val="0"/>
                                      <w:marRight w:val="0"/>
                                      <w:marTop w:val="0"/>
                                      <w:marBottom w:val="0"/>
                                      <w:divBdr>
                                        <w:top w:val="none" w:sz="0" w:space="0" w:color="auto"/>
                                        <w:left w:val="none" w:sz="0" w:space="0" w:color="auto"/>
                                        <w:bottom w:val="none" w:sz="0" w:space="0" w:color="auto"/>
                                        <w:right w:val="none" w:sz="0" w:space="0" w:color="auto"/>
                                      </w:divBdr>
                                      <w:divsChild>
                                        <w:div w:id="1460800289">
                                          <w:marLeft w:val="0"/>
                                          <w:marRight w:val="0"/>
                                          <w:marTop w:val="0"/>
                                          <w:marBottom w:val="0"/>
                                          <w:divBdr>
                                            <w:top w:val="none" w:sz="0" w:space="0" w:color="auto"/>
                                            <w:left w:val="none" w:sz="0" w:space="0" w:color="auto"/>
                                            <w:bottom w:val="none" w:sz="0" w:space="0" w:color="auto"/>
                                            <w:right w:val="none" w:sz="0" w:space="0" w:color="auto"/>
                                          </w:divBdr>
                                          <w:divsChild>
                                            <w:div w:id="117422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3157982">
          <w:marLeft w:val="0"/>
          <w:marRight w:val="0"/>
          <w:marTop w:val="0"/>
          <w:marBottom w:val="0"/>
          <w:divBdr>
            <w:top w:val="none" w:sz="0" w:space="0" w:color="auto"/>
            <w:left w:val="none" w:sz="0" w:space="0" w:color="auto"/>
            <w:bottom w:val="none" w:sz="0" w:space="0" w:color="auto"/>
            <w:right w:val="none" w:sz="0" w:space="0" w:color="auto"/>
          </w:divBdr>
          <w:divsChild>
            <w:div w:id="107894388">
              <w:marLeft w:val="0"/>
              <w:marRight w:val="0"/>
              <w:marTop w:val="0"/>
              <w:marBottom w:val="0"/>
              <w:divBdr>
                <w:top w:val="none" w:sz="0" w:space="0" w:color="auto"/>
                <w:left w:val="none" w:sz="0" w:space="0" w:color="auto"/>
                <w:bottom w:val="none" w:sz="0" w:space="0" w:color="auto"/>
                <w:right w:val="none" w:sz="0" w:space="0" w:color="auto"/>
              </w:divBdr>
              <w:divsChild>
                <w:div w:id="607276608">
                  <w:marLeft w:val="0"/>
                  <w:marRight w:val="0"/>
                  <w:marTop w:val="0"/>
                  <w:marBottom w:val="0"/>
                  <w:divBdr>
                    <w:top w:val="none" w:sz="0" w:space="0" w:color="auto"/>
                    <w:left w:val="none" w:sz="0" w:space="0" w:color="auto"/>
                    <w:bottom w:val="none" w:sz="0" w:space="0" w:color="auto"/>
                    <w:right w:val="none" w:sz="0" w:space="0" w:color="auto"/>
                  </w:divBdr>
                  <w:divsChild>
                    <w:div w:id="1970893729">
                      <w:marLeft w:val="0"/>
                      <w:marRight w:val="0"/>
                      <w:marTop w:val="0"/>
                      <w:marBottom w:val="0"/>
                      <w:divBdr>
                        <w:top w:val="none" w:sz="0" w:space="0" w:color="auto"/>
                        <w:left w:val="none" w:sz="0" w:space="0" w:color="auto"/>
                        <w:bottom w:val="none" w:sz="0" w:space="0" w:color="auto"/>
                        <w:right w:val="none" w:sz="0" w:space="0" w:color="auto"/>
                      </w:divBdr>
                      <w:divsChild>
                        <w:div w:id="1640040048">
                          <w:marLeft w:val="0"/>
                          <w:marRight w:val="0"/>
                          <w:marTop w:val="0"/>
                          <w:marBottom w:val="0"/>
                          <w:divBdr>
                            <w:top w:val="none" w:sz="0" w:space="0" w:color="auto"/>
                            <w:left w:val="none" w:sz="0" w:space="0" w:color="auto"/>
                            <w:bottom w:val="none" w:sz="0" w:space="0" w:color="auto"/>
                            <w:right w:val="none" w:sz="0" w:space="0" w:color="auto"/>
                          </w:divBdr>
                          <w:divsChild>
                            <w:div w:id="178326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460311">
      <w:bodyDiv w:val="1"/>
      <w:marLeft w:val="0"/>
      <w:marRight w:val="0"/>
      <w:marTop w:val="0"/>
      <w:marBottom w:val="0"/>
      <w:divBdr>
        <w:top w:val="none" w:sz="0" w:space="0" w:color="auto"/>
        <w:left w:val="none" w:sz="0" w:space="0" w:color="auto"/>
        <w:bottom w:val="none" w:sz="0" w:space="0" w:color="auto"/>
        <w:right w:val="none" w:sz="0" w:space="0" w:color="auto"/>
      </w:divBdr>
    </w:div>
    <w:div w:id="1554803040">
      <w:bodyDiv w:val="1"/>
      <w:marLeft w:val="0"/>
      <w:marRight w:val="0"/>
      <w:marTop w:val="0"/>
      <w:marBottom w:val="0"/>
      <w:divBdr>
        <w:top w:val="none" w:sz="0" w:space="0" w:color="auto"/>
        <w:left w:val="none" w:sz="0" w:space="0" w:color="auto"/>
        <w:bottom w:val="none" w:sz="0" w:space="0" w:color="auto"/>
        <w:right w:val="none" w:sz="0" w:space="0" w:color="auto"/>
      </w:divBdr>
    </w:div>
    <w:div w:id="1566329679">
      <w:bodyDiv w:val="1"/>
      <w:marLeft w:val="0"/>
      <w:marRight w:val="0"/>
      <w:marTop w:val="0"/>
      <w:marBottom w:val="0"/>
      <w:divBdr>
        <w:top w:val="none" w:sz="0" w:space="0" w:color="auto"/>
        <w:left w:val="none" w:sz="0" w:space="0" w:color="auto"/>
        <w:bottom w:val="none" w:sz="0" w:space="0" w:color="auto"/>
        <w:right w:val="none" w:sz="0" w:space="0" w:color="auto"/>
      </w:divBdr>
    </w:div>
    <w:div w:id="1567954014">
      <w:bodyDiv w:val="1"/>
      <w:marLeft w:val="0"/>
      <w:marRight w:val="0"/>
      <w:marTop w:val="0"/>
      <w:marBottom w:val="0"/>
      <w:divBdr>
        <w:top w:val="none" w:sz="0" w:space="0" w:color="auto"/>
        <w:left w:val="none" w:sz="0" w:space="0" w:color="auto"/>
        <w:bottom w:val="none" w:sz="0" w:space="0" w:color="auto"/>
        <w:right w:val="none" w:sz="0" w:space="0" w:color="auto"/>
      </w:divBdr>
    </w:div>
    <w:div w:id="1574848942">
      <w:bodyDiv w:val="1"/>
      <w:marLeft w:val="0"/>
      <w:marRight w:val="0"/>
      <w:marTop w:val="0"/>
      <w:marBottom w:val="0"/>
      <w:divBdr>
        <w:top w:val="none" w:sz="0" w:space="0" w:color="auto"/>
        <w:left w:val="none" w:sz="0" w:space="0" w:color="auto"/>
        <w:bottom w:val="none" w:sz="0" w:space="0" w:color="auto"/>
        <w:right w:val="none" w:sz="0" w:space="0" w:color="auto"/>
      </w:divBdr>
    </w:div>
    <w:div w:id="1590768956">
      <w:bodyDiv w:val="1"/>
      <w:marLeft w:val="0"/>
      <w:marRight w:val="0"/>
      <w:marTop w:val="0"/>
      <w:marBottom w:val="0"/>
      <w:divBdr>
        <w:top w:val="none" w:sz="0" w:space="0" w:color="auto"/>
        <w:left w:val="none" w:sz="0" w:space="0" w:color="auto"/>
        <w:bottom w:val="none" w:sz="0" w:space="0" w:color="auto"/>
        <w:right w:val="none" w:sz="0" w:space="0" w:color="auto"/>
      </w:divBdr>
    </w:div>
    <w:div w:id="1666278181">
      <w:bodyDiv w:val="1"/>
      <w:marLeft w:val="0"/>
      <w:marRight w:val="0"/>
      <w:marTop w:val="0"/>
      <w:marBottom w:val="0"/>
      <w:divBdr>
        <w:top w:val="none" w:sz="0" w:space="0" w:color="auto"/>
        <w:left w:val="none" w:sz="0" w:space="0" w:color="auto"/>
        <w:bottom w:val="none" w:sz="0" w:space="0" w:color="auto"/>
        <w:right w:val="none" w:sz="0" w:space="0" w:color="auto"/>
      </w:divBdr>
    </w:div>
    <w:div w:id="1743062369">
      <w:bodyDiv w:val="1"/>
      <w:marLeft w:val="0"/>
      <w:marRight w:val="0"/>
      <w:marTop w:val="0"/>
      <w:marBottom w:val="0"/>
      <w:divBdr>
        <w:top w:val="none" w:sz="0" w:space="0" w:color="auto"/>
        <w:left w:val="none" w:sz="0" w:space="0" w:color="auto"/>
        <w:bottom w:val="none" w:sz="0" w:space="0" w:color="auto"/>
        <w:right w:val="none" w:sz="0" w:space="0" w:color="auto"/>
      </w:divBdr>
    </w:div>
    <w:div w:id="1770195222">
      <w:bodyDiv w:val="1"/>
      <w:marLeft w:val="0"/>
      <w:marRight w:val="0"/>
      <w:marTop w:val="0"/>
      <w:marBottom w:val="0"/>
      <w:divBdr>
        <w:top w:val="none" w:sz="0" w:space="0" w:color="auto"/>
        <w:left w:val="none" w:sz="0" w:space="0" w:color="auto"/>
        <w:bottom w:val="none" w:sz="0" w:space="0" w:color="auto"/>
        <w:right w:val="none" w:sz="0" w:space="0" w:color="auto"/>
      </w:divBdr>
    </w:div>
    <w:div w:id="1782846325">
      <w:bodyDiv w:val="1"/>
      <w:marLeft w:val="0"/>
      <w:marRight w:val="0"/>
      <w:marTop w:val="0"/>
      <w:marBottom w:val="0"/>
      <w:divBdr>
        <w:top w:val="none" w:sz="0" w:space="0" w:color="auto"/>
        <w:left w:val="none" w:sz="0" w:space="0" w:color="auto"/>
        <w:bottom w:val="none" w:sz="0" w:space="0" w:color="auto"/>
        <w:right w:val="none" w:sz="0" w:space="0" w:color="auto"/>
      </w:divBdr>
    </w:div>
    <w:div w:id="1783917798">
      <w:bodyDiv w:val="1"/>
      <w:marLeft w:val="0"/>
      <w:marRight w:val="0"/>
      <w:marTop w:val="0"/>
      <w:marBottom w:val="0"/>
      <w:divBdr>
        <w:top w:val="none" w:sz="0" w:space="0" w:color="auto"/>
        <w:left w:val="none" w:sz="0" w:space="0" w:color="auto"/>
        <w:bottom w:val="none" w:sz="0" w:space="0" w:color="auto"/>
        <w:right w:val="none" w:sz="0" w:space="0" w:color="auto"/>
      </w:divBdr>
    </w:div>
    <w:div w:id="1837455097">
      <w:bodyDiv w:val="1"/>
      <w:marLeft w:val="0"/>
      <w:marRight w:val="0"/>
      <w:marTop w:val="0"/>
      <w:marBottom w:val="0"/>
      <w:divBdr>
        <w:top w:val="none" w:sz="0" w:space="0" w:color="auto"/>
        <w:left w:val="none" w:sz="0" w:space="0" w:color="auto"/>
        <w:bottom w:val="none" w:sz="0" w:space="0" w:color="auto"/>
        <w:right w:val="none" w:sz="0" w:space="0" w:color="auto"/>
      </w:divBdr>
      <w:divsChild>
        <w:div w:id="720134529">
          <w:marLeft w:val="0"/>
          <w:marRight w:val="0"/>
          <w:marTop w:val="0"/>
          <w:marBottom w:val="0"/>
          <w:divBdr>
            <w:top w:val="none" w:sz="0" w:space="0" w:color="auto"/>
            <w:left w:val="none" w:sz="0" w:space="0" w:color="auto"/>
            <w:bottom w:val="none" w:sz="0" w:space="0" w:color="auto"/>
            <w:right w:val="none" w:sz="0" w:space="0" w:color="auto"/>
          </w:divBdr>
          <w:divsChild>
            <w:div w:id="1419135893">
              <w:marLeft w:val="0"/>
              <w:marRight w:val="0"/>
              <w:marTop w:val="0"/>
              <w:marBottom w:val="0"/>
              <w:divBdr>
                <w:top w:val="none" w:sz="0" w:space="0" w:color="auto"/>
                <w:left w:val="none" w:sz="0" w:space="0" w:color="auto"/>
                <w:bottom w:val="none" w:sz="0" w:space="0" w:color="auto"/>
                <w:right w:val="none" w:sz="0" w:space="0" w:color="auto"/>
              </w:divBdr>
              <w:divsChild>
                <w:div w:id="1253969499">
                  <w:marLeft w:val="0"/>
                  <w:marRight w:val="0"/>
                  <w:marTop w:val="0"/>
                  <w:marBottom w:val="0"/>
                  <w:divBdr>
                    <w:top w:val="none" w:sz="0" w:space="0" w:color="auto"/>
                    <w:left w:val="none" w:sz="0" w:space="0" w:color="auto"/>
                    <w:bottom w:val="none" w:sz="0" w:space="0" w:color="auto"/>
                    <w:right w:val="none" w:sz="0" w:space="0" w:color="auto"/>
                  </w:divBdr>
                  <w:divsChild>
                    <w:div w:id="735935739">
                      <w:marLeft w:val="0"/>
                      <w:marRight w:val="0"/>
                      <w:marTop w:val="0"/>
                      <w:marBottom w:val="0"/>
                      <w:divBdr>
                        <w:top w:val="none" w:sz="0" w:space="0" w:color="auto"/>
                        <w:left w:val="none" w:sz="0" w:space="0" w:color="auto"/>
                        <w:bottom w:val="none" w:sz="0" w:space="0" w:color="auto"/>
                        <w:right w:val="none" w:sz="0" w:space="0" w:color="auto"/>
                      </w:divBdr>
                      <w:divsChild>
                        <w:div w:id="2041126708">
                          <w:marLeft w:val="0"/>
                          <w:marRight w:val="0"/>
                          <w:marTop w:val="0"/>
                          <w:marBottom w:val="0"/>
                          <w:divBdr>
                            <w:top w:val="none" w:sz="0" w:space="0" w:color="auto"/>
                            <w:left w:val="none" w:sz="0" w:space="0" w:color="auto"/>
                            <w:bottom w:val="none" w:sz="0" w:space="0" w:color="auto"/>
                            <w:right w:val="none" w:sz="0" w:space="0" w:color="auto"/>
                          </w:divBdr>
                          <w:divsChild>
                            <w:div w:id="1717464795">
                              <w:marLeft w:val="0"/>
                              <w:marRight w:val="0"/>
                              <w:marTop w:val="0"/>
                              <w:marBottom w:val="0"/>
                              <w:divBdr>
                                <w:top w:val="none" w:sz="0" w:space="0" w:color="auto"/>
                                <w:left w:val="none" w:sz="0" w:space="0" w:color="auto"/>
                                <w:bottom w:val="none" w:sz="0" w:space="0" w:color="auto"/>
                                <w:right w:val="none" w:sz="0" w:space="0" w:color="auto"/>
                              </w:divBdr>
                              <w:divsChild>
                                <w:div w:id="1895509461">
                                  <w:marLeft w:val="0"/>
                                  <w:marRight w:val="0"/>
                                  <w:marTop w:val="0"/>
                                  <w:marBottom w:val="0"/>
                                  <w:divBdr>
                                    <w:top w:val="none" w:sz="0" w:space="0" w:color="auto"/>
                                    <w:left w:val="none" w:sz="0" w:space="0" w:color="auto"/>
                                    <w:bottom w:val="none" w:sz="0" w:space="0" w:color="auto"/>
                                    <w:right w:val="none" w:sz="0" w:space="0" w:color="auto"/>
                                  </w:divBdr>
                                  <w:divsChild>
                                    <w:div w:id="795870641">
                                      <w:marLeft w:val="0"/>
                                      <w:marRight w:val="0"/>
                                      <w:marTop w:val="0"/>
                                      <w:marBottom w:val="0"/>
                                      <w:divBdr>
                                        <w:top w:val="none" w:sz="0" w:space="0" w:color="auto"/>
                                        <w:left w:val="none" w:sz="0" w:space="0" w:color="auto"/>
                                        <w:bottom w:val="none" w:sz="0" w:space="0" w:color="auto"/>
                                        <w:right w:val="none" w:sz="0" w:space="0" w:color="auto"/>
                                      </w:divBdr>
                                      <w:divsChild>
                                        <w:div w:id="978874581">
                                          <w:marLeft w:val="0"/>
                                          <w:marRight w:val="0"/>
                                          <w:marTop w:val="0"/>
                                          <w:marBottom w:val="0"/>
                                          <w:divBdr>
                                            <w:top w:val="none" w:sz="0" w:space="0" w:color="auto"/>
                                            <w:left w:val="none" w:sz="0" w:space="0" w:color="auto"/>
                                            <w:bottom w:val="none" w:sz="0" w:space="0" w:color="auto"/>
                                            <w:right w:val="none" w:sz="0" w:space="0" w:color="auto"/>
                                          </w:divBdr>
                                          <w:divsChild>
                                            <w:div w:id="17060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8926060">
          <w:marLeft w:val="0"/>
          <w:marRight w:val="0"/>
          <w:marTop w:val="0"/>
          <w:marBottom w:val="0"/>
          <w:divBdr>
            <w:top w:val="none" w:sz="0" w:space="0" w:color="auto"/>
            <w:left w:val="none" w:sz="0" w:space="0" w:color="auto"/>
            <w:bottom w:val="none" w:sz="0" w:space="0" w:color="auto"/>
            <w:right w:val="none" w:sz="0" w:space="0" w:color="auto"/>
          </w:divBdr>
          <w:divsChild>
            <w:div w:id="1184632446">
              <w:marLeft w:val="0"/>
              <w:marRight w:val="0"/>
              <w:marTop w:val="0"/>
              <w:marBottom w:val="0"/>
              <w:divBdr>
                <w:top w:val="none" w:sz="0" w:space="0" w:color="auto"/>
                <w:left w:val="none" w:sz="0" w:space="0" w:color="auto"/>
                <w:bottom w:val="none" w:sz="0" w:space="0" w:color="auto"/>
                <w:right w:val="none" w:sz="0" w:space="0" w:color="auto"/>
              </w:divBdr>
              <w:divsChild>
                <w:div w:id="1967736672">
                  <w:marLeft w:val="0"/>
                  <w:marRight w:val="0"/>
                  <w:marTop w:val="0"/>
                  <w:marBottom w:val="0"/>
                  <w:divBdr>
                    <w:top w:val="none" w:sz="0" w:space="0" w:color="auto"/>
                    <w:left w:val="none" w:sz="0" w:space="0" w:color="auto"/>
                    <w:bottom w:val="none" w:sz="0" w:space="0" w:color="auto"/>
                    <w:right w:val="none" w:sz="0" w:space="0" w:color="auto"/>
                  </w:divBdr>
                  <w:divsChild>
                    <w:div w:id="1681539990">
                      <w:marLeft w:val="0"/>
                      <w:marRight w:val="0"/>
                      <w:marTop w:val="0"/>
                      <w:marBottom w:val="0"/>
                      <w:divBdr>
                        <w:top w:val="none" w:sz="0" w:space="0" w:color="auto"/>
                        <w:left w:val="none" w:sz="0" w:space="0" w:color="auto"/>
                        <w:bottom w:val="none" w:sz="0" w:space="0" w:color="auto"/>
                        <w:right w:val="none" w:sz="0" w:space="0" w:color="auto"/>
                      </w:divBdr>
                      <w:divsChild>
                        <w:div w:id="1985817395">
                          <w:marLeft w:val="0"/>
                          <w:marRight w:val="0"/>
                          <w:marTop w:val="0"/>
                          <w:marBottom w:val="0"/>
                          <w:divBdr>
                            <w:top w:val="none" w:sz="0" w:space="0" w:color="auto"/>
                            <w:left w:val="none" w:sz="0" w:space="0" w:color="auto"/>
                            <w:bottom w:val="none" w:sz="0" w:space="0" w:color="auto"/>
                            <w:right w:val="none" w:sz="0" w:space="0" w:color="auto"/>
                          </w:divBdr>
                          <w:divsChild>
                            <w:div w:id="89890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8038683">
      <w:bodyDiv w:val="1"/>
      <w:marLeft w:val="0"/>
      <w:marRight w:val="0"/>
      <w:marTop w:val="0"/>
      <w:marBottom w:val="0"/>
      <w:divBdr>
        <w:top w:val="none" w:sz="0" w:space="0" w:color="auto"/>
        <w:left w:val="none" w:sz="0" w:space="0" w:color="auto"/>
        <w:bottom w:val="none" w:sz="0" w:space="0" w:color="auto"/>
        <w:right w:val="none" w:sz="0" w:space="0" w:color="auto"/>
      </w:divBdr>
    </w:div>
    <w:div w:id="1838185975">
      <w:bodyDiv w:val="1"/>
      <w:marLeft w:val="0"/>
      <w:marRight w:val="0"/>
      <w:marTop w:val="0"/>
      <w:marBottom w:val="0"/>
      <w:divBdr>
        <w:top w:val="none" w:sz="0" w:space="0" w:color="auto"/>
        <w:left w:val="none" w:sz="0" w:space="0" w:color="auto"/>
        <w:bottom w:val="none" w:sz="0" w:space="0" w:color="auto"/>
        <w:right w:val="none" w:sz="0" w:space="0" w:color="auto"/>
      </w:divBdr>
    </w:div>
    <w:div w:id="1853840938">
      <w:bodyDiv w:val="1"/>
      <w:marLeft w:val="0"/>
      <w:marRight w:val="0"/>
      <w:marTop w:val="0"/>
      <w:marBottom w:val="0"/>
      <w:divBdr>
        <w:top w:val="none" w:sz="0" w:space="0" w:color="auto"/>
        <w:left w:val="none" w:sz="0" w:space="0" w:color="auto"/>
        <w:bottom w:val="none" w:sz="0" w:space="0" w:color="auto"/>
        <w:right w:val="none" w:sz="0" w:space="0" w:color="auto"/>
      </w:divBdr>
      <w:divsChild>
        <w:div w:id="1899777661">
          <w:marLeft w:val="0"/>
          <w:marRight w:val="0"/>
          <w:marTop w:val="0"/>
          <w:marBottom w:val="0"/>
          <w:divBdr>
            <w:top w:val="none" w:sz="0" w:space="0" w:color="auto"/>
            <w:left w:val="none" w:sz="0" w:space="0" w:color="auto"/>
            <w:bottom w:val="none" w:sz="0" w:space="0" w:color="auto"/>
            <w:right w:val="none" w:sz="0" w:space="0" w:color="auto"/>
          </w:divBdr>
          <w:divsChild>
            <w:div w:id="1795710282">
              <w:marLeft w:val="0"/>
              <w:marRight w:val="0"/>
              <w:marTop w:val="0"/>
              <w:marBottom w:val="0"/>
              <w:divBdr>
                <w:top w:val="none" w:sz="0" w:space="0" w:color="auto"/>
                <w:left w:val="none" w:sz="0" w:space="0" w:color="auto"/>
                <w:bottom w:val="none" w:sz="0" w:space="0" w:color="auto"/>
                <w:right w:val="none" w:sz="0" w:space="0" w:color="auto"/>
              </w:divBdr>
              <w:divsChild>
                <w:div w:id="1614510932">
                  <w:marLeft w:val="0"/>
                  <w:marRight w:val="0"/>
                  <w:marTop w:val="0"/>
                  <w:marBottom w:val="0"/>
                  <w:divBdr>
                    <w:top w:val="none" w:sz="0" w:space="0" w:color="auto"/>
                    <w:left w:val="none" w:sz="0" w:space="0" w:color="auto"/>
                    <w:bottom w:val="none" w:sz="0" w:space="0" w:color="auto"/>
                    <w:right w:val="none" w:sz="0" w:space="0" w:color="auto"/>
                  </w:divBdr>
                  <w:divsChild>
                    <w:div w:id="2036148930">
                      <w:marLeft w:val="0"/>
                      <w:marRight w:val="0"/>
                      <w:marTop w:val="0"/>
                      <w:marBottom w:val="0"/>
                      <w:divBdr>
                        <w:top w:val="none" w:sz="0" w:space="0" w:color="auto"/>
                        <w:left w:val="none" w:sz="0" w:space="0" w:color="auto"/>
                        <w:bottom w:val="none" w:sz="0" w:space="0" w:color="auto"/>
                        <w:right w:val="none" w:sz="0" w:space="0" w:color="auto"/>
                      </w:divBdr>
                      <w:divsChild>
                        <w:div w:id="1156411566">
                          <w:marLeft w:val="0"/>
                          <w:marRight w:val="0"/>
                          <w:marTop w:val="0"/>
                          <w:marBottom w:val="0"/>
                          <w:divBdr>
                            <w:top w:val="none" w:sz="0" w:space="0" w:color="auto"/>
                            <w:left w:val="none" w:sz="0" w:space="0" w:color="auto"/>
                            <w:bottom w:val="none" w:sz="0" w:space="0" w:color="auto"/>
                            <w:right w:val="none" w:sz="0" w:space="0" w:color="auto"/>
                          </w:divBdr>
                          <w:divsChild>
                            <w:div w:id="286741838">
                              <w:marLeft w:val="0"/>
                              <w:marRight w:val="0"/>
                              <w:marTop w:val="0"/>
                              <w:marBottom w:val="0"/>
                              <w:divBdr>
                                <w:top w:val="none" w:sz="0" w:space="0" w:color="auto"/>
                                <w:left w:val="none" w:sz="0" w:space="0" w:color="auto"/>
                                <w:bottom w:val="none" w:sz="0" w:space="0" w:color="auto"/>
                                <w:right w:val="none" w:sz="0" w:space="0" w:color="auto"/>
                              </w:divBdr>
                              <w:divsChild>
                                <w:div w:id="893125436">
                                  <w:marLeft w:val="0"/>
                                  <w:marRight w:val="0"/>
                                  <w:marTop w:val="0"/>
                                  <w:marBottom w:val="0"/>
                                  <w:divBdr>
                                    <w:top w:val="none" w:sz="0" w:space="0" w:color="auto"/>
                                    <w:left w:val="none" w:sz="0" w:space="0" w:color="auto"/>
                                    <w:bottom w:val="none" w:sz="0" w:space="0" w:color="auto"/>
                                    <w:right w:val="none" w:sz="0" w:space="0" w:color="auto"/>
                                  </w:divBdr>
                                  <w:divsChild>
                                    <w:div w:id="1794785673">
                                      <w:marLeft w:val="0"/>
                                      <w:marRight w:val="0"/>
                                      <w:marTop w:val="0"/>
                                      <w:marBottom w:val="0"/>
                                      <w:divBdr>
                                        <w:top w:val="none" w:sz="0" w:space="0" w:color="auto"/>
                                        <w:left w:val="none" w:sz="0" w:space="0" w:color="auto"/>
                                        <w:bottom w:val="none" w:sz="0" w:space="0" w:color="auto"/>
                                        <w:right w:val="none" w:sz="0" w:space="0" w:color="auto"/>
                                      </w:divBdr>
                                      <w:divsChild>
                                        <w:div w:id="257643916">
                                          <w:marLeft w:val="0"/>
                                          <w:marRight w:val="0"/>
                                          <w:marTop w:val="0"/>
                                          <w:marBottom w:val="0"/>
                                          <w:divBdr>
                                            <w:top w:val="none" w:sz="0" w:space="0" w:color="auto"/>
                                            <w:left w:val="none" w:sz="0" w:space="0" w:color="auto"/>
                                            <w:bottom w:val="none" w:sz="0" w:space="0" w:color="auto"/>
                                            <w:right w:val="none" w:sz="0" w:space="0" w:color="auto"/>
                                          </w:divBdr>
                                          <w:divsChild>
                                            <w:div w:id="183641848">
                                              <w:marLeft w:val="0"/>
                                              <w:marRight w:val="0"/>
                                              <w:marTop w:val="0"/>
                                              <w:marBottom w:val="0"/>
                                              <w:divBdr>
                                                <w:top w:val="none" w:sz="0" w:space="0" w:color="auto"/>
                                                <w:left w:val="none" w:sz="0" w:space="0" w:color="auto"/>
                                                <w:bottom w:val="none" w:sz="0" w:space="0" w:color="auto"/>
                                                <w:right w:val="none" w:sz="0" w:space="0" w:color="auto"/>
                                              </w:divBdr>
                                              <w:divsChild>
                                                <w:div w:id="112912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4656513">
          <w:marLeft w:val="0"/>
          <w:marRight w:val="0"/>
          <w:marTop w:val="0"/>
          <w:marBottom w:val="0"/>
          <w:divBdr>
            <w:top w:val="none" w:sz="0" w:space="0" w:color="auto"/>
            <w:left w:val="none" w:sz="0" w:space="0" w:color="auto"/>
            <w:bottom w:val="none" w:sz="0" w:space="0" w:color="auto"/>
            <w:right w:val="none" w:sz="0" w:space="0" w:color="auto"/>
          </w:divBdr>
          <w:divsChild>
            <w:div w:id="443380882">
              <w:marLeft w:val="0"/>
              <w:marRight w:val="0"/>
              <w:marTop w:val="0"/>
              <w:marBottom w:val="0"/>
              <w:divBdr>
                <w:top w:val="none" w:sz="0" w:space="0" w:color="auto"/>
                <w:left w:val="none" w:sz="0" w:space="0" w:color="auto"/>
                <w:bottom w:val="none" w:sz="0" w:space="0" w:color="auto"/>
                <w:right w:val="none" w:sz="0" w:space="0" w:color="auto"/>
              </w:divBdr>
              <w:divsChild>
                <w:div w:id="1349328952">
                  <w:marLeft w:val="0"/>
                  <w:marRight w:val="0"/>
                  <w:marTop w:val="0"/>
                  <w:marBottom w:val="0"/>
                  <w:divBdr>
                    <w:top w:val="none" w:sz="0" w:space="0" w:color="auto"/>
                    <w:left w:val="none" w:sz="0" w:space="0" w:color="auto"/>
                    <w:bottom w:val="none" w:sz="0" w:space="0" w:color="auto"/>
                    <w:right w:val="none" w:sz="0" w:space="0" w:color="auto"/>
                  </w:divBdr>
                  <w:divsChild>
                    <w:div w:id="440927134">
                      <w:marLeft w:val="0"/>
                      <w:marRight w:val="0"/>
                      <w:marTop w:val="0"/>
                      <w:marBottom w:val="0"/>
                      <w:divBdr>
                        <w:top w:val="none" w:sz="0" w:space="0" w:color="auto"/>
                        <w:left w:val="none" w:sz="0" w:space="0" w:color="auto"/>
                        <w:bottom w:val="none" w:sz="0" w:space="0" w:color="auto"/>
                        <w:right w:val="none" w:sz="0" w:space="0" w:color="auto"/>
                      </w:divBdr>
                      <w:divsChild>
                        <w:div w:id="1553884291">
                          <w:marLeft w:val="0"/>
                          <w:marRight w:val="0"/>
                          <w:marTop w:val="0"/>
                          <w:marBottom w:val="0"/>
                          <w:divBdr>
                            <w:top w:val="none" w:sz="0" w:space="0" w:color="auto"/>
                            <w:left w:val="none" w:sz="0" w:space="0" w:color="auto"/>
                            <w:bottom w:val="none" w:sz="0" w:space="0" w:color="auto"/>
                            <w:right w:val="none" w:sz="0" w:space="0" w:color="auto"/>
                          </w:divBdr>
                          <w:divsChild>
                            <w:div w:id="1178154867">
                              <w:marLeft w:val="0"/>
                              <w:marRight w:val="0"/>
                              <w:marTop w:val="0"/>
                              <w:marBottom w:val="0"/>
                              <w:divBdr>
                                <w:top w:val="none" w:sz="0" w:space="0" w:color="auto"/>
                                <w:left w:val="none" w:sz="0" w:space="0" w:color="auto"/>
                                <w:bottom w:val="none" w:sz="0" w:space="0" w:color="auto"/>
                                <w:right w:val="none" w:sz="0" w:space="0" w:color="auto"/>
                              </w:divBdr>
                              <w:divsChild>
                                <w:div w:id="585892255">
                                  <w:marLeft w:val="0"/>
                                  <w:marRight w:val="0"/>
                                  <w:marTop w:val="0"/>
                                  <w:marBottom w:val="0"/>
                                  <w:divBdr>
                                    <w:top w:val="none" w:sz="0" w:space="0" w:color="auto"/>
                                    <w:left w:val="none" w:sz="0" w:space="0" w:color="auto"/>
                                    <w:bottom w:val="none" w:sz="0" w:space="0" w:color="auto"/>
                                    <w:right w:val="none" w:sz="0" w:space="0" w:color="auto"/>
                                  </w:divBdr>
                                  <w:divsChild>
                                    <w:div w:id="1564171058">
                                      <w:marLeft w:val="0"/>
                                      <w:marRight w:val="0"/>
                                      <w:marTop w:val="0"/>
                                      <w:marBottom w:val="0"/>
                                      <w:divBdr>
                                        <w:top w:val="none" w:sz="0" w:space="0" w:color="auto"/>
                                        <w:left w:val="none" w:sz="0" w:space="0" w:color="auto"/>
                                        <w:bottom w:val="none" w:sz="0" w:space="0" w:color="auto"/>
                                        <w:right w:val="none" w:sz="0" w:space="0" w:color="auto"/>
                                      </w:divBdr>
                                      <w:divsChild>
                                        <w:div w:id="864057368">
                                          <w:marLeft w:val="0"/>
                                          <w:marRight w:val="0"/>
                                          <w:marTop w:val="0"/>
                                          <w:marBottom w:val="0"/>
                                          <w:divBdr>
                                            <w:top w:val="none" w:sz="0" w:space="0" w:color="auto"/>
                                            <w:left w:val="none" w:sz="0" w:space="0" w:color="auto"/>
                                            <w:bottom w:val="none" w:sz="0" w:space="0" w:color="auto"/>
                                            <w:right w:val="none" w:sz="0" w:space="0" w:color="auto"/>
                                          </w:divBdr>
                                          <w:divsChild>
                                            <w:div w:id="701899499">
                                              <w:marLeft w:val="0"/>
                                              <w:marRight w:val="0"/>
                                              <w:marTop w:val="0"/>
                                              <w:marBottom w:val="0"/>
                                              <w:divBdr>
                                                <w:top w:val="none" w:sz="0" w:space="0" w:color="auto"/>
                                                <w:left w:val="none" w:sz="0" w:space="0" w:color="auto"/>
                                                <w:bottom w:val="none" w:sz="0" w:space="0" w:color="auto"/>
                                                <w:right w:val="none" w:sz="0" w:space="0" w:color="auto"/>
                                              </w:divBdr>
                                              <w:divsChild>
                                                <w:div w:id="70256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36853145">
          <w:marLeft w:val="0"/>
          <w:marRight w:val="0"/>
          <w:marTop w:val="0"/>
          <w:marBottom w:val="0"/>
          <w:divBdr>
            <w:top w:val="none" w:sz="0" w:space="0" w:color="auto"/>
            <w:left w:val="none" w:sz="0" w:space="0" w:color="auto"/>
            <w:bottom w:val="none" w:sz="0" w:space="0" w:color="auto"/>
            <w:right w:val="none" w:sz="0" w:space="0" w:color="auto"/>
          </w:divBdr>
          <w:divsChild>
            <w:div w:id="1592162838">
              <w:marLeft w:val="0"/>
              <w:marRight w:val="0"/>
              <w:marTop w:val="0"/>
              <w:marBottom w:val="0"/>
              <w:divBdr>
                <w:top w:val="none" w:sz="0" w:space="0" w:color="auto"/>
                <w:left w:val="none" w:sz="0" w:space="0" w:color="auto"/>
                <w:bottom w:val="none" w:sz="0" w:space="0" w:color="auto"/>
                <w:right w:val="none" w:sz="0" w:space="0" w:color="auto"/>
              </w:divBdr>
              <w:divsChild>
                <w:div w:id="859659446">
                  <w:marLeft w:val="0"/>
                  <w:marRight w:val="0"/>
                  <w:marTop w:val="0"/>
                  <w:marBottom w:val="0"/>
                  <w:divBdr>
                    <w:top w:val="none" w:sz="0" w:space="0" w:color="auto"/>
                    <w:left w:val="none" w:sz="0" w:space="0" w:color="auto"/>
                    <w:bottom w:val="none" w:sz="0" w:space="0" w:color="auto"/>
                    <w:right w:val="none" w:sz="0" w:space="0" w:color="auto"/>
                  </w:divBdr>
                  <w:divsChild>
                    <w:div w:id="1456873272">
                      <w:marLeft w:val="0"/>
                      <w:marRight w:val="0"/>
                      <w:marTop w:val="0"/>
                      <w:marBottom w:val="0"/>
                      <w:divBdr>
                        <w:top w:val="none" w:sz="0" w:space="0" w:color="auto"/>
                        <w:left w:val="none" w:sz="0" w:space="0" w:color="auto"/>
                        <w:bottom w:val="none" w:sz="0" w:space="0" w:color="auto"/>
                        <w:right w:val="none" w:sz="0" w:space="0" w:color="auto"/>
                      </w:divBdr>
                      <w:divsChild>
                        <w:div w:id="2041321613">
                          <w:marLeft w:val="0"/>
                          <w:marRight w:val="0"/>
                          <w:marTop w:val="0"/>
                          <w:marBottom w:val="0"/>
                          <w:divBdr>
                            <w:top w:val="none" w:sz="0" w:space="0" w:color="auto"/>
                            <w:left w:val="none" w:sz="0" w:space="0" w:color="auto"/>
                            <w:bottom w:val="none" w:sz="0" w:space="0" w:color="auto"/>
                            <w:right w:val="none" w:sz="0" w:space="0" w:color="auto"/>
                          </w:divBdr>
                          <w:divsChild>
                            <w:div w:id="1107964958">
                              <w:marLeft w:val="0"/>
                              <w:marRight w:val="0"/>
                              <w:marTop w:val="0"/>
                              <w:marBottom w:val="0"/>
                              <w:divBdr>
                                <w:top w:val="none" w:sz="0" w:space="0" w:color="auto"/>
                                <w:left w:val="none" w:sz="0" w:space="0" w:color="auto"/>
                                <w:bottom w:val="none" w:sz="0" w:space="0" w:color="auto"/>
                                <w:right w:val="none" w:sz="0" w:space="0" w:color="auto"/>
                              </w:divBdr>
                              <w:divsChild>
                                <w:div w:id="323243459">
                                  <w:marLeft w:val="0"/>
                                  <w:marRight w:val="0"/>
                                  <w:marTop w:val="0"/>
                                  <w:marBottom w:val="0"/>
                                  <w:divBdr>
                                    <w:top w:val="none" w:sz="0" w:space="0" w:color="auto"/>
                                    <w:left w:val="none" w:sz="0" w:space="0" w:color="auto"/>
                                    <w:bottom w:val="none" w:sz="0" w:space="0" w:color="auto"/>
                                    <w:right w:val="none" w:sz="0" w:space="0" w:color="auto"/>
                                  </w:divBdr>
                                  <w:divsChild>
                                    <w:div w:id="1488283889">
                                      <w:marLeft w:val="0"/>
                                      <w:marRight w:val="0"/>
                                      <w:marTop w:val="0"/>
                                      <w:marBottom w:val="0"/>
                                      <w:divBdr>
                                        <w:top w:val="none" w:sz="0" w:space="0" w:color="auto"/>
                                        <w:left w:val="none" w:sz="0" w:space="0" w:color="auto"/>
                                        <w:bottom w:val="none" w:sz="0" w:space="0" w:color="auto"/>
                                        <w:right w:val="none" w:sz="0" w:space="0" w:color="auto"/>
                                      </w:divBdr>
                                      <w:divsChild>
                                        <w:div w:id="1713338155">
                                          <w:marLeft w:val="0"/>
                                          <w:marRight w:val="0"/>
                                          <w:marTop w:val="0"/>
                                          <w:marBottom w:val="0"/>
                                          <w:divBdr>
                                            <w:top w:val="none" w:sz="0" w:space="0" w:color="auto"/>
                                            <w:left w:val="none" w:sz="0" w:space="0" w:color="auto"/>
                                            <w:bottom w:val="none" w:sz="0" w:space="0" w:color="auto"/>
                                            <w:right w:val="none" w:sz="0" w:space="0" w:color="auto"/>
                                          </w:divBdr>
                                          <w:divsChild>
                                            <w:div w:id="1388800534">
                                              <w:marLeft w:val="0"/>
                                              <w:marRight w:val="0"/>
                                              <w:marTop w:val="0"/>
                                              <w:marBottom w:val="0"/>
                                              <w:divBdr>
                                                <w:top w:val="none" w:sz="0" w:space="0" w:color="auto"/>
                                                <w:left w:val="none" w:sz="0" w:space="0" w:color="auto"/>
                                                <w:bottom w:val="none" w:sz="0" w:space="0" w:color="auto"/>
                                                <w:right w:val="none" w:sz="0" w:space="0" w:color="auto"/>
                                              </w:divBdr>
                                              <w:divsChild>
                                                <w:div w:id="43046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83609992">
          <w:marLeft w:val="0"/>
          <w:marRight w:val="0"/>
          <w:marTop w:val="0"/>
          <w:marBottom w:val="0"/>
          <w:divBdr>
            <w:top w:val="none" w:sz="0" w:space="0" w:color="auto"/>
            <w:left w:val="none" w:sz="0" w:space="0" w:color="auto"/>
            <w:bottom w:val="none" w:sz="0" w:space="0" w:color="auto"/>
            <w:right w:val="none" w:sz="0" w:space="0" w:color="auto"/>
          </w:divBdr>
          <w:divsChild>
            <w:div w:id="326324210">
              <w:marLeft w:val="0"/>
              <w:marRight w:val="0"/>
              <w:marTop w:val="0"/>
              <w:marBottom w:val="0"/>
              <w:divBdr>
                <w:top w:val="none" w:sz="0" w:space="0" w:color="auto"/>
                <w:left w:val="none" w:sz="0" w:space="0" w:color="auto"/>
                <w:bottom w:val="none" w:sz="0" w:space="0" w:color="auto"/>
                <w:right w:val="none" w:sz="0" w:space="0" w:color="auto"/>
              </w:divBdr>
              <w:divsChild>
                <w:div w:id="76558967">
                  <w:marLeft w:val="0"/>
                  <w:marRight w:val="0"/>
                  <w:marTop w:val="0"/>
                  <w:marBottom w:val="0"/>
                  <w:divBdr>
                    <w:top w:val="none" w:sz="0" w:space="0" w:color="auto"/>
                    <w:left w:val="none" w:sz="0" w:space="0" w:color="auto"/>
                    <w:bottom w:val="none" w:sz="0" w:space="0" w:color="auto"/>
                    <w:right w:val="none" w:sz="0" w:space="0" w:color="auto"/>
                  </w:divBdr>
                  <w:divsChild>
                    <w:div w:id="1733698993">
                      <w:marLeft w:val="0"/>
                      <w:marRight w:val="0"/>
                      <w:marTop w:val="0"/>
                      <w:marBottom w:val="0"/>
                      <w:divBdr>
                        <w:top w:val="none" w:sz="0" w:space="0" w:color="auto"/>
                        <w:left w:val="none" w:sz="0" w:space="0" w:color="auto"/>
                        <w:bottom w:val="none" w:sz="0" w:space="0" w:color="auto"/>
                        <w:right w:val="none" w:sz="0" w:space="0" w:color="auto"/>
                      </w:divBdr>
                      <w:divsChild>
                        <w:div w:id="1325234087">
                          <w:marLeft w:val="0"/>
                          <w:marRight w:val="0"/>
                          <w:marTop w:val="0"/>
                          <w:marBottom w:val="0"/>
                          <w:divBdr>
                            <w:top w:val="none" w:sz="0" w:space="0" w:color="auto"/>
                            <w:left w:val="none" w:sz="0" w:space="0" w:color="auto"/>
                            <w:bottom w:val="none" w:sz="0" w:space="0" w:color="auto"/>
                            <w:right w:val="none" w:sz="0" w:space="0" w:color="auto"/>
                          </w:divBdr>
                          <w:divsChild>
                            <w:div w:id="836775107">
                              <w:marLeft w:val="0"/>
                              <w:marRight w:val="0"/>
                              <w:marTop w:val="0"/>
                              <w:marBottom w:val="0"/>
                              <w:divBdr>
                                <w:top w:val="none" w:sz="0" w:space="0" w:color="auto"/>
                                <w:left w:val="none" w:sz="0" w:space="0" w:color="auto"/>
                                <w:bottom w:val="none" w:sz="0" w:space="0" w:color="auto"/>
                                <w:right w:val="none" w:sz="0" w:space="0" w:color="auto"/>
                              </w:divBdr>
                              <w:divsChild>
                                <w:div w:id="1479152309">
                                  <w:marLeft w:val="0"/>
                                  <w:marRight w:val="0"/>
                                  <w:marTop w:val="0"/>
                                  <w:marBottom w:val="0"/>
                                  <w:divBdr>
                                    <w:top w:val="none" w:sz="0" w:space="0" w:color="auto"/>
                                    <w:left w:val="none" w:sz="0" w:space="0" w:color="auto"/>
                                    <w:bottom w:val="none" w:sz="0" w:space="0" w:color="auto"/>
                                    <w:right w:val="none" w:sz="0" w:space="0" w:color="auto"/>
                                  </w:divBdr>
                                  <w:divsChild>
                                    <w:div w:id="914172076">
                                      <w:marLeft w:val="0"/>
                                      <w:marRight w:val="0"/>
                                      <w:marTop w:val="0"/>
                                      <w:marBottom w:val="0"/>
                                      <w:divBdr>
                                        <w:top w:val="none" w:sz="0" w:space="0" w:color="auto"/>
                                        <w:left w:val="none" w:sz="0" w:space="0" w:color="auto"/>
                                        <w:bottom w:val="none" w:sz="0" w:space="0" w:color="auto"/>
                                        <w:right w:val="none" w:sz="0" w:space="0" w:color="auto"/>
                                      </w:divBdr>
                                      <w:divsChild>
                                        <w:div w:id="923877842">
                                          <w:marLeft w:val="0"/>
                                          <w:marRight w:val="0"/>
                                          <w:marTop w:val="0"/>
                                          <w:marBottom w:val="0"/>
                                          <w:divBdr>
                                            <w:top w:val="none" w:sz="0" w:space="0" w:color="auto"/>
                                            <w:left w:val="none" w:sz="0" w:space="0" w:color="auto"/>
                                            <w:bottom w:val="none" w:sz="0" w:space="0" w:color="auto"/>
                                            <w:right w:val="none" w:sz="0" w:space="0" w:color="auto"/>
                                          </w:divBdr>
                                          <w:divsChild>
                                            <w:div w:id="583346517">
                                              <w:marLeft w:val="0"/>
                                              <w:marRight w:val="0"/>
                                              <w:marTop w:val="0"/>
                                              <w:marBottom w:val="0"/>
                                              <w:divBdr>
                                                <w:top w:val="none" w:sz="0" w:space="0" w:color="auto"/>
                                                <w:left w:val="none" w:sz="0" w:space="0" w:color="auto"/>
                                                <w:bottom w:val="none" w:sz="0" w:space="0" w:color="auto"/>
                                                <w:right w:val="none" w:sz="0" w:space="0" w:color="auto"/>
                                              </w:divBdr>
                                              <w:divsChild>
                                                <w:div w:id="56252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0937839">
          <w:marLeft w:val="0"/>
          <w:marRight w:val="0"/>
          <w:marTop w:val="0"/>
          <w:marBottom w:val="0"/>
          <w:divBdr>
            <w:top w:val="none" w:sz="0" w:space="0" w:color="auto"/>
            <w:left w:val="none" w:sz="0" w:space="0" w:color="auto"/>
            <w:bottom w:val="none" w:sz="0" w:space="0" w:color="auto"/>
            <w:right w:val="none" w:sz="0" w:space="0" w:color="auto"/>
          </w:divBdr>
          <w:divsChild>
            <w:div w:id="325786126">
              <w:marLeft w:val="0"/>
              <w:marRight w:val="0"/>
              <w:marTop w:val="0"/>
              <w:marBottom w:val="0"/>
              <w:divBdr>
                <w:top w:val="none" w:sz="0" w:space="0" w:color="auto"/>
                <w:left w:val="none" w:sz="0" w:space="0" w:color="auto"/>
                <w:bottom w:val="none" w:sz="0" w:space="0" w:color="auto"/>
                <w:right w:val="none" w:sz="0" w:space="0" w:color="auto"/>
              </w:divBdr>
              <w:divsChild>
                <w:div w:id="822962724">
                  <w:marLeft w:val="0"/>
                  <w:marRight w:val="0"/>
                  <w:marTop w:val="0"/>
                  <w:marBottom w:val="0"/>
                  <w:divBdr>
                    <w:top w:val="none" w:sz="0" w:space="0" w:color="auto"/>
                    <w:left w:val="none" w:sz="0" w:space="0" w:color="auto"/>
                    <w:bottom w:val="none" w:sz="0" w:space="0" w:color="auto"/>
                    <w:right w:val="none" w:sz="0" w:space="0" w:color="auto"/>
                  </w:divBdr>
                  <w:divsChild>
                    <w:div w:id="1846089804">
                      <w:marLeft w:val="0"/>
                      <w:marRight w:val="0"/>
                      <w:marTop w:val="0"/>
                      <w:marBottom w:val="0"/>
                      <w:divBdr>
                        <w:top w:val="none" w:sz="0" w:space="0" w:color="auto"/>
                        <w:left w:val="none" w:sz="0" w:space="0" w:color="auto"/>
                        <w:bottom w:val="none" w:sz="0" w:space="0" w:color="auto"/>
                        <w:right w:val="none" w:sz="0" w:space="0" w:color="auto"/>
                      </w:divBdr>
                      <w:divsChild>
                        <w:div w:id="1019546501">
                          <w:marLeft w:val="0"/>
                          <w:marRight w:val="0"/>
                          <w:marTop w:val="0"/>
                          <w:marBottom w:val="0"/>
                          <w:divBdr>
                            <w:top w:val="none" w:sz="0" w:space="0" w:color="auto"/>
                            <w:left w:val="none" w:sz="0" w:space="0" w:color="auto"/>
                            <w:bottom w:val="none" w:sz="0" w:space="0" w:color="auto"/>
                            <w:right w:val="none" w:sz="0" w:space="0" w:color="auto"/>
                          </w:divBdr>
                          <w:divsChild>
                            <w:div w:id="1458837460">
                              <w:marLeft w:val="0"/>
                              <w:marRight w:val="0"/>
                              <w:marTop w:val="0"/>
                              <w:marBottom w:val="0"/>
                              <w:divBdr>
                                <w:top w:val="none" w:sz="0" w:space="0" w:color="auto"/>
                                <w:left w:val="none" w:sz="0" w:space="0" w:color="auto"/>
                                <w:bottom w:val="none" w:sz="0" w:space="0" w:color="auto"/>
                                <w:right w:val="none" w:sz="0" w:space="0" w:color="auto"/>
                              </w:divBdr>
                              <w:divsChild>
                                <w:div w:id="1599215593">
                                  <w:marLeft w:val="0"/>
                                  <w:marRight w:val="0"/>
                                  <w:marTop w:val="0"/>
                                  <w:marBottom w:val="0"/>
                                  <w:divBdr>
                                    <w:top w:val="none" w:sz="0" w:space="0" w:color="auto"/>
                                    <w:left w:val="none" w:sz="0" w:space="0" w:color="auto"/>
                                    <w:bottom w:val="none" w:sz="0" w:space="0" w:color="auto"/>
                                    <w:right w:val="none" w:sz="0" w:space="0" w:color="auto"/>
                                  </w:divBdr>
                                  <w:divsChild>
                                    <w:div w:id="190656361">
                                      <w:marLeft w:val="0"/>
                                      <w:marRight w:val="0"/>
                                      <w:marTop w:val="0"/>
                                      <w:marBottom w:val="0"/>
                                      <w:divBdr>
                                        <w:top w:val="none" w:sz="0" w:space="0" w:color="auto"/>
                                        <w:left w:val="none" w:sz="0" w:space="0" w:color="auto"/>
                                        <w:bottom w:val="none" w:sz="0" w:space="0" w:color="auto"/>
                                        <w:right w:val="none" w:sz="0" w:space="0" w:color="auto"/>
                                      </w:divBdr>
                                      <w:divsChild>
                                        <w:div w:id="897941096">
                                          <w:marLeft w:val="0"/>
                                          <w:marRight w:val="0"/>
                                          <w:marTop w:val="0"/>
                                          <w:marBottom w:val="0"/>
                                          <w:divBdr>
                                            <w:top w:val="none" w:sz="0" w:space="0" w:color="auto"/>
                                            <w:left w:val="none" w:sz="0" w:space="0" w:color="auto"/>
                                            <w:bottom w:val="none" w:sz="0" w:space="0" w:color="auto"/>
                                            <w:right w:val="none" w:sz="0" w:space="0" w:color="auto"/>
                                          </w:divBdr>
                                          <w:divsChild>
                                            <w:div w:id="1583492981">
                                              <w:marLeft w:val="0"/>
                                              <w:marRight w:val="0"/>
                                              <w:marTop w:val="0"/>
                                              <w:marBottom w:val="0"/>
                                              <w:divBdr>
                                                <w:top w:val="none" w:sz="0" w:space="0" w:color="auto"/>
                                                <w:left w:val="none" w:sz="0" w:space="0" w:color="auto"/>
                                                <w:bottom w:val="none" w:sz="0" w:space="0" w:color="auto"/>
                                                <w:right w:val="none" w:sz="0" w:space="0" w:color="auto"/>
                                              </w:divBdr>
                                              <w:divsChild>
                                                <w:div w:id="78958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6865526">
      <w:bodyDiv w:val="1"/>
      <w:marLeft w:val="0"/>
      <w:marRight w:val="0"/>
      <w:marTop w:val="0"/>
      <w:marBottom w:val="0"/>
      <w:divBdr>
        <w:top w:val="none" w:sz="0" w:space="0" w:color="auto"/>
        <w:left w:val="none" w:sz="0" w:space="0" w:color="auto"/>
        <w:bottom w:val="none" w:sz="0" w:space="0" w:color="auto"/>
        <w:right w:val="none" w:sz="0" w:space="0" w:color="auto"/>
      </w:divBdr>
    </w:div>
    <w:div w:id="1871795101">
      <w:bodyDiv w:val="1"/>
      <w:marLeft w:val="0"/>
      <w:marRight w:val="0"/>
      <w:marTop w:val="0"/>
      <w:marBottom w:val="0"/>
      <w:divBdr>
        <w:top w:val="none" w:sz="0" w:space="0" w:color="auto"/>
        <w:left w:val="none" w:sz="0" w:space="0" w:color="auto"/>
        <w:bottom w:val="none" w:sz="0" w:space="0" w:color="auto"/>
        <w:right w:val="none" w:sz="0" w:space="0" w:color="auto"/>
      </w:divBdr>
    </w:div>
    <w:div w:id="1890024569">
      <w:bodyDiv w:val="1"/>
      <w:marLeft w:val="0"/>
      <w:marRight w:val="0"/>
      <w:marTop w:val="0"/>
      <w:marBottom w:val="0"/>
      <w:divBdr>
        <w:top w:val="none" w:sz="0" w:space="0" w:color="auto"/>
        <w:left w:val="none" w:sz="0" w:space="0" w:color="auto"/>
        <w:bottom w:val="none" w:sz="0" w:space="0" w:color="auto"/>
        <w:right w:val="none" w:sz="0" w:space="0" w:color="auto"/>
      </w:divBdr>
    </w:div>
    <w:div w:id="1955285518">
      <w:bodyDiv w:val="1"/>
      <w:marLeft w:val="0"/>
      <w:marRight w:val="0"/>
      <w:marTop w:val="0"/>
      <w:marBottom w:val="0"/>
      <w:divBdr>
        <w:top w:val="none" w:sz="0" w:space="0" w:color="auto"/>
        <w:left w:val="none" w:sz="0" w:space="0" w:color="auto"/>
        <w:bottom w:val="none" w:sz="0" w:space="0" w:color="auto"/>
        <w:right w:val="none" w:sz="0" w:space="0" w:color="auto"/>
      </w:divBdr>
    </w:div>
    <w:div w:id="1959607933">
      <w:bodyDiv w:val="1"/>
      <w:marLeft w:val="0"/>
      <w:marRight w:val="0"/>
      <w:marTop w:val="0"/>
      <w:marBottom w:val="0"/>
      <w:divBdr>
        <w:top w:val="none" w:sz="0" w:space="0" w:color="auto"/>
        <w:left w:val="none" w:sz="0" w:space="0" w:color="auto"/>
        <w:bottom w:val="none" w:sz="0" w:space="0" w:color="auto"/>
        <w:right w:val="none" w:sz="0" w:space="0" w:color="auto"/>
      </w:divBdr>
    </w:div>
    <w:div w:id="1962300910">
      <w:bodyDiv w:val="1"/>
      <w:marLeft w:val="0"/>
      <w:marRight w:val="0"/>
      <w:marTop w:val="0"/>
      <w:marBottom w:val="0"/>
      <w:divBdr>
        <w:top w:val="none" w:sz="0" w:space="0" w:color="auto"/>
        <w:left w:val="none" w:sz="0" w:space="0" w:color="auto"/>
        <w:bottom w:val="none" w:sz="0" w:space="0" w:color="auto"/>
        <w:right w:val="none" w:sz="0" w:space="0" w:color="auto"/>
      </w:divBdr>
    </w:div>
    <w:div w:id="1995452339">
      <w:bodyDiv w:val="1"/>
      <w:marLeft w:val="0"/>
      <w:marRight w:val="0"/>
      <w:marTop w:val="0"/>
      <w:marBottom w:val="0"/>
      <w:divBdr>
        <w:top w:val="none" w:sz="0" w:space="0" w:color="auto"/>
        <w:left w:val="none" w:sz="0" w:space="0" w:color="auto"/>
        <w:bottom w:val="none" w:sz="0" w:space="0" w:color="auto"/>
        <w:right w:val="none" w:sz="0" w:space="0" w:color="auto"/>
      </w:divBdr>
    </w:div>
    <w:div w:id="2014867801">
      <w:bodyDiv w:val="1"/>
      <w:marLeft w:val="0"/>
      <w:marRight w:val="0"/>
      <w:marTop w:val="0"/>
      <w:marBottom w:val="0"/>
      <w:divBdr>
        <w:top w:val="none" w:sz="0" w:space="0" w:color="auto"/>
        <w:left w:val="none" w:sz="0" w:space="0" w:color="auto"/>
        <w:bottom w:val="none" w:sz="0" w:space="0" w:color="auto"/>
        <w:right w:val="none" w:sz="0" w:space="0" w:color="auto"/>
      </w:divBdr>
    </w:div>
    <w:div w:id="2016682982">
      <w:bodyDiv w:val="1"/>
      <w:marLeft w:val="0"/>
      <w:marRight w:val="0"/>
      <w:marTop w:val="0"/>
      <w:marBottom w:val="0"/>
      <w:divBdr>
        <w:top w:val="none" w:sz="0" w:space="0" w:color="auto"/>
        <w:left w:val="none" w:sz="0" w:space="0" w:color="auto"/>
        <w:bottom w:val="none" w:sz="0" w:space="0" w:color="auto"/>
        <w:right w:val="none" w:sz="0" w:space="0" w:color="auto"/>
      </w:divBdr>
    </w:div>
    <w:div w:id="2046129228">
      <w:bodyDiv w:val="1"/>
      <w:marLeft w:val="0"/>
      <w:marRight w:val="0"/>
      <w:marTop w:val="0"/>
      <w:marBottom w:val="0"/>
      <w:divBdr>
        <w:top w:val="none" w:sz="0" w:space="0" w:color="auto"/>
        <w:left w:val="none" w:sz="0" w:space="0" w:color="auto"/>
        <w:bottom w:val="none" w:sz="0" w:space="0" w:color="auto"/>
        <w:right w:val="none" w:sz="0" w:space="0" w:color="auto"/>
      </w:divBdr>
    </w:div>
    <w:div w:id="2048525860">
      <w:bodyDiv w:val="1"/>
      <w:marLeft w:val="0"/>
      <w:marRight w:val="0"/>
      <w:marTop w:val="0"/>
      <w:marBottom w:val="0"/>
      <w:divBdr>
        <w:top w:val="none" w:sz="0" w:space="0" w:color="auto"/>
        <w:left w:val="none" w:sz="0" w:space="0" w:color="auto"/>
        <w:bottom w:val="none" w:sz="0" w:space="0" w:color="auto"/>
        <w:right w:val="none" w:sz="0" w:space="0" w:color="auto"/>
      </w:divBdr>
    </w:div>
    <w:div w:id="2050491242">
      <w:bodyDiv w:val="1"/>
      <w:marLeft w:val="0"/>
      <w:marRight w:val="0"/>
      <w:marTop w:val="0"/>
      <w:marBottom w:val="0"/>
      <w:divBdr>
        <w:top w:val="none" w:sz="0" w:space="0" w:color="auto"/>
        <w:left w:val="none" w:sz="0" w:space="0" w:color="auto"/>
        <w:bottom w:val="none" w:sz="0" w:space="0" w:color="auto"/>
        <w:right w:val="none" w:sz="0" w:space="0" w:color="auto"/>
      </w:divBdr>
    </w:div>
    <w:div w:id="20854501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48.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3.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3.png"/><Relationship Id="rId66" Type="http://schemas.openxmlformats.org/officeDocument/2006/relationships/hyperlink" Target="https://nodejs.org/en/docs" TargetMode="External"/><Relationship Id="rId5" Type="http://schemas.openxmlformats.org/officeDocument/2006/relationships/webSettings" Target="webSettings.xml"/><Relationship Id="rId61" Type="http://schemas.openxmlformats.org/officeDocument/2006/relationships/image" Target="media/image46.png"/><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hyperlink" Target="mailto:user@gov.com" TargetMode="External"/><Relationship Id="rId64" Type="http://schemas.openxmlformats.org/officeDocument/2006/relationships/hyperlink" Target="https://react.dev" TargetMode="External"/><Relationship Id="rId69"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4.png"/><Relationship Id="rId67" Type="http://schemas.openxmlformats.org/officeDocument/2006/relationships/hyperlink" Target="https://expressjs.com/" TargetMode="Externa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hyperlink" Target="mailto:neha123@gmail.com" TargetMode="External"/><Relationship Id="rId62"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2.png"/><Relationship Id="rId10" Type="http://schemas.openxmlformats.org/officeDocument/2006/relationships/footer" Target="footer2.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5.png"/><Relationship Id="rId65" Type="http://schemas.openxmlformats.org/officeDocument/2006/relationships/hyperlink" Target="https://www.mongodb.com/docs"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4.xm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AD6C54-FD4B-4A93-9C74-E691DFE44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701</TotalTime>
  <Pages>103</Pages>
  <Words>11321</Words>
  <Characters>65661</Characters>
  <Application>Microsoft Office Word</Application>
  <DocSecurity>0</DocSecurity>
  <Lines>547</Lines>
  <Paragraphs>153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76829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kejun</cp:lastModifiedBy>
  <cp:revision>167</cp:revision>
  <cp:lastPrinted>2026-03-28T17:58:00Z</cp:lastPrinted>
  <dcterms:created xsi:type="dcterms:W3CDTF">2026-03-08T17:26:00Z</dcterms:created>
  <dcterms:modified xsi:type="dcterms:W3CDTF">2026-05-27T19:52:00Z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90e6f134-2c84-4d23-83e5-c5612bd429ea</vt:lpwstr>
  </property>
</Properties>
</file>